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D7C9" w14:textId="77777777" w:rsidR="00854C02" w:rsidRDefault="00000000">
      <w:pPr>
        <w:jc w:val="center"/>
      </w:pPr>
      <w:r>
        <w:rPr>
          <w:b/>
          <w:color w:val="08263B"/>
          <w:sz w:val="48"/>
        </w:rPr>
        <w:br/>
        <w:t>Most Influential Scientific Inventions, Discoveries, and Innovations in Human History</w:t>
      </w:r>
    </w:p>
    <w:p w14:paraId="48F7EEFE" w14:textId="77777777" w:rsidR="00854C02" w:rsidRDefault="00000000">
      <w:pPr>
        <w:pStyle w:val="SubtitleCustom"/>
        <w:jc w:val="center"/>
      </w:pPr>
      <w:r>
        <w:t>A structured overview of breakthroughs that transformed science, civilisation, everyday life, medicine, communication, industry, and human understanding of the world.</w:t>
      </w:r>
    </w:p>
    <w:p w14:paraId="6A987038" w14:textId="77777777" w:rsidR="00854C02" w:rsidRDefault="00000000">
      <w:pPr>
        <w:pStyle w:val="SmallNote"/>
        <w:jc w:val="center"/>
      </w:pPr>
      <w:r>
        <w:rPr>
          <w:i/>
        </w:rPr>
        <w:t>Compiled from the discussion into a single Word document.</w:t>
      </w:r>
    </w:p>
    <w:p w14:paraId="75160E66" w14:textId="77777777" w:rsidR="00854C02" w:rsidRDefault="00854C02"/>
    <w:tbl>
      <w:tblPr>
        <w:tblW w:w="0" w:type="auto"/>
        <w:jc w:val="center"/>
        <w:tblLook w:val="04A0" w:firstRow="1" w:lastRow="0" w:firstColumn="1" w:lastColumn="0" w:noHBand="0" w:noVBand="1"/>
      </w:tblPr>
      <w:tblGrid>
        <w:gridCol w:w="10166"/>
      </w:tblGrid>
      <w:tr w:rsidR="00854C02" w14:paraId="509B51B5" w14:textId="77777777">
        <w:trPr>
          <w:jc w:val="center"/>
        </w:trPr>
        <w:tc>
          <w:tcPr>
            <w:tcW w:w="10166" w:type="dxa"/>
            <w:shd w:val="clear" w:color="auto" w:fill="EAF6FD"/>
          </w:tcPr>
          <w:p w14:paraId="6A335B22" w14:textId="77777777" w:rsidR="00854C02" w:rsidRDefault="00000000">
            <w:pPr>
              <w:spacing w:after="60"/>
            </w:pPr>
            <w:r>
              <w:rPr>
                <w:b/>
                <w:color w:val="005A9A"/>
                <w:sz w:val="26"/>
              </w:rPr>
              <w:t>Executive Summary</w:t>
            </w:r>
          </w:p>
          <w:p w14:paraId="4F3C1FC3" w14:textId="77777777" w:rsidR="00854C02" w:rsidRDefault="00000000">
            <w:pPr>
              <w:spacing w:after="60"/>
            </w:pPr>
            <w:r>
              <w:t>This document compiles sixty landmark inventions, scientific discoveries, and technological innovations that have had a tremendous impact on humanity. It covers foundational developments such as fire, agriculture, writing, mathematics, and paper; scientific instruments and methods such as the telescope, microscope, and scientific method; industrial and medical revolutions; and modern digital, genetic, energy, and artificial intelligence technologies. A concise top-twenty summary is included at the end.</w:t>
            </w:r>
          </w:p>
        </w:tc>
      </w:tr>
    </w:tbl>
    <w:p w14:paraId="719A6CBC" w14:textId="77777777" w:rsidR="00854C02" w:rsidRDefault="00000000">
      <w:r>
        <w:br w:type="page"/>
      </w:r>
    </w:p>
    <w:p w14:paraId="4C4A5C49" w14:textId="77777777" w:rsidR="00854C02" w:rsidRDefault="00000000">
      <w:pPr>
        <w:pStyle w:val="Heading1"/>
      </w:pPr>
      <w:r>
        <w:lastRenderedPageBreak/>
        <w:t>Contents</w:t>
      </w:r>
    </w:p>
    <w:p w14:paraId="5BC33D40" w14:textId="77777777" w:rsidR="00854C02" w:rsidRDefault="00000000">
      <w:pPr>
        <w:ind w:left="288"/>
      </w:pPr>
      <w:r>
        <w:t>1. Foundational Civilisational Innovations</w:t>
      </w:r>
    </w:p>
    <w:p w14:paraId="6C11AD32" w14:textId="77777777" w:rsidR="00854C02" w:rsidRDefault="00000000">
      <w:pPr>
        <w:ind w:left="288"/>
      </w:pPr>
      <w:r>
        <w:t>2. Knowledge, Science, and Measurement</w:t>
      </w:r>
    </w:p>
    <w:p w14:paraId="7D2E350C" w14:textId="77777777" w:rsidR="00854C02" w:rsidRDefault="00000000">
      <w:pPr>
        <w:ind w:left="288"/>
      </w:pPr>
      <w:r>
        <w:t>3. Industrial, Energy, and Transport Revolutions</w:t>
      </w:r>
    </w:p>
    <w:p w14:paraId="70B5FE20" w14:textId="77777777" w:rsidR="00854C02" w:rsidRDefault="00000000">
      <w:pPr>
        <w:ind w:left="288"/>
      </w:pPr>
      <w:r>
        <w:t>4. Medicine, Biology, and Public Health</w:t>
      </w:r>
    </w:p>
    <w:p w14:paraId="10E2F9B4" w14:textId="77777777" w:rsidR="00854C02" w:rsidRDefault="00000000">
      <w:pPr>
        <w:ind w:left="288"/>
      </w:pPr>
      <w:r>
        <w:t>5. Physics, Chemistry, and Materials Science</w:t>
      </w:r>
    </w:p>
    <w:p w14:paraId="6E922D67" w14:textId="77777777" w:rsidR="00854C02" w:rsidRDefault="00000000">
      <w:pPr>
        <w:ind w:left="288"/>
      </w:pPr>
      <w:r>
        <w:t>6. Digital, Space, and Communication Technologies</w:t>
      </w:r>
    </w:p>
    <w:p w14:paraId="78E4BF67" w14:textId="77777777" w:rsidR="00854C02" w:rsidRDefault="00000000">
      <w:pPr>
        <w:ind w:left="288"/>
      </w:pPr>
      <w:r>
        <w:t>7. Emerging and Transformative Technologies</w:t>
      </w:r>
    </w:p>
    <w:p w14:paraId="7A8FBD56" w14:textId="77777777" w:rsidR="00854C02" w:rsidRDefault="00000000">
      <w:pPr>
        <w:ind w:left="288"/>
      </w:pPr>
      <w:r>
        <w:t>8. Concise Top 20 List</w:t>
      </w:r>
    </w:p>
    <w:p w14:paraId="775F943C" w14:textId="77777777" w:rsidR="00854C02" w:rsidRDefault="00000000">
      <w:r>
        <w:br w:type="page"/>
      </w:r>
    </w:p>
    <w:p w14:paraId="28C6B5B6" w14:textId="77777777" w:rsidR="00854C02" w:rsidRDefault="00000000">
      <w:pPr>
        <w:pStyle w:val="Heading1"/>
      </w:pPr>
      <w:r>
        <w:lastRenderedPageBreak/>
        <w:t>Overview by Category</w:t>
      </w:r>
    </w:p>
    <w:tbl>
      <w:tblPr>
        <w:tblStyle w:val="TableGrid"/>
        <w:tblW w:w="0" w:type="auto"/>
        <w:jc w:val="center"/>
        <w:tblLook w:val="04A0" w:firstRow="1" w:lastRow="0" w:firstColumn="1" w:lastColumn="0" w:noHBand="0" w:noVBand="1"/>
      </w:tblPr>
      <w:tblGrid>
        <w:gridCol w:w="3687"/>
        <w:gridCol w:w="992"/>
        <w:gridCol w:w="5488"/>
      </w:tblGrid>
      <w:tr w:rsidR="00854C02" w14:paraId="66E90862" w14:textId="77777777" w:rsidTr="00876FF0">
        <w:trPr>
          <w:jc w:val="center"/>
        </w:trPr>
        <w:tc>
          <w:tcPr>
            <w:tcW w:w="3687" w:type="dxa"/>
            <w:shd w:val="clear" w:color="auto" w:fill="005A9A"/>
          </w:tcPr>
          <w:p w14:paraId="6A35E0F4" w14:textId="77777777" w:rsidR="00854C02" w:rsidRDefault="00000000">
            <w:pPr>
              <w:spacing w:after="60"/>
            </w:pPr>
            <w:r>
              <w:rPr>
                <w:b/>
                <w:color w:val="FFFFFF"/>
                <w:sz w:val="19"/>
              </w:rPr>
              <w:t>Category</w:t>
            </w:r>
          </w:p>
        </w:tc>
        <w:tc>
          <w:tcPr>
            <w:tcW w:w="992" w:type="dxa"/>
            <w:shd w:val="clear" w:color="auto" w:fill="005A9A"/>
          </w:tcPr>
          <w:p w14:paraId="3003E8AD" w14:textId="77777777" w:rsidR="00854C02" w:rsidRDefault="00000000" w:rsidP="00876FF0">
            <w:pPr>
              <w:spacing w:after="60"/>
              <w:jc w:val="center"/>
            </w:pPr>
            <w:r>
              <w:rPr>
                <w:b/>
                <w:color w:val="FFFFFF"/>
                <w:sz w:val="19"/>
              </w:rPr>
              <w:t>Number of items</w:t>
            </w:r>
          </w:p>
        </w:tc>
        <w:tc>
          <w:tcPr>
            <w:tcW w:w="5488" w:type="dxa"/>
            <w:shd w:val="clear" w:color="auto" w:fill="005A9A"/>
          </w:tcPr>
          <w:p w14:paraId="21020E3D" w14:textId="77777777" w:rsidR="00854C02" w:rsidRDefault="00000000">
            <w:pPr>
              <w:spacing w:after="60"/>
            </w:pPr>
            <w:r>
              <w:rPr>
                <w:b/>
                <w:color w:val="FFFFFF"/>
                <w:sz w:val="19"/>
              </w:rPr>
              <w:t>Examples</w:t>
            </w:r>
          </w:p>
        </w:tc>
      </w:tr>
      <w:tr w:rsidR="00854C02" w14:paraId="68473C80" w14:textId="77777777" w:rsidTr="00876FF0">
        <w:trPr>
          <w:jc w:val="center"/>
        </w:trPr>
        <w:tc>
          <w:tcPr>
            <w:tcW w:w="3687" w:type="dxa"/>
          </w:tcPr>
          <w:p w14:paraId="14F389B8" w14:textId="77777777" w:rsidR="00854C02" w:rsidRDefault="00000000">
            <w:pPr>
              <w:spacing w:after="60"/>
            </w:pPr>
            <w:r>
              <w:rPr>
                <w:b/>
                <w:color w:val="08263B"/>
                <w:sz w:val="18"/>
              </w:rPr>
              <w:t>Foundational Civilisational Innovations</w:t>
            </w:r>
          </w:p>
        </w:tc>
        <w:tc>
          <w:tcPr>
            <w:tcW w:w="992" w:type="dxa"/>
          </w:tcPr>
          <w:p w14:paraId="5DF723D2" w14:textId="77777777" w:rsidR="00854C02" w:rsidRDefault="00000000" w:rsidP="00876FF0">
            <w:pPr>
              <w:spacing w:after="60"/>
              <w:jc w:val="center"/>
            </w:pPr>
            <w:r>
              <w:rPr>
                <w:color w:val="08263B"/>
                <w:sz w:val="18"/>
              </w:rPr>
              <w:t>9</w:t>
            </w:r>
          </w:p>
        </w:tc>
        <w:tc>
          <w:tcPr>
            <w:tcW w:w="5488" w:type="dxa"/>
          </w:tcPr>
          <w:p w14:paraId="6D26102B" w14:textId="77777777" w:rsidR="00854C02" w:rsidRDefault="00000000">
            <w:pPr>
              <w:spacing w:after="60"/>
            </w:pPr>
            <w:r>
              <w:rPr>
                <w:color w:val="345D76"/>
                <w:sz w:val="18"/>
              </w:rPr>
              <w:t>Controlled use of fire, Agriculture and domestication, The wheel...</w:t>
            </w:r>
          </w:p>
        </w:tc>
      </w:tr>
      <w:tr w:rsidR="00854C02" w14:paraId="034135D7" w14:textId="77777777" w:rsidTr="00876FF0">
        <w:trPr>
          <w:jc w:val="center"/>
        </w:trPr>
        <w:tc>
          <w:tcPr>
            <w:tcW w:w="3687" w:type="dxa"/>
          </w:tcPr>
          <w:p w14:paraId="0FE8F682" w14:textId="77777777" w:rsidR="00854C02" w:rsidRDefault="00000000">
            <w:pPr>
              <w:spacing w:after="60"/>
            </w:pPr>
            <w:r>
              <w:rPr>
                <w:b/>
                <w:color w:val="08263B"/>
                <w:sz w:val="18"/>
              </w:rPr>
              <w:t>Knowledge, Science, and Measurement</w:t>
            </w:r>
          </w:p>
        </w:tc>
        <w:tc>
          <w:tcPr>
            <w:tcW w:w="992" w:type="dxa"/>
          </w:tcPr>
          <w:p w14:paraId="7745A44D" w14:textId="77777777" w:rsidR="00854C02" w:rsidRDefault="00000000" w:rsidP="00876FF0">
            <w:pPr>
              <w:spacing w:after="60"/>
              <w:jc w:val="center"/>
            </w:pPr>
            <w:r>
              <w:rPr>
                <w:color w:val="08263B"/>
                <w:sz w:val="18"/>
              </w:rPr>
              <w:t>4</w:t>
            </w:r>
          </w:p>
        </w:tc>
        <w:tc>
          <w:tcPr>
            <w:tcW w:w="5488" w:type="dxa"/>
          </w:tcPr>
          <w:p w14:paraId="45BD1E53" w14:textId="77777777" w:rsidR="00854C02" w:rsidRDefault="00000000">
            <w:pPr>
              <w:spacing w:after="60"/>
            </w:pPr>
            <w:r>
              <w:rPr>
                <w:color w:val="345D76"/>
                <w:sz w:val="18"/>
              </w:rPr>
              <w:t>The scientific method, The telescope, The microscope...</w:t>
            </w:r>
          </w:p>
        </w:tc>
      </w:tr>
      <w:tr w:rsidR="00854C02" w14:paraId="5A0FC624" w14:textId="77777777" w:rsidTr="00876FF0">
        <w:trPr>
          <w:jc w:val="center"/>
        </w:trPr>
        <w:tc>
          <w:tcPr>
            <w:tcW w:w="3687" w:type="dxa"/>
          </w:tcPr>
          <w:p w14:paraId="77BB2ADB" w14:textId="77777777" w:rsidR="00854C02" w:rsidRDefault="00000000">
            <w:pPr>
              <w:spacing w:after="60"/>
            </w:pPr>
            <w:r>
              <w:rPr>
                <w:b/>
                <w:color w:val="08263B"/>
                <w:sz w:val="18"/>
              </w:rPr>
              <w:t>Industrial, Energy, and Transport Revolutions</w:t>
            </w:r>
          </w:p>
        </w:tc>
        <w:tc>
          <w:tcPr>
            <w:tcW w:w="992" w:type="dxa"/>
          </w:tcPr>
          <w:p w14:paraId="626804C7" w14:textId="77777777" w:rsidR="00854C02" w:rsidRDefault="00000000" w:rsidP="00876FF0">
            <w:pPr>
              <w:spacing w:after="60"/>
              <w:jc w:val="center"/>
            </w:pPr>
            <w:r>
              <w:rPr>
                <w:color w:val="08263B"/>
                <w:sz w:val="18"/>
              </w:rPr>
              <w:t>7</w:t>
            </w:r>
          </w:p>
        </w:tc>
        <w:tc>
          <w:tcPr>
            <w:tcW w:w="5488" w:type="dxa"/>
          </w:tcPr>
          <w:p w14:paraId="4B8C2261" w14:textId="77777777" w:rsidR="00854C02" w:rsidRDefault="00000000">
            <w:pPr>
              <w:spacing w:after="60"/>
            </w:pPr>
            <w:r>
              <w:rPr>
                <w:color w:val="345D76"/>
                <w:sz w:val="18"/>
              </w:rPr>
              <w:t>Steam engine, Electricity generation and distribution, Electromagnetism...</w:t>
            </w:r>
          </w:p>
        </w:tc>
      </w:tr>
      <w:tr w:rsidR="00854C02" w14:paraId="2AC683AD" w14:textId="77777777" w:rsidTr="00876FF0">
        <w:trPr>
          <w:jc w:val="center"/>
        </w:trPr>
        <w:tc>
          <w:tcPr>
            <w:tcW w:w="3687" w:type="dxa"/>
          </w:tcPr>
          <w:p w14:paraId="2A314A4A" w14:textId="77777777" w:rsidR="00854C02" w:rsidRDefault="00000000">
            <w:pPr>
              <w:spacing w:after="60"/>
            </w:pPr>
            <w:r>
              <w:rPr>
                <w:b/>
                <w:color w:val="08263B"/>
                <w:sz w:val="18"/>
              </w:rPr>
              <w:t>Medicine, Biology, and Public Health</w:t>
            </w:r>
          </w:p>
        </w:tc>
        <w:tc>
          <w:tcPr>
            <w:tcW w:w="992" w:type="dxa"/>
          </w:tcPr>
          <w:p w14:paraId="3FFBD259" w14:textId="77777777" w:rsidR="00854C02" w:rsidRDefault="00000000" w:rsidP="00876FF0">
            <w:pPr>
              <w:spacing w:after="60"/>
              <w:jc w:val="center"/>
            </w:pPr>
            <w:r>
              <w:rPr>
                <w:color w:val="08263B"/>
                <w:sz w:val="18"/>
              </w:rPr>
              <w:t>9</w:t>
            </w:r>
          </w:p>
        </w:tc>
        <w:tc>
          <w:tcPr>
            <w:tcW w:w="5488" w:type="dxa"/>
          </w:tcPr>
          <w:p w14:paraId="3AC17587" w14:textId="77777777" w:rsidR="00854C02" w:rsidRDefault="00000000">
            <w:pPr>
              <w:spacing w:after="60"/>
            </w:pPr>
            <w:r>
              <w:rPr>
                <w:color w:val="345D76"/>
                <w:sz w:val="18"/>
              </w:rPr>
              <w:t>Vaccination, Antibiotics, Germ theory of disease...</w:t>
            </w:r>
          </w:p>
        </w:tc>
      </w:tr>
      <w:tr w:rsidR="00854C02" w14:paraId="05562B8B" w14:textId="77777777" w:rsidTr="00876FF0">
        <w:trPr>
          <w:jc w:val="center"/>
        </w:trPr>
        <w:tc>
          <w:tcPr>
            <w:tcW w:w="3687" w:type="dxa"/>
          </w:tcPr>
          <w:p w14:paraId="1CB65034" w14:textId="77777777" w:rsidR="00854C02" w:rsidRDefault="00000000">
            <w:pPr>
              <w:spacing w:after="60"/>
            </w:pPr>
            <w:r>
              <w:rPr>
                <w:b/>
                <w:color w:val="08263B"/>
                <w:sz w:val="18"/>
              </w:rPr>
              <w:t>Physics, Chemistry, and Materials Science</w:t>
            </w:r>
          </w:p>
        </w:tc>
        <w:tc>
          <w:tcPr>
            <w:tcW w:w="992" w:type="dxa"/>
          </w:tcPr>
          <w:p w14:paraId="192F91E4" w14:textId="77777777" w:rsidR="00854C02" w:rsidRDefault="00000000" w:rsidP="00876FF0">
            <w:pPr>
              <w:spacing w:after="60"/>
              <w:jc w:val="center"/>
            </w:pPr>
            <w:r>
              <w:rPr>
                <w:color w:val="08263B"/>
                <w:sz w:val="18"/>
              </w:rPr>
              <w:t>6</w:t>
            </w:r>
          </w:p>
        </w:tc>
        <w:tc>
          <w:tcPr>
            <w:tcW w:w="5488" w:type="dxa"/>
          </w:tcPr>
          <w:p w14:paraId="50FC97BE" w14:textId="77777777" w:rsidR="00854C02" w:rsidRDefault="00000000">
            <w:pPr>
              <w:spacing w:after="60"/>
            </w:pPr>
            <w:r>
              <w:rPr>
                <w:color w:val="345D76"/>
                <w:sz w:val="18"/>
              </w:rPr>
              <w:t>Periodic table, Quantum mechanics, Theory of relativity...</w:t>
            </w:r>
          </w:p>
        </w:tc>
      </w:tr>
      <w:tr w:rsidR="00854C02" w14:paraId="3CC996AF" w14:textId="77777777" w:rsidTr="00876FF0">
        <w:trPr>
          <w:jc w:val="center"/>
        </w:trPr>
        <w:tc>
          <w:tcPr>
            <w:tcW w:w="3687" w:type="dxa"/>
          </w:tcPr>
          <w:p w14:paraId="55D12CF7" w14:textId="77777777" w:rsidR="00854C02" w:rsidRDefault="00000000">
            <w:pPr>
              <w:spacing w:after="60"/>
            </w:pPr>
            <w:r>
              <w:rPr>
                <w:b/>
                <w:color w:val="08263B"/>
                <w:sz w:val="18"/>
              </w:rPr>
              <w:t>Digital, Space, and Communication Technologies</w:t>
            </w:r>
          </w:p>
        </w:tc>
        <w:tc>
          <w:tcPr>
            <w:tcW w:w="992" w:type="dxa"/>
          </w:tcPr>
          <w:p w14:paraId="54B6E5C8" w14:textId="77777777" w:rsidR="00854C02" w:rsidRDefault="00000000" w:rsidP="00876FF0">
            <w:pPr>
              <w:spacing w:after="60"/>
              <w:jc w:val="center"/>
            </w:pPr>
            <w:r>
              <w:rPr>
                <w:color w:val="08263B"/>
                <w:sz w:val="18"/>
              </w:rPr>
              <w:t>17</w:t>
            </w:r>
          </w:p>
        </w:tc>
        <w:tc>
          <w:tcPr>
            <w:tcW w:w="5488" w:type="dxa"/>
          </w:tcPr>
          <w:p w14:paraId="079A12A2" w14:textId="77777777" w:rsidR="00854C02" w:rsidRDefault="00000000">
            <w:pPr>
              <w:spacing w:after="60"/>
            </w:pPr>
            <w:r>
              <w:rPr>
                <w:color w:val="345D76"/>
                <w:sz w:val="18"/>
              </w:rPr>
              <w:t>Telegraph, Telephone, Radio...</w:t>
            </w:r>
          </w:p>
        </w:tc>
      </w:tr>
      <w:tr w:rsidR="00854C02" w14:paraId="418540AE" w14:textId="77777777" w:rsidTr="00876FF0">
        <w:trPr>
          <w:jc w:val="center"/>
        </w:trPr>
        <w:tc>
          <w:tcPr>
            <w:tcW w:w="3687" w:type="dxa"/>
          </w:tcPr>
          <w:p w14:paraId="1CA69C81" w14:textId="77777777" w:rsidR="00854C02" w:rsidRDefault="00000000">
            <w:pPr>
              <w:spacing w:after="60"/>
            </w:pPr>
            <w:r>
              <w:rPr>
                <w:b/>
                <w:color w:val="08263B"/>
                <w:sz w:val="18"/>
              </w:rPr>
              <w:t>Emerging and Transformative Technologies</w:t>
            </w:r>
          </w:p>
        </w:tc>
        <w:tc>
          <w:tcPr>
            <w:tcW w:w="992" w:type="dxa"/>
          </w:tcPr>
          <w:p w14:paraId="3ECECE0A" w14:textId="77777777" w:rsidR="00854C02" w:rsidRDefault="00000000" w:rsidP="00876FF0">
            <w:pPr>
              <w:spacing w:after="60"/>
              <w:jc w:val="center"/>
            </w:pPr>
            <w:r>
              <w:rPr>
                <w:color w:val="08263B"/>
                <w:sz w:val="18"/>
              </w:rPr>
              <w:t>8</w:t>
            </w:r>
          </w:p>
        </w:tc>
        <w:tc>
          <w:tcPr>
            <w:tcW w:w="5488" w:type="dxa"/>
          </w:tcPr>
          <w:p w14:paraId="1EC332EC" w14:textId="77777777" w:rsidR="00854C02" w:rsidRDefault="00000000">
            <w:pPr>
              <w:spacing w:after="60"/>
            </w:pPr>
            <w:r>
              <w:rPr>
                <w:color w:val="345D76"/>
                <w:sz w:val="18"/>
              </w:rPr>
              <w:t>Artificial intelligence, Renewable energy technologies, Battery technology...</w:t>
            </w:r>
          </w:p>
        </w:tc>
      </w:tr>
    </w:tbl>
    <w:p w14:paraId="300F2ED9" w14:textId="77777777" w:rsidR="00854C02" w:rsidRDefault="00000000">
      <w:pPr>
        <w:pStyle w:val="Heading1"/>
      </w:pPr>
      <w:r>
        <w:t>Foundational Civilisational Innovations</w:t>
      </w:r>
    </w:p>
    <w:p w14:paraId="51851A4A" w14:textId="77777777" w:rsidR="00854C02" w:rsidRDefault="00000000">
      <w:pPr>
        <w:pStyle w:val="Heading2"/>
      </w:pPr>
      <w:r>
        <w:t>Controlled use of fire</w:t>
      </w:r>
    </w:p>
    <w:p w14:paraId="7A4E7274" w14:textId="77777777" w:rsidR="00854C02" w:rsidRDefault="00000000">
      <w:pPr>
        <w:spacing w:after="140"/>
      </w:pPr>
      <w:r>
        <w:t>One of humanity’s earliest transformative discoveries. Fire made cooking, warmth, protection, metallurgy, pottery, and later industrial development possible. It changed human diet, settlement, social life, and survival.</w:t>
      </w:r>
    </w:p>
    <w:p w14:paraId="2E89C9B9" w14:textId="77777777" w:rsidR="00854C02" w:rsidRDefault="00000000">
      <w:pPr>
        <w:pStyle w:val="Heading2"/>
      </w:pPr>
      <w:r>
        <w:t>Agriculture and domestication</w:t>
      </w:r>
    </w:p>
    <w:p w14:paraId="770C822A" w14:textId="77777777" w:rsidR="00854C02" w:rsidRDefault="00000000">
      <w:pPr>
        <w:spacing w:after="140"/>
      </w:pPr>
      <w:r>
        <w:t>The development of farming and animal domestication transformed nomadic life into settled civilisation. It enabled villages, cities, population growth, social organisation, writing systems, trade, states, and empires.</w:t>
      </w:r>
    </w:p>
    <w:p w14:paraId="35EA7BCC" w14:textId="77777777" w:rsidR="00854C02" w:rsidRDefault="00000000">
      <w:pPr>
        <w:pStyle w:val="Heading2"/>
      </w:pPr>
      <w:r>
        <w:t>The wheel</w:t>
      </w:r>
    </w:p>
    <w:p w14:paraId="7F9C025E" w14:textId="77777777" w:rsidR="00854C02" w:rsidRDefault="00000000">
      <w:pPr>
        <w:spacing w:after="140"/>
      </w:pPr>
      <w:r>
        <w:t>The wheel revolutionised transport, trade, agriculture, pottery, mechanics, and engineering. Later, its principle became central to machinery, vehicles, clocks, turbines, and industrial production.</w:t>
      </w:r>
    </w:p>
    <w:p w14:paraId="1F13D85F" w14:textId="77777777" w:rsidR="00854C02" w:rsidRDefault="00000000">
      <w:pPr>
        <w:pStyle w:val="Heading2"/>
      </w:pPr>
      <w:r>
        <w:t>Writing systems</w:t>
      </w:r>
    </w:p>
    <w:p w14:paraId="576070AE" w14:textId="77777777" w:rsidR="00854C02" w:rsidRDefault="00000000">
      <w:pPr>
        <w:spacing w:after="140"/>
      </w:pPr>
      <w:r>
        <w:t>Writing made it possible to record knowledge, laws, literature, religious texts, scientific observations, contracts, and history. It is one of the foundations of education, administration, science, and cultural memory.</w:t>
      </w:r>
    </w:p>
    <w:p w14:paraId="29CF9795" w14:textId="77777777" w:rsidR="00854C02" w:rsidRDefault="00000000">
      <w:pPr>
        <w:pStyle w:val="Heading2"/>
      </w:pPr>
      <w:r>
        <w:t>Mathematics and the concept of zero</w:t>
      </w:r>
    </w:p>
    <w:p w14:paraId="1BF6F6D6" w14:textId="77777777" w:rsidR="00854C02" w:rsidRDefault="00000000">
      <w:pPr>
        <w:spacing w:after="140"/>
      </w:pPr>
      <w:r>
        <w:t>Mathematics enabled architecture, astronomy, navigation, engineering, finance, physics, computing, and modern science. The concept of zero and the positional number system were especially revolutionary because they made advanced calculation and modern computing possible.</w:t>
      </w:r>
    </w:p>
    <w:p w14:paraId="6C68430F" w14:textId="77777777" w:rsidR="00854C02" w:rsidRDefault="00000000">
      <w:pPr>
        <w:pStyle w:val="Heading2"/>
      </w:pPr>
      <w:r>
        <w:t>Paper</w:t>
      </w:r>
    </w:p>
    <w:p w14:paraId="76E1960D" w14:textId="77777777" w:rsidR="00854C02" w:rsidRDefault="00000000">
      <w:pPr>
        <w:spacing w:after="140"/>
      </w:pPr>
      <w:r>
        <w:t>Paper made knowledge cheaper, more portable, and easier to spread. It transformed education, bureaucracy, literature, science, religion, diplomacy, and later printing.</w:t>
      </w:r>
    </w:p>
    <w:p w14:paraId="47465773" w14:textId="77777777" w:rsidR="00854C02" w:rsidRDefault="00000000">
      <w:pPr>
        <w:pStyle w:val="Heading2"/>
      </w:pPr>
      <w:r>
        <w:t>The compass</w:t>
      </w:r>
    </w:p>
    <w:p w14:paraId="7095B1D0" w14:textId="77777777" w:rsidR="00854C02" w:rsidRDefault="00000000">
      <w:pPr>
        <w:spacing w:after="140"/>
      </w:pPr>
      <w:r>
        <w:t>The compass revolutionised navigation. It allowed sailors to travel across oceans with greater confidence, expanding trade, exploration, cultural exchange, and global contact.</w:t>
      </w:r>
    </w:p>
    <w:p w14:paraId="39D36D00" w14:textId="77777777" w:rsidR="00854C02" w:rsidRDefault="00000000">
      <w:pPr>
        <w:pStyle w:val="Heading2"/>
      </w:pPr>
      <w:r>
        <w:lastRenderedPageBreak/>
        <w:t>Gunpowder</w:t>
      </w:r>
    </w:p>
    <w:p w14:paraId="7F097D53" w14:textId="77777777" w:rsidR="00854C02" w:rsidRDefault="00000000">
      <w:pPr>
        <w:spacing w:after="140"/>
      </w:pPr>
      <w:r>
        <w:t>Gunpowder changed warfare, state power, military engineering, mining, and political history. It contributed to the decline of medieval fortifications and transformed the balance of power between states.</w:t>
      </w:r>
    </w:p>
    <w:p w14:paraId="2A19E1AC" w14:textId="77777777" w:rsidR="00854C02" w:rsidRDefault="00000000">
      <w:pPr>
        <w:pStyle w:val="Heading2"/>
      </w:pPr>
      <w:r>
        <w:t>Printing press</w:t>
      </w:r>
    </w:p>
    <w:p w14:paraId="3DF35B87" w14:textId="77777777" w:rsidR="00854C02" w:rsidRDefault="00000000">
      <w:pPr>
        <w:spacing w:after="140"/>
      </w:pPr>
      <w:r>
        <w:t>The printing press was one of the greatest knowledge technologies in history. It accelerated the spread of books, education, science, religious reform, political thought, newspapers, and mass literacy.</w:t>
      </w:r>
    </w:p>
    <w:p w14:paraId="3C0B0DEE" w14:textId="77777777" w:rsidR="00854C02" w:rsidRDefault="00000000">
      <w:pPr>
        <w:pStyle w:val="Heading1"/>
      </w:pPr>
      <w:r>
        <w:t>Knowledge, Science, and Measurement</w:t>
      </w:r>
    </w:p>
    <w:p w14:paraId="0F222CAB" w14:textId="77777777" w:rsidR="00854C02" w:rsidRDefault="00000000">
      <w:pPr>
        <w:pStyle w:val="Heading2"/>
      </w:pPr>
      <w:r>
        <w:t>The scientific method</w:t>
      </w:r>
    </w:p>
    <w:p w14:paraId="2D18615B" w14:textId="77777777" w:rsidR="00854C02" w:rsidRDefault="00000000">
      <w:pPr>
        <w:spacing w:after="140"/>
      </w:pPr>
      <w:r>
        <w:t>The scientific method transformed how humans understand nature. Observation, experiment, measurement, hypothesis, and verification became the foundation of modern science, technology, medicine, and engineering.</w:t>
      </w:r>
    </w:p>
    <w:p w14:paraId="1B5BB39B" w14:textId="77777777" w:rsidR="00854C02" w:rsidRDefault="00000000">
      <w:pPr>
        <w:pStyle w:val="Heading2"/>
      </w:pPr>
      <w:r>
        <w:t>The telescope</w:t>
      </w:r>
    </w:p>
    <w:p w14:paraId="28060917" w14:textId="77777777" w:rsidR="00854C02" w:rsidRDefault="00000000">
      <w:pPr>
        <w:spacing w:after="140"/>
      </w:pPr>
      <w:r>
        <w:t>The telescope changed humanity’s view of the universe. It helped confirm that Earth is not the centre of the cosmos and opened the way to modern astronomy, astrophysics, and space science.</w:t>
      </w:r>
    </w:p>
    <w:p w14:paraId="0A9791A6" w14:textId="77777777" w:rsidR="00854C02" w:rsidRDefault="00000000">
      <w:pPr>
        <w:pStyle w:val="Heading2"/>
      </w:pPr>
      <w:r>
        <w:t>The microscope</w:t>
      </w:r>
    </w:p>
    <w:p w14:paraId="73BB3C0F" w14:textId="77777777" w:rsidR="00854C02" w:rsidRDefault="00000000">
      <w:pPr>
        <w:spacing w:after="140"/>
      </w:pPr>
      <w:r>
        <w:t>The microscope revealed the hidden world of cells, bacteria, microorganisms, tissues, and biological structures. It transformed biology, medicine, pathology, genetics, and public health.</w:t>
      </w:r>
    </w:p>
    <w:p w14:paraId="70FBF279" w14:textId="77777777" w:rsidR="00854C02" w:rsidRDefault="00000000">
      <w:pPr>
        <w:pStyle w:val="Heading2"/>
      </w:pPr>
      <w:r>
        <w:t>Newtonian mechanics</w:t>
      </w:r>
    </w:p>
    <w:p w14:paraId="0C9202DF" w14:textId="77777777" w:rsidR="00854C02" w:rsidRDefault="00000000">
      <w:pPr>
        <w:spacing w:after="140"/>
      </w:pPr>
      <w:r>
        <w:t>Newton’s laws of motion and universal gravitation created a unified framework for understanding movement, planets, machines, projectiles, engineering, and physics. They became the foundation of classical science and modern engineering.</w:t>
      </w:r>
    </w:p>
    <w:p w14:paraId="5884E2AD" w14:textId="77777777" w:rsidR="00854C02" w:rsidRDefault="00000000">
      <w:pPr>
        <w:pStyle w:val="Heading1"/>
      </w:pPr>
      <w:r>
        <w:t>Industrial, Energy, and Transport Revolutions</w:t>
      </w:r>
    </w:p>
    <w:p w14:paraId="7CF8F37E" w14:textId="77777777" w:rsidR="00854C02" w:rsidRDefault="00000000">
      <w:pPr>
        <w:pStyle w:val="Heading2"/>
      </w:pPr>
      <w:r>
        <w:t>Steam engine</w:t>
      </w:r>
    </w:p>
    <w:p w14:paraId="75A21125" w14:textId="77777777" w:rsidR="00854C02" w:rsidRDefault="00000000">
      <w:pPr>
        <w:spacing w:after="140"/>
      </w:pPr>
      <w:r>
        <w:t>The steam engine powered the Industrial Revolution. It transformed manufacturing, mining, railways, ships, urbanisation, labour, economics, and global trade.</w:t>
      </w:r>
    </w:p>
    <w:p w14:paraId="6578B9B1" w14:textId="77777777" w:rsidR="00854C02" w:rsidRDefault="00000000">
      <w:pPr>
        <w:pStyle w:val="Heading2"/>
      </w:pPr>
      <w:r>
        <w:t>Electricity generation and distribution</w:t>
      </w:r>
    </w:p>
    <w:p w14:paraId="6378A1E0" w14:textId="77777777" w:rsidR="00854C02" w:rsidRDefault="00000000">
      <w:pPr>
        <w:spacing w:after="140"/>
      </w:pPr>
      <w:r>
        <w:t>Electricity transformed everyday life and industry. It enabled lighting, communication, motors, household appliances, factories, hospitals, computers, and the modern city.</w:t>
      </w:r>
    </w:p>
    <w:p w14:paraId="25E701C4" w14:textId="77777777" w:rsidR="00854C02" w:rsidRDefault="00000000">
      <w:pPr>
        <w:pStyle w:val="Heading2"/>
      </w:pPr>
      <w:r>
        <w:t>Electromagnetism</w:t>
      </w:r>
    </w:p>
    <w:p w14:paraId="2A3B8B8E" w14:textId="77777777" w:rsidR="00854C02" w:rsidRDefault="00000000">
      <w:pPr>
        <w:spacing w:after="140"/>
      </w:pPr>
      <w:r>
        <w:t>The understanding of electromagnetism led to electric motors, generators, radio, telecommunications, electronics, radar, medical imaging, and much of modern technology.</w:t>
      </w:r>
    </w:p>
    <w:p w14:paraId="496587C6" w14:textId="77777777" w:rsidR="00854C02" w:rsidRDefault="00000000">
      <w:pPr>
        <w:pStyle w:val="Heading2"/>
      </w:pPr>
      <w:r>
        <w:t>Internal combustion engine</w:t>
      </w:r>
    </w:p>
    <w:p w14:paraId="571691D1" w14:textId="77777777" w:rsidR="00854C02" w:rsidRDefault="00000000">
      <w:pPr>
        <w:spacing w:after="140"/>
      </w:pPr>
      <w:r>
        <w:t>This engine powered cars, trucks, aircraft, ships, tractors, and industrial machines. It changed transportation, agriculture, logistics, warfare, trade, and urban life.</w:t>
      </w:r>
    </w:p>
    <w:p w14:paraId="17E4E56E" w14:textId="77777777" w:rsidR="00854C02" w:rsidRDefault="00000000">
      <w:pPr>
        <w:pStyle w:val="Heading2"/>
      </w:pPr>
      <w:r>
        <w:lastRenderedPageBreak/>
        <w:t>Automobile</w:t>
      </w:r>
    </w:p>
    <w:p w14:paraId="43427305" w14:textId="77777777" w:rsidR="00854C02" w:rsidRDefault="00000000">
      <w:pPr>
        <w:spacing w:after="140"/>
      </w:pPr>
      <w:r>
        <w:t>The automobile reshaped cities, roads, industry, employment, personal mobility, tourism, and global economies. It deeply affected everyday life in the twentieth century and beyond.</w:t>
      </w:r>
    </w:p>
    <w:p w14:paraId="67435A49" w14:textId="77777777" w:rsidR="00854C02" w:rsidRDefault="00000000">
      <w:pPr>
        <w:pStyle w:val="Heading2"/>
      </w:pPr>
      <w:r>
        <w:t>Airplane</w:t>
      </w:r>
    </w:p>
    <w:p w14:paraId="1DEB89B3" w14:textId="77777777" w:rsidR="00854C02" w:rsidRDefault="00000000">
      <w:pPr>
        <w:spacing w:after="140"/>
      </w:pPr>
      <w:r>
        <w:t>Aviation changed travel, trade, warfare, diplomacy, tourism, migration, logistics, and emergency response. It made the world physically more connected than ever before.</w:t>
      </w:r>
    </w:p>
    <w:p w14:paraId="700E5012" w14:textId="77777777" w:rsidR="00854C02" w:rsidRDefault="00000000">
      <w:pPr>
        <w:pStyle w:val="Heading2"/>
      </w:pPr>
      <w:r>
        <w:t>Refrigeration</w:t>
      </w:r>
    </w:p>
    <w:p w14:paraId="7022BDA5" w14:textId="77777777" w:rsidR="00854C02" w:rsidRDefault="00000000">
      <w:pPr>
        <w:spacing w:after="140"/>
      </w:pPr>
      <w:r>
        <w:t>Refrigeration changed food preservation, medicine, vaccines, transport, industry, and everyday life. It reduced food spoilage and enabled global food supply chains.</w:t>
      </w:r>
    </w:p>
    <w:p w14:paraId="7FD24D90" w14:textId="77777777" w:rsidR="00854C02" w:rsidRDefault="00000000">
      <w:pPr>
        <w:pStyle w:val="Heading1"/>
      </w:pPr>
      <w:r>
        <w:t>Medicine, Biology, and Public Health</w:t>
      </w:r>
    </w:p>
    <w:p w14:paraId="41F6796F" w14:textId="77777777" w:rsidR="00854C02" w:rsidRDefault="00000000">
      <w:pPr>
        <w:pStyle w:val="Heading2"/>
      </w:pPr>
      <w:r>
        <w:t>Vaccination</w:t>
      </w:r>
    </w:p>
    <w:p w14:paraId="279D755C" w14:textId="77777777" w:rsidR="00854C02" w:rsidRDefault="00000000">
      <w:pPr>
        <w:spacing w:after="140"/>
      </w:pPr>
      <w:r>
        <w:t>Vaccination is one of the greatest medical innovations in history. It has prevented countless deaths, controlled or eliminated deadly diseases, and became a foundation of modern public health.</w:t>
      </w:r>
    </w:p>
    <w:p w14:paraId="5EAC22B0" w14:textId="77777777" w:rsidR="00854C02" w:rsidRDefault="00000000">
      <w:pPr>
        <w:pStyle w:val="Heading2"/>
      </w:pPr>
      <w:r>
        <w:t>Antibiotics</w:t>
      </w:r>
    </w:p>
    <w:p w14:paraId="0CBB92BB" w14:textId="77777777" w:rsidR="00854C02" w:rsidRDefault="00000000">
      <w:pPr>
        <w:spacing w:after="140"/>
      </w:pPr>
      <w:r>
        <w:t>Antibiotics revolutionised medicine. They made bacterial infections treatable, reduced death from wounds and surgery, and enabled modern surgery, organ transplantation, cancer treatment, and intensive care.</w:t>
      </w:r>
    </w:p>
    <w:p w14:paraId="12F8CCC7" w14:textId="77777777" w:rsidR="00854C02" w:rsidRDefault="00000000">
      <w:pPr>
        <w:pStyle w:val="Heading2"/>
      </w:pPr>
      <w:r>
        <w:t>Germ theory of disease</w:t>
      </w:r>
    </w:p>
    <w:p w14:paraId="6DD4B4A6" w14:textId="77777777" w:rsidR="00854C02" w:rsidRDefault="00000000">
      <w:pPr>
        <w:spacing w:after="140"/>
      </w:pPr>
      <w:r>
        <w:t>The discovery that microorganisms cause many diseases transformed medicine, surgery, hygiene, sanitation, vaccination, food safety, and public health.</w:t>
      </w:r>
    </w:p>
    <w:p w14:paraId="142333A7" w14:textId="77777777" w:rsidR="00854C02" w:rsidRDefault="00000000">
      <w:pPr>
        <w:pStyle w:val="Heading2"/>
      </w:pPr>
      <w:r>
        <w:t>Anaesthesia</w:t>
      </w:r>
    </w:p>
    <w:p w14:paraId="25813E26" w14:textId="77777777" w:rsidR="00854C02" w:rsidRDefault="00000000">
      <w:pPr>
        <w:spacing w:after="140"/>
      </w:pPr>
      <w:r>
        <w:t>Anaesthesia made modern surgery possible. Before it, complex operations were extremely painful and limited. Its development transformed surgery, dentistry, trauma care, and hospital medicine.</w:t>
      </w:r>
    </w:p>
    <w:p w14:paraId="6A39FF49" w14:textId="77777777" w:rsidR="00854C02" w:rsidRDefault="00000000">
      <w:pPr>
        <w:pStyle w:val="Heading2"/>
      </w:pPr>
      <w:r>
        <w:t>X-rays and medical imaging</w:t>
      </w:r>
    </w:p>
    <w:p w14:paraId="4E03784C" w14:textId="77777777" w:rsidR="00854C02" w:rsidRDefault="00000000">
      <w:pPr>
        <w:spacing w:after="140"/>
      </w:pPr>
      <w:r>
        <w:t>X-rays allowed doctors to see inside the human body without surgery. Later imaging technologies such as CT, MRI, ultrasound, and PET transformed diagnosis and treatment.</w:t>
      </w:r>
    </w:p>
    <w:p w14:paraId="762AE136" w14:textId="77777777" w:rsidR="00854C02" w:rsidRDefault="00000000">
      <w:pPr>
        <w:pStyle w:val="Heading2"/>
      </w:pPr>
      <w:r>
        <w:t>Sanitation and clean water systems</w:t>
      </w:r>
    </w:p>
    <w:p w14:paraId="660EBA25" w14:textId="77777777" w:rsidR="00854C02" w:rsidRDefault="00000000">
      <w:pPr>
        <w:spacing w:after="140"/>
      </w:pPr>
      <w:r>
        <w:t>Modern sanitation and clean drinking water are among the greatest public health achievements. They reduced epidemics, child mortality, and urban disease.</w:t>
      </w:r>
    </w:p>
    <w:p w14:paraId="5E07FC13" w14:textId="77777777" w:rsidR="00854C02" w:rsidRDefault="00000000">
      <w:pPr>
        <w:pStyle w:val="Heading2"/>
      </w:pPr>
      <w:r>
        <w:t>DNA structure and molecular genetics</w:t>
      </w:r>
    </w:p>
    <w:p w14:paraId="735E4E8C" w14:textId="77777777" w:rsidR="00854C02" w:rsidRDefault="00000000">
      <w:pPr>
        <w:spacing w:after="140"/>
      </w:pPr>
      <w:r>
        <w:t>The discovery of DNA’s structure transformed biology and medicine. It led to genetics, biotechnology, forensic science, genetic testing, gene therapy, and modern biomedical research.</w:t>
      </w:r>
    </w:p>
    <w:p w14:paraId="03F85569" w14:textId="77777777" w:rsidR="00854C02" w:rsidRDefault="00000000">
      <w:pPr>
        <w:pStyle w:val="Heading2"/>
      </w:pPr>
      <w:r>
        <w:t>Human genome sequencing</w:t>
      </w:r>
    </w:p>
    <w:p w14:paraId="68F15D0E" w14:textId="77777777" w:rsidR="00854C02" w:rsidRDefault="00000000">
      <w:pPr>
        <w:spacing w:after="140"/>
      </w:pPr>
      <w:r>
        <w:t>Sequencing the human genome opened new possibilities in medicine, disease research, ancestry, personalised medicine, cancer biology, and biotechnology.</w:t>
      </w:r>
    </w:p>
    <w:p w14:paraId="0E8BDFF8" w14:textId="77777777" w:rsidR="00854C02" w:rsidRDefault="00000000">
      <w:pPr>
        <w:pStyle w:val="Heading2"/>
      </w:pPr>
      <w:r>
        <w:lastRenderedPageBreak/>
        <w:t>CRISPR gene editing</w:t>
      </w:r>
    </w:p>
    <w:p w14:paraId="271BE691" w14:textId="77777777" w:rsidR="00854C02" w:rsidRDefault="00000000">
      <w:pPr>
        <w:spacing w:after="140"/>
      </w:pPr>
      <w:r>
        <w:t>CRISPR made gene editing faster, cheaper, and more precise. It has enormous potential in medicine, agriculture, biotechnology, and treatment of genetic diseases.</w:t>
      </w:r>
    </w:p>
    <w:p w14:paraId="7469085D" w14:textId="77777777" w:rsidR="00854C02" w:rsidRDefault="00000000">
      <w:pPr>
        <w:pStyle w:val="Heading1"/>
      </w:pPr>
      <w:r>
        <w:t>Physics, Chemistry, and Materials Science</w:t>
      </w:r>
    </w:p>
    <w:p w14:paraId="7C72C0C2" w14:textId="77777777" w:rsidR="00854C02" w:rsidRDefault="00000000">
      <w:pPr>
        <w:pStyle w:val="Heading2"/>
      </w:pPr>
      <w:r>
        <w:t>Periodic table</w:t>
      </w:r>
    </w:p>
    <w:p w14:paraId="5959BEBF" w14:textId="77777777" w:rsidR="00854C02" w:rsidRDefault="00000000">
      <w:pPr>
        <w:spacing w:after="140"/>
      </w:pPr>
      <w:r>
        <w:t>The periodic table organised chemical elements into a logical system. It became a foundation of chemistry, materials science, pharmacology, metallurgy, nuclear science, and modern industry.</w:t>
      </w:r>
    </w:p>
    <w:p w14:paraId="62F7915B" w14:textId="77777777" w:rsidR="00854C02" w:rsidRDefault="00000000">
      <w:pPr>
        <w:pStyle w:val="Heading2"/>
      </w:pPr>
      <w:r>
        <w:t>Quantum mechanics</w:t>
      </w:r>
    </w:p>
    <w:p w14:paraId="4E904672" w14:textId="77777777" w:rsidR="00854C02" w:rsidRDefault="00000000">
      <w:pPr>
        <w:spacing w:after="140"/>
      </w:pPr>
      <w:r>
        <w:t>Quantum mechanics transformed physics and led to semiconductors, lasers, transistors, nuclear science, MRI, quantum chemistry, and modern electronics.</w:t>
      </w:r>
    </w:p>
    <w:p w14:paraId="0FEB5CF5" w14:textId="77777777" w:rsidR="00854C02" w:rsidRDefault="00000000">
      <w:pPr>
        <w:pStyle w:val="Heading2"/>
      </w:pPr>
      <w:r>
        <w:t>Theory of relativity</w:t>
      </w:r>
    </w:p>
    <w:p w14:paraId="5359D8CD" w14:textId="77777777" w:rsidR="00854C02" w:rsidRDefault="00000000">
      <w:pPr>
        <w:spacing w:after="140"/>
      </w:pPr>
      <w:r>
        <w:t>Einstein’s relativity changed our understanding of space, time, gravity, energy, and the universe. It is essential to modern cosmology, GPS systems, astrophysics, and nuclear physics.</w:t>
      </w:r>
    </w:p>
    <w:p w14:paraId="38DF1A59" w14:textId="77777777" w:rsidR="00854C02" w:rsidRDefault="00000000">
      <w:pPr>
        <w:pStyle w:val="Heading2"/>
      </w:pPr>
      <w:r>
        <w:t>Nuclear energy and nuclear science</w:t>
      </w:r>
    </w:p>
    <w:p w14:paraId="6202950F" w14:textId="77777777" w:rsidR="00854C02" w:rsidRDefault="00000000">
      <w:pPr>
        <w:spacing w:after="140"/>
      </w:pPr>
      <w:r>
        <w:t>Nuclear science brought both enormous benefits and dangers. It enabled nuclear power, nuclear medicine, radiotherapy, atomic clocks, and deep understanding of matter, but also nuclear weapons.</w:t>
      </w:r>
    </w:p>
    <w:p w14:paraId="181D3A4A" w14:textId="77777777" w:rsidR="00854C02" w:rsidRDefault="00000000">
      <w:pPr>
        <w:pStyle w:val="Heading2"/>
      </w:pPr>
      <w:r>
        <w:t>Plastics and synthetic materials</w:t>
      </w:r>
    </w:p>
    <w:p w14:paraId="3451FA8E" w14:textId="77777777" w:rsidR="00854C02" w:rsidRDefault="00000000">
      <w:pPr>
        <w:spacing w:after="140"/>
      </w:pPr>
      <w:r>
        <w:t>Plastics transformed manufacturing, packaging, medicine, electronics, transport, construction, and daily life. They also created major environmental challenges.</w:t>
      </w:r>
    </w:p>
    <w:p w14:paraId="4805F2FA" w14:textId="77777777" w:rsidR="00854C02" w:rsidRDefault="00000000">
      <w:pPr>
        <w:pStyle w:val="Heading2"/>
      </w:pPr>
      <w:r>
        <w:t>Fertilisers and modern agricultural chemistry</w:t>
      </w:r>
    </w:p>
    <w:p w14:paraId="27472F0C" w14:textId="77777777" w:rsidR="00854C02" w:rsidRDefault="00000000">
      <w:pPr>
        <w:spacing w:after="140"/>
      </w:pPr>
      <w:r>
        <w:t>Synthetic fertilisers greatly increased food production and helped feed billions of people. They transformed agriculture, population growth, and global food security.</w:t>
      </w:r>
    </w:p>
    <w:p w14:paraId="70E4AB1C" w14:textId="77777777" w:rsidR="00854C02" w:rsidRDefault="00000000">
      <w:pPr>
        <w:pStyle w:val="Heading1"/>
      </w:pPr>
      <w:r>
        <w:t>Digital, Space, and Communication Technologies</w:t>
      </w:r>
    </w:p>
    <w:p w14:paraId="0F854384" w14:textId="77777777" w:rsidR="00854C02" w:rsidRDefault="00000000">
      <w:pPr>
        <w:pStyle w:val="Heading2"/>
      </w:pPr>
      <w:r>
        <w:t>Telegraph</w:t>
      </w:r>
    </w:p>
    <w:p w14:paraId="067BD9A0" w14:textId="77777777" w:rsidR="00854C02" w:rsidRDefault="00000000">
      <w:pPr>
        <w:spacing w:after="140"/>
      </w:pPr>
      <w:r>
        <w:t>The telegraph was the first major technology that allowed near-instant long-distance communication. It changed diplomacy, journalism, business, military coordination, and global trade.</w:t>
      </w:r>
    </w:p>
    <w:p w14:paraId="58588B37" w14:textId="77777777" w:rsidR="00854C02" w:rsidRDefault="00000000">
      <w:pPr>
        <w:pStyle w:val="Heading2"/>
      </w:pPr>
      <w:r>
        <w:t>Telephone</w:t>
      </w:r>
    </w:p>
    <w:p w14:paraId="57E1B0BE" w14:textId="77777777" w:rsidR="00854C02" w:rsidRDefault="00000000">
      <w:pPr>
        <w:spacing w:after="140"/>
      </w:pPr>
      <w:r>
        <w:t>The telephone transformed personal, commercial, and governmental communication. It connected people instantly across distance and became a foundation for later communication networks.</w:t>
      </w:r>
    </w:p>
    <w:p w14:paraId="08465B38" w14:textId="77777777" w:rsidR="00854C02" w:rsidRDefault="00000000">
      <w:pPr>
        <w:pStyle w:val="Heading2"/>
      </w:pPr>
      <w:r>
        <w:t>Radio</w:t>
      </w:r>
    </w:p>
    <w:p w14:paraId="0E261FEE" w14:textId="77777777" w:rsidR="00854C02" w:rsidRDefault="00000000">
      <w:pPr>
        <w:spacing w:after="140"/>
      </w:pPr>
      <w:r>
        <w:t>Radio enabled wireless communication, broadcasting, navigation, emergency communication, military coordination, and mass culture. It changed politics, entertainment, education, and public information.</w:t>
      </w:r>
    </w:p>
    <w:p w14:paraId="67A3A3DB" w14:textId="77777777" w:rsidR="00854C02" w:rsidRDefault="00000000">
      <w:pPr>
        <w:pStyle w:val="Heading2"/>
      </w:pPr>
      <w:r>
        <w:lastRenderedPageBreak/>
        <w:t>Transistor</w:t>
      </w:r>
    </w:p>
    <w:p w14:paraId="0BD203D2" w14:textId="77777777" w:rsidR="00854C02" w:rsidRDefault="00000000">
      <w:pPr>
        <w:spacing w:after="140"/>
      </w:pPr>
      <w:r>
        <w:t>The transistor is one of the most important inventions of the modern age. It replaced bulky vacuum tubes and made modern electronics, computers, smartphones, satellites, and digital technology possible.</w:t>
      </w:r>
    </w:p>
    <w:p w14:paraId="12E93B0D" w14:textId="77777777" w:rsidR="00854C02" w:rsidRDefault="00000000">
      <w:pPr>
        <w:pStyle w:val="Heading2"/>
      </w:pPr>
      <w:r>
        <w:t>Integrated circuit / microchip</w:t>
      </w:r>
    </w:p>
    <w:p w14:paraId="188B1833" w14:textId="77777777" w:rsidR="00854C02" w:rsidRDefault="00000000">
      <w:pPr>
        <w:spacing w:after="140"/>
      </w:pPr>
      <w:r>
        <w:t>The microchip allowed millions and later billions of electronic components to fit into tiny devices. It made personal computers, smartphones, embedded systems, medical devices, and modern digital society possible.</w:t>
      </w:r>
    </w:p>
    <w:p w14:paraId="2B2C1207" w14:textId="77777777" w:rsidR="00854C02" w:rsidRDefault="00000000">
      <w:pPr>
        <w:pStyle w:val="Heading2"/>
      </w:pPr>
      <w:r>
        <w:t>Computer</w:t>
      </w:r>
    </w:p>
    <w:p w14:paraId="54BC648B" w14:textId="77777777" w:rsidR="00854C02" w:rsidRDefault="00000000">
      <w:pPr>
        <w:spacing w:after="140"/>
      </w:pPr>
      <w:r>
        <w:t>Computers transformed science, business, education, government, engineering, medicine, design, communication, and entertainment. They became one of the central tools of modern civilisation.</w:t>
      </w:r>
    </w:p>
    <w:p w14:paraId="5A6A05B5" w14:textId="77777777" w:rsidR="00854C02" w:rsidRDefault="00000000">
      <w:pPr>
        <w:pStyle w:val="Heading2"/>
      </w:pPr>
      <w:r>
        <w:t>Internet</w:t>
      </w:r>
    </w:p>
    <w:p w14:paraId="3069C918" w14:textId="77777777" w:rsidR="00854C02" w:rsidRDefault="00000000">
      <w:pPr>
        <w:spacing w:after="140"/>
      </w:pPr>
      <w:r>
        <w:t>The internet changed communication, information access, education, commerce, science, media, politics, banking, entertainment, and social life. It is one of the most transformative infrastructures in human history.</w:t>
      </w:r>
    </w:p>
    <w:p w14:paraId="65547D7A" w14:textId="77777777" w:rsidR="00854C02" w:rsidRDefault="00000000">
      <w:pPr>
        <w:pStyle w:val="Heading2"/>
      </w:pPr>
      <w:r>
        <w:t>World Wide Web</w:t>
      </w:r>
    </w:p>
    <w:p w14:paraId="755E9067" w14:textId="77777777" w:rsidR="00854C02" w:rsidRDefault="00000000">
      <w:pPr>
        <w:spacing w:after="140"/>
      </w:pPr>
      <w:r>
        <w:t>The web made the internet accessible to ordinary users through websites, links, browsers, search engines, online learning, e-commerce, digital libraries, and social platforms.</w:t>
      </w:r>
    </w:p>
    <w:p w14:paraId="47D6AC83" w14:textId="77777777" w:rsidR="00854C02" w:rsidRDefault="00000000">
      <w:pPr>
        <w:pStyle w:val="Heading2"/>
      </w:pPr>
      <w:r>
        <w:t>Search engines</w:t>
      </w:r>
    </w:p>
    <w:p w14:paraId="11A5096A" w14:textId="77777777" w:rsidR="00854C02" w:rsidRDefault="00000000">
      <w:pPr>
        <w:spacing w:after="140"/>
      </w:pPr>
      <w:r>
        <w:t>Search engines transformed access to knowledge. They made it possible to find information instantly and reshaped education, research, journalism, business, and everyday decision-making.</w:t>
      </w:r>
    </w:p>
    <w:p w14:paraId="0366E999" w14:textId="77777777" w:rsidR="00854C02" w:rsidRDefault="00000000">
      <w:pPr>
        <w:pStyle w:val="Heading2"/>
      </w:pPr>
      <w:r>
        <w:t>Satellite technology</w:t>
      </w:r>
    </w:p>
    <w:p w14:paraId="1E1C4E01" w14:textId="77777777" w:rsidR="00854C02" w:rsidRDefault="00000000">
      <w:pPr>
        <w:spacing w:after="140"/>
      </w:pPr>
      <w:r>
        <w:t>Satellites transformed communication, weather forecasting, GPS, Earth observation, military intelligence, disaster response, agriculture, climate science, and global broadcasting.</w:t>
      </w:r>
    </w:p>
    <w:p w14:paraId="3EE9316A" w14:textId="77777777" w:rsidR="00854C02" w:rsidRDefault="00000000">
      <w:pPr>
        <w:pStyle w:val="Heading2"/>
      </w:pPr>
      <w:r>
        <w:t>GPS</w:t>
      </w:r>
    </w:p>
    <w:p w14:paraId="13197A11" w14:textId="77777777" w:rsidR="00854C02" w:rsidRDefault="00000000">
      <w:pPr>
        <w:spacing w:after="140"/>
      </w:pPr>
      <w:r>
        <w:t>GPS changed navigation, logistics, aviation, shipping, agriculture, mapping, emergency services, military operations, smartphones, and daily travel.</w:t>
      </w:r>
    </w:p>
    <w:p w14:paraId="536C8763" w14:textId="77777777" w:rsidR="00854C02" w:rsidRDefault="00000000">
      <w:pPr>
        <w:pStyle w:val="Heading2"/>
      </w:pPr>
      <w:r>
        <w:t>Semiconductor technology</w:t>
      </w:r>
    </w:p>
    <w:p w14:paraId="0592B710" w14:textId="77777777" w:rsidR="00854C02" w:rsidRDefault="00000000">
      <w:pPr>
        <w:spacing w:after="140"/>
      </w:pPr>
      <w:r>
        <w:t>Semiconductors are the physical basis of modern electronics. They power computers, phones, solar cells, sensors, medical devices, cars, satellites, and artificial intelligence systems.</w:t>
      </w:r>
    </w:p>
    <w:p w14:paraId="688588F9" w14:textId="77777777" w:rsidR="00854C02" w:rsidRDefault="00000000">
      <w:pPr>
        <w:pStyle w:val="Heading2"/>
      </w:pPr>
      <w:r>
        <w:t>Laser</w:t>
      </w:r>
    </w:p>
    <w:p w14:paraId="65E4A015" w14:textId="77777777" w:rsidR="00854C02" w:rsidRDefault="00000000">
      <w:pPr>
        <w:spacing w:after="140"/>
      </w:pPr>
      <w:r>
        <w:t>Lasers are used in medicine, surgery, fibre-optic communication, manufacturing, barcode scanners, scientific instruments, defence, data storage, and precision measurement.</w:t>
      </w:r>
    </w:p>
    <w:p w14:paraId="0EDE277D" w14:textId="77777777" w:rsidR="00854C02" w:rsidRDefault="00000000">
      <w:pPr>
        <w:pStyle w:val="Heading2"/>
      </w:pPr>
      <w:r>
        <w:t>Fibre-optic communication</w:t>
      </w:r>
    </w:p>
    <w:p w14:paraId="7B9DA26D" w14:textId="77777777" w:rsidR="00854C02" w:rsidRDefault="00000000">
      <w:pPr>
        <w:spacing w:after="140"/>
      </w:pPr>
      <w:r>
        <w:t>Fibre optics made high-speed global communication possible. It is essential for the internet, telecommunications, data centres, banking, broadcasting, and scientific networks.</w:t>
      </w:r>
    </w:p>
    <w:p w14:paraId="696D1C64" w14:textId="77777777" w:rsidR="00854C02" w:rsidRDefault="00000000">
      <w:pPr>
        <w:pStyle w:val="Heading2"/>
      </w:pPr>
      <w:r>
        <w:t>Spaceflight</w:t>
      </w:r>
    </w:p>
    <w:p w14:paraId="19E71EA4" w14:textId="77777777" w:rsidR="00854C02" w:rsidRDefault="00000000">
      <w:pPr>
        <w:spacing w:after="140"/>
      </w:pPr>
      <w:r>
        <w:t>Spaceflight changed science, geopolitics, communication, Earth observation, weather forecasting, and humanity’s imagination. It opened the possibility of exploring other worlds.</w:t>
      </w:r>
    </w:p>
    <w:p w14:paraId="528F4C26" w14:textId="77777777" w:rsidR="00854C02" w:rsidRDefault="00000000">
      <w:pPr>
        <w:pStyle w:val="Heading2"/>
      </w:pPr>
      <w:r>
        <w:lastRenderedPageBreak/>
        <w:t>Smartphones</w:t>
      </w:r>
    </w:p>
    <w:p w14:paraId="5E692E16" w14:textId="77777777" w:rsidR="00854C02" w:rsidRDefault="00000000">
      <w:pPr>
        <w:spacing w:after="140"/>
      </w:pPr>
      <w:r>
        <w:t>Smartphones combined communication, internet access, camera, GPS, computing, banking, entertainment, education, and social media into one personal device. They changed everyday life worldwide.</w:t>
      </w:r>
    </w:p>
    <w:p w14:paraId="0419EB7F" w14:textId="77777777" w:rsidR="00854C02" w:rsidRDefault="00000000">
      <w:pPr>
        <w:pStyle w:val="Heading2"/>
      </w:pPr>
      <w:r>
        <w:t>Social media platforms</w:t>
      </w:r>
    </w:p>
    <w:p w14:paraId="716C1105" w14:textId="77777777" w:rsidR="00854C02" w:rsidRDefault="00000000">
      <w:pPr>
        <w:spacing w:after="140"/>
      </w:pPr>
      <w:r>
        <w:t>Social media transformed communication, politics, marketing, activism, journalism, public debate, and personal relationships. Its impact includes both benefits and serious social risks.</w:t>
      </w:r>
    </w:p>
    <w:p w14:paraId="59D5DB42" w14:textId="77777777" w:rsidR="00854C02" w:rsidRDefault="00000000">
      <w:pPr>
        <w:pStyle w:val="Heading1"/>
      </w:pPr>
      <w:r>
        <w:t>Emerging and Transformative Technologies</w:t>
      </w:r>
    </w:p>
    <w:p w14:paraId="7C496949" w14:textId="77777777" w:rsidR="00854C02" w:rsidRDefault="00000000">
      <w:pPr>
        <w:pStyle w:val="Heading2"/>
      </w:pPr>
      <w:r>
        <w:t>Artificial intelligence</w:t>
      </w:r>
    </w:p>
    <w:p w14:paraId="27590E75" w14:textId="77777777" w:rsidR="00854C02" w:rsidRDefault="00000000">
      <w:pPr>
        <w:spacing w:after="140"/>
      </w:pPr>
      <w:r>
        <w:t>Artificial intelligence is transforming science, medicine, education, software development, logistics, language translation, research, automation, and decision support. Its long-term impact may be comparable to electricity or computing.</w:t>
      </w:r>
    </w:p>
    <w:p w14:paraId="1E8C5893" w14:textId="77777777" w:rsidR="00854C02" w:rsidRDefault="00000000">
      <w:pPr>
        <w:pStyle w:val="Heading2"/>
      </w:pPr>
      <w:r>
        <w:t>Renewable energy technologies</w:t>
      </w:r>
    </w:p>
    <w:p w14:paraId="092ED07A" w14:textId="77777777" w:rsidR="00854C02" w:rsidRDefault="00000000">
      <w:pPr>
        <w:spacing w:after="140"/>
      </w:pPr>
      <w:r>
        <w:t>Solar panels, wind turbines, advanced batteries, and smart grids are changing energy production and climate strategy. They are central to reducing dependence on fossil fuels.</w:t>
      </w:r>
    </w:p>
    <w:p w14:paraId="6400A053" w14:textId="77777777" w:rsidR="00854C02" w:rsidRDefault="00000000">
      <w:pPr>
        <w:pStyle w:val="Heading2"/>
      </w:pPr>
      <w:r>
        <w:t>Battery technology</w:t>
      </w:r>
    </w:p>
    <w:p w14:paraId="07137F5A" w14:textId="77777777" w:rsidR="00854C02" w:rsidRDefault="00000000">
      <w:pPr>
        <w:spacing w:after="140"/>
      </w:pPr>
      <w:r>
        <w:t>Modern batteries power smartphones, laptops, electric vehicles, medical devices, renewable energy storage, and portable electronics.</w:t>
      </w:r>
    </w:p>
    <w:p w14:paraId="12094217" w14:textId="77777777" w:rsidR="00854C02" w:rsidRDefault="00000000">
      <w:pPr>
        <w:pStyle w:val="Heading2"/>
      </w:pPr>
      <w:r>
        <w:t>Electric vehicles</w:t>
      </w:r>
    </w:p>
    <w:p w14:paraId="08392E25" w14:textId="77777777" w:rsidR="00854C02" w:rsidRDefault="00000000">
      <w:pPr>
        <w:spacing w:after="140"/>
      </w:pPr>
      <w:r>
        <w:t>Electric vehicles are reshaping transportation, energy demand, urban air quality, automotive engineering, and climate policy.</w:t>
      </w:r>
    </w:p>
    <w:p w14:paraId="14AC075A" w14:textId="77777777" w:rsidR="00854C02" w:rsidRDefault="00000000">
      <w:pPr>
        <w:pStyle w:val="Heading2"/>
      </w:pPr>
      <w:r>
        <w:t>Robotics</w:t>
      </w:r>
    </w:p>
    <w:p w14:paraId="26A2CD3B" w14:textId="77777777" w:rsidR="00854C02" w:rsidRDefault="00000000">
      <w:pPr>
        <w:spacing w:after="140"/>
      </w:pPr>
      <w:r>
        <w:t>Robotics has transformed manufacturing, surgery, logistics, agriculture, space exploration, disaster response, and automation.</w:t>
      </w:r>
    </w:p>
    <w:p w14:paraId="4EA8197D" w14:textId="77777777" w:rsidR="00854C02" w:rsidRDefault="00000000">
      <w:pPr>
        <w:pStyle w:val="Heading2"/>
      </w:pPr>
      <w:r>
        <w:t>3D printing</w:t>
      </w:r>
    </w:p>
    <w:p w14:paraId="21E6AE13" w14:textId="77777777" w:rsidR="00854C02" w:rsidRDefault="00000000">
      <w:pPr>
        <w:spacing w:after="140"/>
      </w:pPr>
      <w:r>
        <w:t>3D printing allows rapid prototyping, personalised medical implants, low-volume manufacturing, architectural models, aerospace parts, and educational experimentation.</w:t>
      </w:r>
    </w:p>
    <w:p w14:paraId="29B0C454" w14:textId="77777777" w:rsidR="00854C02" w:rsidRDefault="00000000">
      <w:pPr>
        <w:pStyle w:val="Heading2"/>
      </w:pPr>
      <w:r>
        <w:t>Blockchain</w:t>
      </w:r>
    </w:p>
    <w:p w14:paraId="7D68918B" w14:textId="77777777" w:rsidR="00854C02" w:rsidRDefault="00000000">
      <w:pPr>
        <w:spacing w:after="140"/>
      </w:pPr>
      <w:r>
        <w:t>Blockchain introduced new ways to manage decentralised records, digital ownership, verification, and financial systems. Its impact is still developing.</w:t>
      </w:r>
    </w:p>
    <w:p w14:paraId="2FA48931" w14:textId="77777777" w:rsidR="00854C02" w:rsidRDefault="00000000">
      <w:pPr>
        <w:pStyle w:val="Heading2"/>
      </w:pPr>
      <w:r>
        <w:t>Cloud computing</w:t>
      </w:r>
    </w:p>
    <w:p w14:paraId="562FF4D7" w14:textId="77777777" w:rsidR="00854C02" w:rsidRDefault="00000000">
      <w:pPr>
        <w:spacing w:after="140"/>
      </w:pPr>
      <w:r>
        <w:t>Cloud computing transformed software, data storage, business systems, AI, collaboration, online services, and global digital infrastructure.</w:t>
      </w:r>
    </w:p>
    <w:p w14:paraId="08D0C65C" w14:textId="77777777" w:rsidR="00854C02" w:rsidRDefault="00000000">
      <w:r>
        <w:br w:type="page"/>
      </w:r>
    </w:p>
    <w:p w14:paraId="4C565A43" w14:textId="77777777" w:rsidR="00854C02" w:rsidRDefault="00000000">
      <w:pPr>
        <w:pStyle w:val="Heading1"/>
      </w:pPr>
      <w:r>
        <w:lastRenderedPageBreak/>
        <w:t>Concise Top 20 List</w:t>
      </w:r>
    </w:p>
    <w:p w14:paraId="27D1A7F0" w14:textId="77777777" w:rsidR="00854C02" w:rsidRDefault="00000000">
      <w:r>
        <w:t>If only the most essential milestones are selected, the following twenty developments would form a compact core list of civilisation-changing breakthroughs:</w:t>
      </w:r>
    </w:p>
    <w:tbl>
      <w:tblPr>
        <w:tblStyle w:val="TableGrid"/>
        <w:tblW w:w="0" w:type="auto"/>
        <w:jc w:val="center"/>
        <w:tblLook w:val="04A0" w:firstRow="1" w:lastRow="0" w:firstColumn="1" w:lastColumn="0" w:noHBand="0" w:noVBand="1"/>
      </w:tblPr>
      <w:tblGrid>
        <w:gridCol w:w="851"/>
        <w:gridCol w:w="4394"/>
      </w:tblGrid>
      <w:tr w:rsidR="00854C02" w14:paraId="58295A8E" w14:textId="77777777" w:rsidTr="007170FD">
        <w:trPr>
          <w:jc w:val="center"/>
        </w:trPr>
        <w:tc>
          <w:tcPr>
            <w:tcW w:w="851" w:type="dxa"/>
            <w:shd w:val="clear" w:color="auto" w:fill="005A9A"/>
          </w:tcPr>
          <w:p w14:paraId="312475BC" w14:textId="77777777" w:rsidR="00854C02" w:rsidRDefault="00000000" w:rsidP="007170FD">
            <w:pPr>
              <w:spacing w:after="60"/>
              <w:jc w:val="center"/>
            </w:pPr>
            <w:r>
              <w:rPr>
                <w:b/>
                <w:color w:val="FFFFFF"/>
                <w:sz w:val="19"/>
              </w:rPr>
              <w:t>Rank</w:t>
            </w:r>
          </w:p>
        </w:tc>
        <w:tc>
          <w:tcPr>
            <w:tcW w:w="4394" w:type="dxa"/>
            <w:shd w:val="clear" w:color="auto" w:fill="005A9A"/>
          </w:tcPr>
          <w:p w14:paraId="5EC57514" w14:textId="77777777" w:rsidR="00854C02" w:rsidRDefault="00000000" w:rsidP="007170FD">
            <w:pPr>
              <w:spacing w:after="60"/>
              <w:jc w:val="center"/>
            </w:pPr>
            <w:r>
              <w:rPr>
                <w:b/>
                <w:color w:val="FFFFFF"/>
                <w:sz w:val="19"/>
              </w:rPr>
              <w:t>Breakthrough</w:t>
            </w:r>
          </w:p>
        </w:tc>
      </w:tr>
      <w:tr w:rsidR="00854C02" w14:paraId="796BF757" w14:textId="77777777" w:rsidTr="007170FD">
        <w:trPr>
          <w:jc w:val="center"/>
        </w:trPr>
        <w:tc>
          <w:tcPr>
            <w:tcW w:w="851" w:type="dxa"/>
          </w:tcPr>
          <w:p w14:paraId="4583CEB4" w14:textId="77777777" w:rsidR="00854C02" w:rsidRDefault="00000000" w:rsidP="007170FD">
            <w:pPr>
              <w:spacing w:after="60"/>
              <w:jc w:val="right"/>
            </w:pPr>
            <w:r>
              <w:rPr>
                <w:b/>
                <w:color w:val="08263B"/>
                <w:sz w:val="19"/>
              </w:rPr>
              <w:t>1</w:t>
            </w:r>
          </w:p>
        </w:tc>
        <w:tc>
          <w:tcPr>
            <w:tcW w:w="4394" w:type="dxa"/>
          </w:tcPr>
          <w:p w14:paraId="6C9DB66A" w14:textId="77777777" w:rsidR="00854C02" w:rsidRDefault="00000000">
            <w:pPr>
              <w:spacing w:after="60"/>
            </w:pPr>
            <w:r>
              <w:rPr>
                <w:color w:val="08263B"/>
                <w:sz w:val="19"/>
              </w:rPr>
              <w:t>Controlled fire</w:t>
            </w:r>
          </w:p>
        </w:tc>
      </w:tr>
      <w:tr w:rsidR="00854C02" w14:paraId="7425F975" w14:textId="77777777" w:rsidTr="007170FD">
        <w:trPr>
          <w:jc w:val="center"/>
        </w:trPr>
        <w:tc>
          <w:tcPr>
            <w:tcW w:w="851" w:type="dxa"/>
          </w:tcPr>
          <w:p w14:paraId="3DFCC81B" w14:textId="77777777" w:rsidR="00854C02" w:rsidRDefault="00000000" w:rsidP="007170FD">
            <w:pPr>
              <w:spacing w:after="60"/>
              <w:jc w:val="right"/>
            </w:pPr>
            <w:r>
              <w:rPr>
                <w:b/>
                <w:color w:val="08263B"/>
                <w:sz w:val="19"/>
              </w:rPr>
              <w:t>2</w:t>
            </w:r>
          </w:p>
        </w:tc>
        <w:tc>
          <w:tcPr>
            <w:tcW w:w="4394" w:type="dxa"/>
          </w:tcPr>
          <w:p w14:paraId="25958542" w14:textId="77777777" w:rsidR="00854C02" w:rsidRDefault="00000000">
            <w:pPr>
              <w:spacing w:after="60"/>
            </w:pPr>
            <w:r>
              <w:rPr>
                <w:color w:val="08263B"/>
                <w:sz w:val="19"/>
              </w:rPr>
              <w:t>Agriculture</w:t>
            </w:r>
          </w:p>
        </w:tc>
      </w:tr>
      <w:tr w:rsidR="00854C02" w14:paraId="2CCF63D7" w14:textId="77777777" w:rsidTr="007170FD">
        <w:trPr>
          <w:jc w:val="center"/>
        </w:trPr>
        <w:tc>
          <w:tcPr>
            <w:tcW w:w="851" w:type="dxa"/>
          </w:tcPr>
          <w:p w14:paraId="6FDFFE74" w14:textId="77777777" w:rsidR="00854C02" w:rsidRDefault="00000000" w:rsidP="007170FD">
            <w:pPr>
              <w:spacing w:after="60"/>
              <w:jc w:val="right"/>
            </w:pPr>
            <w:r>
              <w:rPr>
                <w:b/>
                <w:color w:val="08263B"/>
                <w:sz w:val="19"/>
              </w:rPr>
              <w:t>3</w:t>
            </w:r>
          </w:p>
        </w:tc>
        <w:tc>
          <w:tcPr>
            <w:tcW w:w="4394" w:type="dxa"/>
          </w:tcPr>
          <w:p w14:paraId="7F319934" w14:textId="77777777" w:rsidR="00854C02" w:rsidRDefault="00000000">
            <w:pPr>
              <w:spacing w:after="60"/>
            </w:pPr>
            <w:r>
              <w:rPr>
                <w:color w:val="08263B"/>
                <w:sz w:val="19"/>
              </w:rPr>
              <w:t>Writing</w:t>
            </w:r>
          </w:p>
        </w:tc>
      </w:tr>
      <w:tr w:rsidR="00854C02" w14:paraId="2042F01A" w14:textId="77777777" w:rsidTr="007170FD">
        <w:trPr>
          <w:jc w:val="center"/>
        </w:trPr>
        <w:tc>
          <w:tcPr>
            <w:tcW w:w="851" w:type="dxa"/>
          </w:tcPr>
          <w:p w14:paraId="2B360400" w14:textId="77777777" w:rsidR="00854C02" w:rsidRDefault="00000000" w:rsidP="007170FD">
            <w:pPr>
              <w:spacing w:after="60"/>
              <w:jc w:val="right"/>
            </w:pPr>
            <w:r>
              <w:rPr>
                <w:b/>
                <w:color w:val="08263B"/>
                <w:sz w:val="19"/>
              </w:rPr>
              <w:t>4</w:t>
            </w:r>
          </w:p>
        </w:tc>
        <w:tc>
          <w:tcPr>
            <w:tcW w:w="4394" w:type="dxa"/>
          </w:tcPr>
          <w:p w14:paraId="5244461F" w14:textId="77777777" w:rsidR="00854C02" w:rsidRDefault="00000000">
            <w:pPr>
              <w:spacing w:after="60"/>
            </w:pPr>
            <w:r>
              <w:rPr>
                <w:color w:val="08263B"/>
                <w:sz w:val="19"/>
              </w:rPr>
              <w:t>Mathematics and zero</w:t>
            </w:r>
          </w:p>
        </w:tc>
      </w:tr>
      <w:tr w:rsidR="00854C02" w14:paraId="6912B537" w14:textId="77777777" w:rsidTr="007170FD">
        <w:trPr>
          <w:jc w:val="center"/>
        </w:trPr>
        <w:tc>
          <w:tcPr>
            <w:tcW w:w="851" w:type="dxa"/>
          </w:tcPr>
          <w:p w14:paraId="4301CAF2" w14:textId="77777777" w:rsidR="00854C02" w:rsidRDefault="00000000" w:rsidP="007170FD">
            <w:pPr>
              <w:spacing w:after="60"/>
              <w:jc w:val="right"/>
            </w:pPr>
            <w:r>
              <w:rPr>
                <w:b/>
                <w:color w:val="08263B"/>
                <w:sz w:val="19"/>
              </w:rPr>
              <w:t>5</w:t>
            </w:r>
          </w:p>
        </w:tc>
        <w:tc>
          <w:tcPr>
            <w:tcW w:w="4394" w:type="dxa"/>
          </w:tcPr>
          <w:p w14:paraId="36D373EA" w14:textId="77777777" w:rsidR="00854C02" w:rsidRDefault="00000000">
            <w:pPr>
              <w:spacing w:after="60"/>
            </w:pPr>
            <w:r>
              <w:rPr>
                <w:color w:val="08263B"/>
                <w:sz w:val="19"/>
              </w:rPr>
              <w:t>Paper</w:t>
            </w:r>
          </w:p>
        </w:tc>
      </w:tr>
      <w:tr w:rsidR="00854C02" w14:paraId="54C155F6" w14:textId="77777777" w:rsidTr="007170FD">
        <w:trPr>
          <w:jc w:val="center"/>
        </w:trPr>
        <w:tc>
          <w:tcPr>
            <w:tcW w:w="851" w:type="dxa"/>
          </w:tcPr>
          <w:p w14:paraId="0DBEFDB0" w14:textId="77777777" w:rsidR="00854C02" w:rsidRDefault="00000000" w:rsidP="007170FD">
            <w:pPr>
              <w:spacing w:after="60"/>
              <w:jc w:val="right"/>
            </w:pPr>
            <w:r>
              <w:rPr>
                <w:b/>
                <w:color w:val="08263B"/>
                <w:sz w:val="19"/>
              </w:rPr>
              <w:t>6</w:t>
            </w:r>
          </w:p>
        </w:tc>
        <w:tc>
          <w:tcPr>
            <w:tcW w:w="4394" w:type="dxa"/>
          </w:tcPr>
          <w:p w14:paraId="73170254" w14:textId="77777777" w:rsidR="00854C02" w:rsidRDefault="00000000">
            <w:pPr>
              <w:spacing w:after="60"/>
            </w:pPr>
            <w:r>
              <w:rPr>
                <w:color w:val="08263B"/>
                <w:sz w:val="19"/>
              </w:rPr>
              <w:t>Printing press</w:t>
            </w:r>
          </w:p>
        </w:tc>
      </w:tr>
      <w:tr w:rsidR="00854C02" w14:paraId="01CFE748" w14:textId="77777777" w:rsidTr="007170FD">
        <w:trPr>
          <w:jc w:val="center"/>
        </w:trPr>
        <w:tc>
          <w:tcPr>
            <w:tcW w:w="851" w:type="dxa"/>
          </w:tcPr>
          <w:p w14:paraId="180BAB8A" w14:textId="77777777" w:rsidR="00854C02" w:rsidRDefault="00000000" w:rsidP="007170FD">
            <w:pPr>
              <w:spacing w:after="60"/>
              <w:jc w:val="right"/>
            </w:pPr>
            <w:r>
              <w:rPr>
                <w:b/>
                <w:color w:val="08263B"/>
                <w:sz w:val="19"/>
              </w:rPr>
              <w:t>7</w:t>
            </w:r>
          </w:p>
        </w:tc>
        <w:tc>
          <w:tcPr>
            <w:tcW w:w="4394" w:type="dxa"/>
          </w:tcPr>
          <w:p w14:paraId="12C09990" w14:textId="77777777" w:rsidR="00854C02" w:rsidRDefault="00000000">
            <w:pPr>
              <w:spacing w:after="60"/>
            </w:pPr>
            <w:r>
              <w:rPr>
                <w:color w:val="08263B"/>
                <w:sz w:val="19"/>
              </w:rPr>
              <w:t>Scientific method</w:t>
            </w:r>
          </w:p>
        </w:tc>
      </w:tr>
      <w:tr w:rsidR="00854C02" w14:paraId="03F44EF1" w14:textId="77777777" w:rsidTr="007170FD">
        <w:trPr>
          <w:jc w:val="center"/>
        </w:trPr>
        <w:tc>
          <w:tcPr>
            <w:tcW w:w="851" w:type="dxa"/>
          </w:tcPr>
          <w:p w14:paraId="1FE870F4" w14:textId="77777777" w:rsidR="00854C02" w:rsidRDefault="00000000" w:rsidP="007170FD">
            <w:pPr>
              <w:spacing w:after="60"/>
              <w:jc w:val="right"/>
            </w:pPr>
            <w:r>
              <w:rPr>
                <w:b/>
                <w:color w:val="08263B"/>
                <w:sz w:val="19"/>
              </w:rPr>
              <w:t>8</w:t>
            </w:r>
          </w:p>
        </w:tc>
        <w:tc>
          <w:tcPr>
            <w:tcW w:w="4394" w:type="dxa"/>
          </w:tcPr>
          <w:p w14:paraId="3341F22C" w14:textId="77777777" w:rsidR="00854C02" w:rsidRDefault="00000000">
            <w:pPr>
              <w:spacing w:after="60"/>
            </w:pPr>
            <w:r>
              <w:rPr>
                <w:color w:val="08263B"/>
                <w:sz w:val="19"/>
              </w:rPr>
              <w:t>Microscope</w:t>
            </w:r>
          </w:p>
        </w:tc>
      </w:tr>
      <w:tr w:rsidR="00854C02" w14:paraId="2D52FBD9" w14:textId="77777777" w:rsidTr="007170FD">
        <w:trPr>
          <w:jc w:val="center"/>
        </w:trPr>
        <w:tc>
          <w:tcPr>
            <w:tcW w:w="851" w:type="dxa"/>
          </w:tcPr>
          <w:p w14:paraId="4E851591" w14:textId="77777777" w:rsidR="00854C02" w:rsidRDefault="00000000" w:rsidP="007170FD">
            <w:pPr>
              <w:spacing w:after="60"/>
              <w:jc w:val="right"/>
            </w:pPr>
            <w:r>
              <w:rPr>
                <w:b/>
                <w:color w:val="08263B"/>
                <w:sz w:val="19"/>
              </w:rPr>
              <w:t>9</w:t>
            </w:r>
          </w:p>
        </w:tc>
        <w:tc>
          <w:tcPr>
            <w:tcW w:w="4394" w:type="dxa"/>
          </w:tcPr>
          <w:p w14:paraId="62994759" w14:textId="77777777" w:rsidR="00854C02" w:rsidRDefault="00000000">
            <w:pPr>
              <w:spacing w:after="60"/>
            </w:pPr>
            <w:r>
              <w:rPr>
                <w:color w:val="08263B"/>
                <w:sz w:val="19"/>
              </w:rPr>
              <w:t>Telescope</w:t>
            </w:r>
          </w:p>
        </w:tc>
      </w:tr>
      <w:tr w:rsidR="00854C02" w14:paraId="3FF95549" w14:textId="77777777" w:rsidTr="007170FD">
        <w:trPr>
          <w:jc w:val="center"/>
        </w:trPr>
        <w:tc>
          <w:tcPr>
            <w:tcW w:w="851" w:type="dxa"/>
          </w:tcPr>
          <w:p w14:paraId="6394777E" w14:textId="77777777" w:rsidR="00854C02" w:rsidRDefault="00000000" w:rsidP="007170FD">
            <w:pPr>
              <w:spacing w:after="60"/>
              <w:jc w:val="right"/>
            </w:pPr>
            <w:r>
              <w:rPr>
                <w:b/>
                <w:color w:val="08263B"/>
                <w:sz w:val="19"/>
              </w:rPr>
              <w:t>10</w:t>
            </w:r>
          </w:p>
        </w:tc>
        <w:tc>
          <w:tcPr>
            <w:tcW w:w="4394" w:type="dxa"/>
          </w:tcPr>
          <w:p w14:paraId="51B8F770" w14:textId="77777777" w:rsidR="00854C02" w:rsidRDefault="00000000">
            <w:pPr>
              <w:spacing w:after="60"/>
            </w:pPr>
            <w:r>
              <w:rPr>
                <w:color w:val="08263B"/>
                <w:sz w:val="19"/>
              </w:rPr>
              <w:t>Steam engine</w:t>
            </w:r>
          </w:p>
        </w:tc>
      </w:tr>
      <w:tr w:rsidR="00854C02" w14:paraId="669810EE" w14:textId="77777777" w:rsidTr="007170FD">
        <w:trPr>
          <w:jc w:val="center"/>
        </w:trPr>
        <w:tc>
          <w:tcPr>
            <w:tcW w:w="851" w:type="dxa"/>
          </w:tcPr>
          <w:p w14:paraId="5B49A3F0" w14:textId="77777777" w:rsidR="00854C02" w:rsidRDefault="00000000" w:rsidP="007170FD">
            <w:pPr>
              <w:spacing w:after="60"/>
              <w:jc w:val="right"/>
            </w:pPr>
            <w:r>
              <w:rPr>
                <w:b/>
                <w:color w:val="08263B"/>
                <w:sz w:val="19"/>
              </w:rPr>
              <w:t>11</w:t>
            </w:r>
          </w:p>
        </w:tc>
        <w:tc>
          <w:tcPr>
            <w:tcW w:w="4394" w:type="dxa"/>
          </w:tcPr>
          <w:p w14:paraId="332326E6" w14:textId="77777777" w:rsidR="00854C02" w:rsidRDefault="00000000">
            <w:pPr>
              <w:spacing w:after="60"/>
            </w:pPr>
            <w:r>
              <w:rPr>
                <w:color w:val="08263B"/>
                <w:sz w:val="19"/>
              </w:rPr>
              <w:t>Vaccination</w:t>
            </w:r>
          </w:p>
        </w:tc>
      </w:tr>
      <w:tr w:rsidR="00854C02" w14:paraId="4F634970" w14:textId="77777777" w:rsidTr="007170FD">
        <w:trPr>
          <w:jc w:val="center"/>
        </w:trPr>
        <w:tc>
          <w:tcPr>
            <w:tcW w:w="851" w:type="dxa"/>
          </w:tcPr>
          <w:p w14:paraId="72CE7052" w14:textId="77777777" w:rsidR="00854C02" w:rsidRDefault="00000000" w:rsidP="007170FD">
            <w:pPr>
              <w:spacing w:after="60"/>
              <w:jc w:val="right"/>
            </w:pPr>
            <w:r>
              <w:rPr>
                <w:b/>
                <w:color w:val="08263B"/>
                <w:sz w:val="19"/>
              </w:rPr>
              <w:t>12</w:t>
            </w:r>
          </w:p>
        </w:tc>
        <w:tc>
          <w:tcPr>
            <w:tcW w:w="4394" w:type="dxa"/>
          </w:tcPr>
          <w:p w14:paraId="74B7EF46" w14:textId="77777777" w:rsidR="00854C02" w:rsidRDefault="00000000">
            <w:pPr>
              <w:spacing w:after="60"/>
            </w:pPr>
            <w:r>
              <w:rPr>
                <w:color w:val="08263B"/>
                <w:sz w:val="19"/>
              </w:rPr>
              <w:t>Electricity</w:t>
            </w:r>
          </w:p>
        </w:tc>
      </w:tr>
      <w:tr w:rsidR="00854C02" w14:paraId="394AB531" w14:textId="77777777" w:rsidTr="007170FD">
        <w:trPr>
          <w:jc w:val="center"/>
        </w:trPr>
        <w:tc>
          <w:tcPr>
            <w:tcW w:w="851" w:type="dxa"/>
          </w:tcPr>
          <w:p w14:paraId="2F053504" w14:textId="77777777" w:rsidR="00854C02" w:rsidRDefault="00000000" w:rsidP="007170FD">
            <w:pPr>
              <w:spacing w:after="60"/>
              <w:jc w:val="right"/>
            </w:pPr>
            <w:r>
              <w:rPr>
                <w:b/>
                <w:color w:val="08263B"/>
                <w:sz w:val="19"/>
              </w:rPr>
              <w:t>13</w:t>
            </w:r>
          </w:p>
        </w:tc>
        <w:tc>
          <w:tcPr>
            <w:tcW w:w="4394" w:type="dxa"/>
          </w:tcPr>
          <w:p w14:paraId="75CFA06F" w14:textId="77777777" w:rsidR="00854C02" w:rsidRDefault="00000000">
            <w:pPr>
              <w:spacing w:after="60"/>
            </w:pPr>
            <w:r>
              <w:rPr>
                <w:color w:val="08263B"/>
                <w:sz w:val="19"/>
              </w:rPr>
              <w:t>Germ theory</w:t>
            </w:r>
          </w:p>
        </w:tc>
      </w:tr>
      <w:tr w:rsidR="00854C02" w14:paraId="2918260A" w14:textId="77777777" w:rsidTr="007170FD">
        <w:trPr>
          <w:jc w:val="center"/>
        </w:trPr>
        <w:tc>
          <w:tcPr>
            <w:tcW w:w="851" w:type="dxa"/>
          </w:tcPr>
          <w:p w14:paraId="0215DDD0" w14:textId="77777777" w:rsidR="00854C02" w:rsidRDefault="00000000" w:rsidP="007170FD">
            <w:pPr>
              <w:spacing w:after="60"/>
              <w:jc w:val="right"/>
            </w:pPr>
            <w:r>
              <w:rPr>
                <w:b/>
                <w:color w:val="08263B"/>
                <w:sz w:val="19"/>
              </w:rPr>
              <w:t>14</w:t>
            </w:r>
          </w:p>
        </w:tc>
        <w:tc>
          <w:tcPr>
            <w:tcW w:w="4394" w:type="dxa"/>
          </w:tcPr>
          <w:p w14:paraId="1BEB3335" w14:textId="77777777" w:rsidR="00854C02" w:rsidRDefault="00000000">
            <w:pPr>
              <w:spacing w:after="60"/>
            </w:pPr>
            <w:r>
              <w:rPr>
                <w:color w:val="08263B"/>
                <w:sz w:val="19"/>
              </w:rPr>
              <w:t>Antibiotics</w:t>
            </w:r>
          </w:p>
        </w:tc>
      </w:tr>
      <w:tr w:rsidR="00854C02" w14:paraId="18BA5B47" w14:textId="77777777" w:rsidTr="007170FD">
        <w:trPr>
          <w:jc w:val="center"/>
        </w:trPr>
        <w:tc>
          <w:tcPr>
            <w:tcW w:w="851" w:type="dxa"/>
          </w:tcPr>
          <w:p w14:paraId="1E781771" w14:textId="77777777" w:rsidR="00854C02" w:rsidRDefault="00000000" w:rsidP="007170FD">
            <w:pPr>
              <w:spacing w:after="60"/>
              <w:jc w:val="right"/>
            </w:pPr>
            <w:r>
              <w:rPr>
                <w:b/>
                <w:color w:val="08263B"/>
                <w:sz w:val="19"/>
              </w:rPr>
              <w:t>15</w:t>
            </w:r>
          </w:p>
        </w:tc>
        <w:tc>
          <w:tcPr>
            <w:tcW w:w="4394" w:type="dxa"/>
          </w:tcPr>
          <w:p w14:paraId="0027FA4F" w14:textId="77777777" w:rsidR="00854C02" w:rsidRDefault="00000000">
            <w:pPr>
              <w:spacing w:after="60"/>
            </w:pPr>
            <w:r>
              <w:rPr>
                <w:color w:val="08263B"/>
                <w:sz w:val="19"/>
              </w:rPr>
              <w:t>Internal combustion engine</w:t>
            </w:r>
          </w:p>
        </w:tc>
      </w:tr>
      <w:tr w:rsidR="00854C02" w14:paraId="597E9D44" w14:textId="77777777" w:rsidTr="007170FD">
        <w:trPr>
          <w:jc w:val="center"/>
        </w:trPr>
        <w:tc>
          <w:tcPr>
            <w:tcW w:w="851" w:type="dxa"/>
          </w:tcPr>
          <w:p w14:paraId="404C7D93" w14:textId="77777777" w:rsidR="00854C02" w:rsidRDefault="00000000" w:rsidP="007170FD">
            <w:pPr>
              <w:spacing w:after="60"/>
              <w:jc w:val="right"/>
            </w:pPr>
            <w:r>
              <w:rPr>
                <w:b/>
                <w:color w:val="08263B"/>
                <w:sz w:val="19"/>
              </w:rPr>
              <w:t>16</w:t>
            </w:r>
          </w:p>
        </w:tc>
        <w:tc>
          <w:tcPr>
            <w:tcW w:w="4394" w:type="dxa"/>
          </w:tcPr>
          <w:p w14:paraId="517A3CE2" w14:textId="77777777" w:rsidR="00854C02" w:rsidRDefault="00000000">
            <w:pPr>
              <w:spacing w:after="60"/>
            </w:pPr>
            <w:r>
              <w:rPr>
                <w:color w:val="08263B"/>
                <w:sz w:val="19"/>
              </w:rPr>
              <w:t>Airplane</w:t>
            </w:r>
          </w:p>
        </w:tc>
      </w:tr>
      <w:tr w:rsidR="00854C02" w14:paraId="531EFBD7" w14:textId="77777777" w:rsidTr="007170FD">
        <w:trPr>
          <w:jc w:val="center"/>
        </w:trPr>
        <w:tc>
          <w:tcPr>
            <w:tcW w:w="851" w:type="dxa"/>
          </w:tcPr>
          <w:p w14:paraId="69641A82" w14:textId="77777777" w:rsidR="00854C02" w:rsidRDefault="00000000" w:rsidP="007170FD">
            <w:pPr>
              <w:spacing w:after="60"/>
              <w:jc w:val="right"/>
            </w:pPr>
            <w:r>
              <w:rPr>
                <w:b/>
                <w:color w:val="08263B"/>
                <w:sz w:val="19"/>
              </w:rPr>
              <w:t>17</w:t>
            </w:r>
          </w:p>
        </w:tc>
        <w:tc>
          <w:tcPr>
            <w:tcW w:w="4394" w:type="dxa"/>
          </w:tcPr>
          <w:p w14:paraId="4059E124" w14:textId="77777777" w:rsidR="00854C02" w:rsidRDefault="00000000">
            <w:pPr>
              <w:spacing w:after="60"/>
            </w:pPr>
            <w:r>
              <w:rPr>
                <w:color w:val="08263B"/>
                <w:sz w:val="19"/>
              </w:rPr>
              <w:t>Transistor</w:t>
            </w:r>
          </w:p>
        </w:tc>
      </w:tr>
      <w:tr w:rsidR="00854C02" w14:paraId="4DFC6EFD" w14:textId="77777777" w:rsidTr="007170FD">
        <w:trPr>
          <w:jc w:val="center"/>
        </w:trPr>
        <w:tc>
          <w:tcPr>
            <w:tcW w:w="851" w:type="dxa"/>
          </w:tcPr>
          <w:p w14:paraId="66B0582C" w14:textId="77777777" w:rsidR="00854C02" w:rsidRDefault="00000000" w:rsidP="007170FD">
            <w:pPr>
              <w:spacing w:after="60"/>
              <w:jc w:val="right"/>
            </w:pPr>
            <w:r>
              <w:rPr>
                <w:b/>
                <w:color w:val="08263B"/>
                <w:sz w:val="19"/>
              </w:rPr>
              <w:t>18</w:t>
            </w:r>
          </w:p>
        </w:tc>
        <w:tc>
          <w:tcPr>
            <w:tcW w:w="4394" w:type="dxa"/>
          </w:tcPr>
          <w:p w14:paraId="16336D7F" w14:textId="77777777" w:rsidR="00854C02" w:rsidRDefault="00000000">
            <w:pPr>
              <w:spacing w:after="60"/>
            </w:pPr>
            <w:r>
              <w:rPr>
                <w:color w:val="08263B"/>
                <w:sz w:val="19"/>
              </w:rPr>
              <w:t>Computer</w:t>
            </w:r>
          </w:p>
        </w:tc>
      </w:tr>
      <w:tr w:rsidR="00854C02" w14:paraId="208AD20B" w14:textId="77777777" w:rsidTr="007170FD">
        <w:trPr>
          <w:jc w:val="center"/>
        </w:trPr>
        <w:tc>
          <w:tcPr>
            <w:tcW w:w="851" w:type="dxa"/>
          </w:tcPr>
          <w:p w14:paraId="683AAF2F" w14:textId="77777777" w:rsidR="00854C02" w:rsidRDefault="00000000" w:rsidP="007170FD">
            <w:pPr>
              <w:spacing w:after="60"/>
              <w:jc w:val="right"/>
            </w:pPr>
            <w:r>
              <w:rPr>
                <w:b/>
                <w:color w:val="08263B"/>
                <w:sz w:val="19"/>
              </w:rPr>
              <w:t>19</w:t>
            </w:r>
          </w:p>
        </w:tc>
        <w:tc>
          <w:tcPr>
            <w:tcW w:w="4394" w:type="dxa"/>
          </w:tcPr>
          <w:p w14:paraId="2E5F7EA8" w14:textId="77777777" w:rsidR="00854C02" w:rsidRDefault="00000000">
            <w:pPr>
              <w:spacing w:after="60"/>
            </w:pPr>
            <w:r>
              <w:rPr>
                <w:color w:val="08263B"/>
                <w:sz w:val="19"/>
              </w:rPr>
              <w:t>Internet</w:t>
            </w:r>
          </w:p>
        </w:tc>
      </w:tr>
      <w:tr w:rsidR="00854C02" w14:paraId="1C5011F3" w14:textId="77777777" w:rsidTr="007170FD">
        <w:trPr>
          <w:jc w:val="center"/>
        </w:trPr>
        <w:tc>
          <w:tcPr>
            <w:tcW w:w="851" w:type="dxa"/>
          </w:tcPr>
          <w:p w14:paraId="08A8AFC4" w14:textId="77777777" w:rsidR="00854C02" w:rsidRDefault="00000000" w:rsidP="007170FD">
            <w:pPr>
              <w:spacing w:after="60"/>
              <w:jc w:val="right"/>
            </w:pPr>
            <w:r>
              <w:rPr>
                <w:b/>
                <w:color w:val="08263B"/>
                <w:sz w:val="19"/>
              </w:rPr>
              <w:t>20</w:t>
            </w:r>
          </w:p>
        </w:tc>
        <w:tc>
          <w:tcPr>
            <w:tcW w:w="4394" w:type="dxa"/>
          </w:tcPr>
          <w:p w14:paraId="4A6B956B" w14:textId="77777777" w:rsidR="00854C02" w:rsidRDefault="00000000">
            <w:pPr>
              <w:spacing w:after="60"/>
            </w:pPr>
            <w:r>
              <w:rPr>
                <w:color w:val="08263B"/>
                <w:sz w:val="19"/>
              </w:rPr>
              <w:t>Artificial intelligence</w:t>
            </w:r>
          </w:p>
        </w:tc>
      </w:tr>
    </w:tbl>
    <w:p w14:paraId="46CD5638" w14:textId="77777777" w:rsidR="00854C02" w:rsidRDefault="00000000">
      <w:pPr>
        <w:pStyle w:val="Heading1"/>
      </w:pPr>
      <w:r>
        <w:t>Concluding Note</w:t>
      </w:r>
    </w:p>
    <w:p w14:paraId="4E716BFF" w14:textId="77777777" w:rsidR="00854C02" w:rsidRDefault="00000000">
      <w:r>
        <w:t>These inventions, discoveries, and innovations do not represent a complete history of science and technology. Rather, they form a practical reference list of milestones whose cumulative effects reshaped human survival, knowledge, production, health, communication, mobility, and everyday life. Many of them are interconnected: for example, electricity, electromagnetism, semiconductors, computers, the internet, and artificial intelligence form a continuous chain of modern technological transformation.</w:t>
      </w:r>
    </w:p>
    <w:sectPr w:rsidR="00854C02" w:rsidSect="00034616">
      <w:headerReference w:type="default" r:id="rId8"/>
      <w:footerReference w:type="default" r:id="rId9"/>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3A36" w14:textId="77777777" w:rsidR="004204D9" w:rsidRDefault="004204D9">
      <w:pPr>
        <w:spacing w:after="0" w:line="240" w:lineRule="auto"/>
      </w:pPr>
      <w:r>
        <w:separator/>
      </w:r>
    </w:p>
  </w:endnote>
  <w:endnote w:type="continuationSeparator" w:id="0">
    <w:p w14:paraId="0F029572" w14:textId="77777777" w:rsidR="004204D9" w:rsidRDefault="00420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9586" w14:textId="77777777" w:rsidR="00854C02" w:rsidRDefault="00000000">
    <w:pPr>
      <w:pStyle w:val="Footer"/>
      <w:jc w:val="center"/>
    </w:pPr>
    <w:r>
      <w:rPr>
        <w:color w:val="787878"/>
        <w:sz w:val="17"/>
      </w:rPr>
      <w:t>Prepared as a structured reference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832E" w14:textId="77777777" w:rsidR="004204D9" w:rsidRDefault="004204D9">
      <w:pPr>
        <w:spacing w:after="0" w:line="240" w:lineRule="auto"/>
      </w:pPr>
      <w:r>
        <w:separator/>
      </w:r>
    </w:p>
  </w:footnote>
  <w:footnote w:type="continuationSeparator" w:id="0">
    <w:p w14:paraId="03DFA000" w14:textId="77777777" w:rsidR="004204D9" w:rsidRDefault="00420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6726" w14:textId="77777777" w:rsidR="00854C02" w:rsidRDefault="00000000">
    <w:pPr>
      <w:pStyle w:val="Header"/>
      <w:jc w:val="right"/>
    </w:pPr>
    <w:r>
      <w:rPr>
        <w:color w:val="345D76"/>
        <w:sz w:val="17"/>
      </w:rPr>
      <w:t>Most Influential Scientific Inventions and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58148">
    <w:abstractNumId w:val="8"/>
  </w:num>
  <w:num w:numId="2" w16cid:durableId="1470784803">
    <w:abstractNumId w:val="6"/>
  </w:num>
  <w:num w:numId="3" w16cid:durableId="819347352">
    <w:abstractNumId w:val="5"/>
  </w:num>
  <w:num w:numId="4" w16cid:durableId="1148979788">
    <w:abstractNumId w:val="4"/>
  </w:num>
  <w:num w:numId="5" w16cid:durableId="1714184778">
    <w:abstractNumId w:val="7"/>
  </w:num>
  <w:num w:numId="6" w16cid:durableId="1483690800">
    <w:abstractNumId w:val="3"/>
  </w:num>
  <w:num w:numId="7" w16cid:durableId="1703550963">
    <w:abstractNumId w:val="2"/>
  </w:num>
  <w:num w:numId="8" w16cid:durableId="453909806">
    <w:abstractNumId w:val="1"/>
  </w:num>
  <w:num w:numId="9" w16cid:durableId="33974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4D9"/>
    <w:rsid w:val="005B4823"/>
    <w:rsid w:val="007170FD"/>
    <w:rsid w:val="00854C02"/>
    <w:rsid w:val="00876F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8C7C5"/>
  <w14:defaultImageDpi w14:val="300"/>
  <w15:docId w15:val="{FE0872C1-6DDE-4C23-83CE-05B2114C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A9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263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6F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26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345D76"/>
      <w:sz w:val="24"/>
    </w:rPr>
  </w:style>
  <w:style w:type="paragraph" w:customStyle="1" w:styleId="SmallNote">
    <w:name w:val="SmallNote"/>
    <w:rPr>
      <w:rFonts w:ascii="Aptos" w:hAnsi="Aptos"/>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2026-06-07T21:11:00Z</dcterms:modified>
  <cp:category/>
</cp:coreProperties>
</file>