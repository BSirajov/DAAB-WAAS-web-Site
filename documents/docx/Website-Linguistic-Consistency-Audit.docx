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9F48" w14:textId="77777777" w:rsidR="00FE56D0" w:rsidRDefault="00000000">
      <w:pPr>
        <w:pStyle w:val="Title"/>
        <w:jc w:val="center"/>
      </w:pPr>
      <w:r>
        <w:t>DAAB / WAAS Website</w:t>
      </w:r>
    </w:p>
    <w:p w14:paraId="4ADC7B13" w14:textId="77777777" w:rsidR="00FE56D0" w:rsidRDefault="00000000">
      <w:pPr>
        <w:pStyle w:val="Heading1"/>
        <w:jc w:val="center"/>
      </w:pPr>
      <w:bookmarkStart w:id="0" w:name="_Toc230768874"/>
      <w:r>
        <w:t>Linguistic Consistency Audit Report</w:t>
      </w:r>
      <w:bookmarkEnd w:id="0"/>
    </w:p>
    <w:p w14:paraId="076A73BA" w14:textId="77777777" w:rsidR="00FE56D0" w:rsidRDefault="00000000">
      <w:pPr>
        <w:jc w:val="center"/>
      </w:pPr>
      <w:r>
        <w:rPr>
          <w:color w:val="345D76"/>
        </w:rPr>
        <w:t>Generated: 27 May 2026</w:t>
      </w:r>
      <w:r>
        <w:rPr>
          <w:color w:val="345D76"/>
        </w:rPr>
        <w:br/>
        <w:t>Editorial review — no changes applied to the live site</w:t>
      </w:r>
    </w:p>
    <w:p w14:paraId="19E668A9" w14:textId="77777777" w:rsidR="00FE56D0" w:rsidRDefault="00000000">
      <w:r>
        <w:br w:type="page"/>
      </w:r>
    </w:p>
    <w:p w14:paraId="3749D6D0" w14:textId="77777777" w:rsidR="00FE56D0" w:rsidRDefault="00000000">
      <w:pPr>
        <w:pStyle w:val="Heading1"/>
      </w:pPr>
      <w:bookmarkStart w:id="1" w:name="_Toc230768875"/>
      <w:r>
        <w:lastRenderedPageBreak/>
        <w:t>Table of contents</w:t>
      </w:r>
      <w:bookmarkEnd w:id="1"/>
    </w:p>
    <w:p w14:paraId="26C2C4FA" w14:textId="77777777" w:rsidR="00FE56D0" w:rsidRDefault="00000000">
      <w:r>
        <w:rPr>
          <w:color w:val="345D76"/>
          <w:sz w:val="20"/>
        </w:rPr>
        <w:t>In Microsoft Word: click this table, press F9, or right-click → Update Field → Update entire table.</w:t>
      </w:r>
    </w:p>
    <w:p w14:paraId="289034C2" w14:textId="19AAA617" w:rsidR="001A4EBE" w:rsidRDefault="00000000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768874" w:history="1">
        <w:r w:rsidR="001A4EBE" w:rsidRPr="00E40C30">
          <w:rPr>
            <w:rStyle w:val="Hyperlink"/>
            <w:noProof/>
          </w:rPr>
          <w:t>Linguistic Consistency Audit Report</w:t>
        </w:r>
        <w:r w:rsidR="001A4EBE">
          <w:rPr>
            <w:noProof/>
            <w:webHidden/>
          </w:rPr>
          <w:tab/>
        </w:r>
        <w:r w:rsidR="001A4EBE">
          <w:rPr>
            <w:noProof/>
            <w:webHidden/>
          </w:rPr>
          <w:fldChar w:fldCharType="begin"/>
        </w:r>
        <w:r w:rsidR="001A4EBE">
          <w:rPr>
            <w:noProof/>
            <w:webHidden/>
          </w:rPr>
          <w:instrText xml:space="preserve"> PAGEREF _Toc230768874 \h </w:instrText>
        </w:r>
        <w:r w:rsidR="001A4EBE">
          <w:rPr>
            <w:noProof/>
            <w:webHidden/>
          </w:rPr>
        </w:r>
        <w:r w:rsidR="001A4EBE">
          <w:rPr>
            <w:noProof/>
            <w:webHidden/>
          </w:rPr>
          <w:fldChar w:fldCharType="separate"/>
        </w:r>
        <w:r w:rsidR="001A4EBE">
          <w:rPr>
            <w:noProof/>
            <w:webHidden/>
          </w:rPr>
          <w:t>1</w:t>
        </w:r>
        <w:r w:rsidR="001A4EBE">
          <w:rPr>
            <w:noProof/>
            <w:webHidden/>
          </w:rPr>
          <w:fldChar w:fldCharType="end"/>
        </w:r>
      </w:hyperlink>
    </w:p>
    <w:p w14:paraId="3F44BA23" w14:textId="523B04C1" w:rsidR="001A4EBE" w:rsidRDefault="001A4EBE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75" w:history="1">
        <w:r w:rsidRPr="00E40C30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A5AB61" w14:textId="49CC63FC" w:rsidR="001A4EBE" w:rsidRDefault="001A4EBE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76" w:history="1">
        <w:r w:rsidRPr="00E40C30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AC79D6" w14:textId="3654497F" w:rsidR="001A4EBE" w:rsidRDefault="001A4EBE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77" w:history="1">
        <w:r w:rsidRPr="00E40C30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CAD92B" w14:textId="081D2F11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78" w:history="1">
        <w:r w:rsidRPr="00E40C30">
          <w:rPr>
            <w:rStyle w:val="Hyperlink"/>
            <w:noProof/>
          </w:rPr>
          <w:t>Issue 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F9F29B" w14:textId="30F107F5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79" w:history="1">
        <w:r w:rsidRPr="00E40C30">
          <w:rPr>
            <w:rStyle w:val="Hyperlink"/>
            <w:noProof/>
          </w:rPr>
          <w:t>High-priority recurring patterns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DCEFAF" w14:textId="70653A39" w:rsidR="001A4EBE" w:rsidRDefault="001A4EBE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0" w:history="1">
        <w:r w:rsidRPr="00E40C30">
          <w:rPr>
            <w:rStyle w:val="Hyperlink"/>
            <w:noProof/>
          </w:rPr>
          <w:t>Part 1 — Azerbaijani (az)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E40270" w14:textId="65416E99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1" w:history="1">
        <w:r w:rsidRPr="00E40C30">
          <w:rPr>
            <w:rStyle w:val="Hyperlink"/>
            <w:noProof/>
          </w:rPr>
          <w:t>Sitewide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3E51E4" w14:textId="291E942E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2" w:history="1">
        <w:r w:rsidRPr="00E40C30">
          <w:rPr>
            <w:rStyle w:val="Hyperlink"/>
            <w:noProof/>
          </w:rPr>
          <w:t>az/activities.html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D84B14" w14:textId="2771F0C7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3" w:history="1">
        <w:r w:rsidRPr="00E40C30">
          <w:rPr>
            <w:rStyle w:val="Hyperlink"/>
            <w:noProof/>
          </w:rPr>
          <w:t>az/application.html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C52166" w14:textId="71368A45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4" w:history="1">
        <w:r w:rsidRPr="00E40C30">
          <w:rPr>
            <w:rStyle w:val="Hyperlink"/>
            <w:noProof/>
          </w:rPr>
          <w:t>az/charter.html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9F0571" w14:textId="03A9866D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5" w:history="1">
        <w:r w:rsidRPr="00E40C30">
          <w:rPr>
            <w:rStyle w:val="Hyperlink"/>
            <w:noProof/>
          </w:rPr>
          <w:t>az/executive-board.html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A0B384" w14:textId="45678C2B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6" w:history="1">
        <w:r w:rsidRPr="00E40C30">
          <w:rPr>
            <w:rStyle w:val="Hyperlink"/>
            <w:noProof/>
          </w:rPr>
          <w:t>az/forum/2024/cooperation.html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13A546" w14:textId="359AACA2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7" w:history="1">
        <w:r w:rsidRPr="00E40C30">
          <w:rPr>
            <w:rStyle w:val="Hyperlink"/>
            <w:noProof/>
          </w:rPr>
          <w:t>az/forum/2024/index.html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B82B7F" w14:textId="11E0115E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8" w:history="1">
        <w:r w:rsidRPr="00E40C30">
          <w:rPr>
            <w:rStyle w:val="Hyperlink"/>
            <w:noProof/>
          </w:rPr>
          <w:t>az/forum/2024/official.html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698266" w14:textId="162C9BE4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89" w:history="1">
        <w:r w:rsidRPr="00E40C30">
          <w:rPr>
            <w:rStyle w:val="Hyperlink"/>
            <w:noProof/>
          </w:rPr>
          <w:t>az/forum/2024/program.html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BC660A" w14:textId="6BB044B4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0" w:history="1">
        <w:r w:rsidRPr="00E40C30">
          <w:rPr>
            <w:rStyle w:val="Hyperlink"/>
            <w:noProof/>
          </w:rPr>
          <w:t>az/forum/2024/roadmap.html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A33F17" w14:textId="537A8F11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1" w:history="1">
        <w:r w:rsidRPr="00E40C30">
          <w:rPr>
            <w:rStyle w:val="Hyperlink"/>
            <w:noProof/>
          </w:rPr>
          <w:t>az/forum/2024/stories.html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B80456" w14:textId="6FE76803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2" w:history="1">
        <w:r w:rsidRPr="00E40C30">
          <w:rPr>
            <w:rStyle w:val="Hyperlink"/>
            <w:noProof/>
          </w:rPr>
          <w:t>az/foundation.html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8B2CD0" w14:textId="37E1FC4F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3" w:history="1">
        <w:r w:rsidRPr="00E40C30">
          <w:rPr>
            <w:rStyle w:val="Hyperlink"/>
            <w:noProof/>
          </w:rPr>
          <w:t>az/index.html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42EBAD" w14:textId="5A0A5C6A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4" w:history="1">
        <w:r w:rsidRPr="00E40C30">
          <w:rPr>
            <w:rStyle w:val="Hyperlink"/>
            <w:noProof/>
          </w:rPr>
          <w:t>az/membership.html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580398" w14:textId="35B1624C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5" w:history="1">
        <w:r w:rsidRPr="00E40C30">
          <w:rPr>
            <w:rStyle w:val="Hyperlink"/>
            <w:noProof/>
          </w:rPr>
          <w:t>az/membership_value.html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8EBD74" w14:textId="454FC2D5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6" w:history="1">
        <w:r w:rsidRPr="00E40C30">
          <w:rPr>
            <w:rStyle w:val="Hyperlink"/>
            <w:noProof/>
          </w:rPr>
          <w:t>az/mission.html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06DFCF" w14:textId="2AE61F3A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7" w:history="1">
        <w:r w:rsidRPr="00E40C30">
          <w:rPr>
            <w:rStyle w:val="Hyperlink"/>
            <w:noProof/>
          </w:rPr>
          <w:t>az/scientists/list.html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C4EBC8" w14:textId="54252DF6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8" w:history="1">
        <w:r w:rsidRPr="00E40C30">
          <w:rPr>
            <w:rStyle w:val="Hyperlink"/>
            <w:noProof/>
          </w:rPr>
          <w:t>az/scientists/profiles.html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961A7D" w14:textId="73F11056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899" w:history="1">
        <w:r w:rsidRPr="00E40C30">
          <w:rPr>
            <w:rStyle w:val="Hyperlink"/>
            <w:noProof/>
          </w:rPr>
          <w:t>i18n/ui.json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832E82" w14:textId="3B6138C4" w:rsidR="001A4EBE" w:rsidRDefault="001A4EBE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0" w:history="1">
        <w:r w:rsidRPr="00E40C30">
          <w:rPr>
            <w:rStyle w:val="Hyperlink"/>
            <w:noProof/>
          </w:rPr>
          <w:t>Part 2 — English (en)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9C303B" w14:textId="6B689D17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1" w:history="1">
        <w:r w:rsidRPr="00E40C30">
          <w:rPr>
            <w:rStyle w:val="Hyperlink"/>
            <w:noProof/>
          </w:rPr>
          <w:t>Sitewide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F31CC8" w14:textId="14B23319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2" w:history="1">
        <w:r w:rsidRPr="00E40C30">
          <w:rPr>
            <w:rStyle w:val="Hyperlink"/>
            <w:noProof/>
          </w:rPr>
          <w:t>en/activities.html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A3D3DD" w14:textId="3C932064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3" w:history="1">
        <w:r w:rsidRPr="00E40C30">
          <w:rPr>
            <w:rStyle w:val="Hyperlink"/>
            <w:noProof/>
          </w:rPr>
          <w:t>en/application.html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038965" w14:textId="22BC50F2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4" w:history="1">
        <w:r w:rsidRPr="00E40C30">
          <w:rPr>
            <w:rStyle w:val="Hyperlink"/>
            <w:noProof/>
          </w:rPr>
          <w:t>en/charter.html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BAC5CE" w14:textId="3D6919C7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5" w:history="1">
        <w:r w:rsidRPr="00E40C30">
          <w:rPr>
            <w:rStyle w:val="Hyperlink"/>
            <w:noProof/>
          </w:rPr>
          <w:t>en/executive-board.html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4328B4" w14:textId="42F79F56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6" w:history="1">
        <w:r w:rsidRPr="00E40C30">
          <w:rPr>
            <w:rStyle w:val="Hyperlink"/>
            <w:noProof/>
          </w:rPr>
          <w:t>en/index.html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7D7C6C" w14:textId="4C54AB25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7" w:history="1">
        <w:r w:rsidRPr="00E40C30">
          <w:rPr>
            <w:rStyle w:val="Hyperlink"/>
            <w:noProof/>
          </w:rPr>
          <w:t>en/membership.html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1B1ED1" w14:textId="30DC9712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8" w:history="1">
        <w:r w:rsidRPr="00E40C30">
          <w:rPr>
            <w:rStyle w:val="Hyperlink"/>
            <w:noProof/>
          </w:rPr>
          <w:t>en/scientists/list.html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79FAD7" w14:textId="203C85A7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09" w:history="1">
        <w:r w:rsidRPr="00E40C30">
          <w:rPr>
            <w:rStyle w:val="Hyperlink"/>
            <w:noProof/>
          </w:rPr>
          <w:t>en/scientists/profiles.html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98C573" w14:textId="4E8AA8E6" w:rsidR="001A4EBE" w:rsidRDefault="001A4EBE">
      <w:pPr>
        <w:pStyle w:val="TOC2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10" w:history="1">
        <w:r w:rsidRPr="00E40C30">
          <w:rPr>
            <w:rStyle w:val="Hyperlink"/>
            <w:noProof/>
          </w:rPr>
          <w:t>i18n/ui.json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DBA139" w14:textId="64CD6B9E" w:rsidR="001A4EBE" w:rsidRDefault="001A4EBE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11" w:history="1">
        <w:r w:rsidRPr="00E40C30">
          <w:rPr>
            <w:rStyle w:val="Hyperlink"/>
            <w:noProof/>
          </w:rPr>
          <w:t>Part 3 — Cross-locale and structural sync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C4D662" w14:textId="074AF136" w:rsidR="001A4EBE" w:rsidRDefault="001A4EBE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12" w:history="1">
        <w:r w:rsidRPr="00E40C30">
          <w:rPr>
            <w:rStyle w:val="Hyperlink"/>
            <w:noProof/>
          </w:rPr>
          <w:t>Part 4 — Global configuration (i18n) and sitewide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613CCD" w14:textId="6780FFFD" w:rsidR="001A4EBE" w:rsidRDefault="001A4EBE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13" w:history="1">
        <w:r w:rsidRPr="00E40C30">
          <w:rPr>
            <w:rStyle w:val="Hyperlink"/>
            <w:noProof/>
          </w:rPr>
          <w:t>Appendix A — Pages audited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665E16" w14:textId="49790A01" w:rsidR="001A4EBE" w:rsidRDefault="001A4EBE">
      <w:pPr>
        <w:pStyle w:val="TOC1"/>
        <w:tabs>
          <w:tab w:val="right" w:leader="dot" w:pos="9962"/>
        </w:tabs>
        <w:rPr>
          <w:noProof/>
          <w:kern w:val="2"/>
          <w:sz w:val="24"/>
          <w:szCs w:val="24"/>
          <w14:ligatures w14:val="standardContextual"/>
        </w:rPr>
      </w:pPr>
      <w:hyperlink w:anchor="_Toc230768914" w:history="1">
        <w:r w:rsidRPr="00E40C30">
          <w:rPr>
            <w:rStyle w:val="Hyperlink"/>
            <w:noProof/>
          </w:rPr>
          <w:t>Appendix B — Approval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770059" w14:textId="5534551F" w:rsidR="00FE56D0" w:rsidRDefault="00000000">
      <w:r>
        <w:fldChar w:fldCharType="end"/>
      </w:r>
    </w:p>
    <w:p w14:paraId="57551592" w14:textId="77777777" w:rsidR="00FE56D0" w:rsidRDefault="00000000">
      <w:r>
        <w:br w:type="page"/>
      </w:r>
    </w:p>
    <w:p w14:paraId="76296790" w14:textId="77777777" w:rsidR="00FE56D0" w:rsidRDefault="00000000">
      <w:pPr>
        <w:pStyle w:val="Heading1"/>
      </w:pPr>
      <w:bookmarkStart w:id="2" w:name="_Toc230768876"/>
      <w:r>
        <w:lastRenderedPageBreak/>
        <w:t>Executive summary</w:t>
      </w:r>
      <w:bookmarkEnd w:id="2"/>
    </w:p>
    <w:p w14:paraId="2D77043D" w14:textId="77777777" w:rsidR="00FE56D0" w:rsidRDefault="00000000">
      <w:r>
        <w:t>This report documents linguistic, terminological, and UI consistency findings across the bilingual DAAB (Azerbaijani) and WAAS (English) static website. A total of 44 distinct issues were recorded after automated extraction and editorial review of 38 HTML page paths. No corrections have been applied to the repository; this document is intended for review and approval before implementation.</w:t>
      </w:r>
    </w:p>
    <w:p w14:paraId="49EA54A1" w14:textId="77777777" w:rsidR="00FE56D0" w:rsidRDefault="00000000">
      <w:r>
        <w:t>Breakdown: Azerbaijani — 29 findings; English — 15 findings; Cross-locale / structure — 0 findings; Global (i18n / sitewide) — 6 findings.</w:t>
      </w:r>
    </w:p>
    <w:p w14:paraId="3DBD6E5E" w14:textId="77777777" w:rsidR="00FE56D0" w:rsidRDefault="00000000">
      <w:pPr>
        <w:pStyle w:val="Heading1"/>
      </w:pPr>
      <w:bookmarkStart w:id="3" w:name="_Toc230768877"/>
      <w:r>
        <w:t>Methodology</w:t>
      </w:r>
      <w:bookmarkEnd w:id="3"/>
    </w:p>
    <w:p w14:paraId="273FE9BC" w14:textId="77777777" w:rsidR="00FE56D0" w:rsidRDefault="00000000">
      <w:pPr>
        <w:pStyle w:val="ListBullet"/>
      </w:pPr>
      <w:r>
        <w:t>Inventory of public pages from i18n/routes.json and locale directories (az/, en/).</w:t>
      </w:r>
    </w:p>
    <w:p w14:paraId="59F6A61D" w14:textId="77777777" w:rsidR="00FE56D0" w:rsidRDefault="00000000">
      <w:pPr>
        <w:pStyle w:val="ListBullet"/>
      </w:pPr>
      <w:r>
        <w:t>Automated text extraction: titles, meta descriptions, headings, navigation, section pills, form labels, tables, and sample body copy.</w:t>
      </w:r>
    </w:p>
    <w:p w14:paraId="664F980D" w14:textId="77777777" w:rsidR="00FE56D0" w:rsidRDefault="00000000">
      <w:pPr>
        <w:pStyle w:val="ListBullet"/>
      </w:pPr>
      <w:r>
        <w:t>Rule-based checks: mixed language, branding (DAAB/WAAS), Anglicisms, grammar patterns, terminology drift.</w:t>
      </w:r>
    </w:p>
    <w:p w14:paraId="16890BAF" w14:textId="77777777" w:rsidR="00FE56D0" w:rsidRDefault="00000000">
      <w:pPr>
        <w:pStyle w:val="ListBullet"/>
      </w:pPr>
      <w:r>
        <w:t>Bilingual pairing of AZ/EN routes for structural comparison.</w:t>
      </w:r>
    </w:p>
    <w:p w14:paraId="2291EDB3" w14:textId="77777777" w:rsidR="00FE56D0" w:rsidRDefault="00000000">
      <w:pPr>
        <w:pStyle w:val="ListBullet"/>
      </w:pPr>
      <w:r>
        <w:t>Manual editorial review of high-traffic pages (home, membership, application, scientists directory).</w:t>
      </w:r>
    </w:p>
    <w:p w14:paraId="5358BD8C" w14:textId="77777777" w:rsidR="00FE56D0" w:rsidRDefault="00000000">
      <w:pPr>
        <w:pStyle w:val="ListBullet"/>
      </w:pPr>
      <w:r>
        <w:t>Build-source pages under application/ flagged separately (not deployed by default).</w:t>
      </w:r>
    </w:p>
    <w:p w14:paraId="0E6C95AE" w14:textId="77777777" w:rsidR="00FE56D0" w:rsidRDefault="00000000">
      <w:pPr>
        <w:pStyle w:val="Heading2"/>
      </w:pPr>
      <w:bookmarkStart w:id="4" w:name="_Toc230768878"/>
      <w:r>
        <w:t>Issue categories</w:t>
      </w:r>
      <w:bookmarkEnd w:id="4"/>
    </w:p>
    <w:p w14:paraId="76B6E450" w14:textId="77777777" w:rsidR="00FE56D0" w:rsidRDefault="00000000">
      <w:r>
        <w:t>Grammar, Orthography, Punctuation, Style, Translation, Terminology, UI wording, Mixed language, Structure / sync, Metadata, Tone</w:t>
      </w:r>
    </w:p>
    <w:p w14:paraId="6161C26D" w14:textId="77777777" w:rsidR="00FE56D0" w:rsidRDefault="00000000">
      <w:pPr>
        <w:pStyle w:val="Heading2"/>
      </w:pPr>
      <w:bookmarkStart w:id="5" w:name="_Toc230768879"/>
      <w:r>
        <w:t>High-priority recurring patterns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FE56D0" w14:paraId="6259B8DA" w14:textId="77777777">
        <w:tc>
          <w:tcPr>
            <w:tcW w:w="2493" w:type="dxa"/>
            <w:shd w:val="clear" w:color="auto" w:fill="094D78"/>
          </w:tcPr>
          <w:p w14:paraId="7E6CC90E" w14:textId="77777777" w:rsidR="00FE56D0" w:rsidRDefault="00000000">
            <w:r>
              <w:rPr>
                <w:b/>
                <w:color w:val="FFFFFF"/>
                <w:sz w:val="18"/>
              </w:rPr>
              <w:t>Lang</w:t>
            </w:r>
          </w:p>
        </w:tc>
        <w:tc>
          <w:tcPr>
            <w:tcW w:w="2493" w:type="dxa"/>
            <w:shd w:val="clear" w:color="auto" w:fill="094D78"/>
          </w:tcPr>
          <w:p w14:paraId="2E6A08C9" w14:textId="77777777" w:rsidR="00FE56D0" w:rsidRDefault="00000000"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2493" w:type="dxa"/>
            <w:shd w:val="clear" w:color="auto" w:fill="094D78"/>
          </w:tcPr>
          <w:p w14:paraId="34DFD3AC" w14:textId="77777777" w:rsidR="00FE56D0" w:rsidRDefault="00000000"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2493" w:type="dxa"/>
            <w:shd w:val="clear" w:color="auto" w:fill="094D78"/>
          </w:tcPr>
          <w:p w14:paraId="09C8405C" w14:textId="77777777" w:rsidR="00FE56D0" w:rsidRDefault="00000000"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 w:rsidR="00FE56D0" w14:paraId="55F060BA" w14:textId="77777777">
        <w:tc>
          <w:tcPr>
            <w:tcW w:w="2493" w:type="dxa"/>
          </w:tcPr>
          <w:p w14:paraId="27155C36" w14:textId="77777777" w:rsidR="00FE56D0" w:rsidRDefault="00000000">
            <w:r>
              <w:rPr>
                <w:sz w:val="16"/>
              </w:rPr>
              <w:t>AZ</w:t>
            </w:r>
          </w:p>
        </w:tc>
        <w:tc>
          <w:tcPr>
            <w:tcW w:w="2493" w:type="dxa"/>
          </w:tcPr>
          <w:p w14:paraId="797F555C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2493" w:type="dxa"/>
          </w:tcPr>
          <w:p w14:paraId="24FAB125" w14:textId="77777777" w:rsidR="00FE56D0" w:rsidRDefault="00000000">
            <w:r>
              <w:rPr>
                <w:sz w:val="16"/>
              </w:rPr>
              <w:t>~18 pages + i18n/ui.json</w:t>
            </w:r>
          </w:p>
        </w:tc>
        <w:tc>
          <w:tcPr>
            <w:tcW w:w="2493" w:type="dxa"/>
          </w:tcPr>
          <w:p w14:paraId="406AA2B2" w14:textId="77777777" w:rsidR="00FE56D0" w:rsidRDefault="00000000">
            <w:r>
              <w:rPr>
                <w:sz w:val="16"/>
              </w:rPr>
              <w:t>Use Niyə üzv olmalısınız? in nav and section pills</w:t>
            </w:r>
          </w:p>
        </w:tc>
      </w:tr>
      <w:tr w:rsidR="00FE56D0" w14:paraId="29174986" w14:textId="77777777">
        <w:tc>
          <w:tcPr>
            <w:tcW w:w="2493" w:type="dxa"/>
          </w:tcPr>
          <w:p w14:paraId="01BBA627" w14:textId="77777777" w:rsidR="00FE56D0" w:rsidRDefault="00000000">
            <w:r>
              <w:rPr>
                <w:sz w:val="16"/>
              </w:rPr>
              <w:t>AZ</w:t>
            </w:r>
          </w:p>
        </w:tc>
        <w:tc>
          <w:tcPr>
            <w:tcW w:w="2493" w:type="dxa"/>
          </w:tcPr>
          <w:p w14:paraId="16E1CCD5" w14:textId="77777777" w:rsidR="00FE56D0" w:rsidRDefault="00000000">
            <w:r>
              <w:rPr>
                <w:sz w:val="16"/>
              </w:rPr>
              <w:t>Forum 2024-ü kəşf edin</w:t>
            </w:r>
          </w:p>
        </w:tc>
        <w:tc>
          <w:tcPr>
            <w:tcW w:w="2493" w:type="dxa"/>
          </w:tcPr>
          <w:p w14:paraId="6F7BD6BA" w14:textId="77777777" w:rsidR="00FE56D0" w:rsidRDefault="00000000">
            <w:r>
              <w:rPr>
                <w:sz w:val="16"/>
              </w:rPr>
              <w:t>~19 pages</w:t>
            </w:r>
          </w:p>
        </w:tc>
        <w:tc>
          <w:tcPr>
            <w:tcW w:w="2493" w:type="dxa"/>
          </w:tcPr>
          <w:p w14:paraId="7CE99C1F" w14:textId="77777777" w:rsidR="00FE56D0" w:rsidRDefault="00000000">
            <w:r>
              <w:rPr>
                <w:sz w:val="16"/>
              </w:rPr>
              <w:t>Prefer Forum 2024 haqqında</w:t>
            </w:r>
          </w:p>
        </w:tc>
      </w:tr>
      <w:tr w:rsidR="00FE56D0" w14:paraId="29F0E776" w14:textId="77777777">
        <w:tc>
          <w:tcPr>
            <w:tcW w:w="2493" w:type="dxa"/>
          </w:tcPr>
          <w:p w14:paraId="7D6C61AF" w14:textId="77777777" w:rsidR="00FE56D0" w:rsidRDefault="00000000">
            <w:r>
              <w:rPr>
                <w:sz w:val="16"/>
              </w:rPr>
              <w:t>EN</w:t>
            </w:r>
          </w:p>
        </w:tc>
        <w:tc>
          <w:tcPr>
            <w:tcW w:w="2493" w:type="dxa"/>
          </w:tcPr>
          <w:p w14:paraId="41EC65C5" w14:textId="77777777" w:rsidR="00FE56D0" w:rsidRDefault="00000000">
            <w:r>
              <w:rPr>
                <w:sz w:val="16"/>
              </w:rPr>
              <w:t>Executive board vs Board of Directors</w:t>
            </w:r>
          </w:p>
        </w:tc>
        <w:tc>
          <w:tcPr>
            <w:tcW w:w="2493" w:type="dxa"/>
          </w:tcPr>
          <w:p w14:paraId="2508FF53" w14:textId="77777777" w:rsidR="00FE56D0" w:rsidRDefault="00000000">
            <w:r>
              <w:rPr>
                <w:sz w:val="16"/>
              </w:rPr>
              <w:t>~20+ pages</w:t>
            </w:r>
          </w:p>
        </w:tc>
        <w:tc>
          <w:tcPr>
            <w:tcW w:w="2493" w:type="dxa"/>
          </w:tcPr>
          <w:p w14:paraId="6537D4F0" w14:textId="77777777" w:rsidR="00FE56D0" w:rsidRDefault="00000000">
            <w:r>
              <w:rPr>
                <w:sz w:val="16"/>
              </w:rPr>
              <w:t>Pick one governance label sitewide</w:t>
            </w:r>
          </w:p>
        </w:tc>
      </w:tr>
      <w:tr w:rsidR="00FE56D0" w14:paraId="31C89B79" w14:textId="77777777">
        <w:tc>
          <w:tcPr>
            <w:tcW w:w="2493" w:type="dxa"/>
          </w:tcPr>
          <w:p w14:paraId="19EC5F67" w14:textId="77777777" w:rsidR="00FE56D0" w:rsidRDefault="00000000">
            <w:r>
              <w:rPr>
                <w:sz w:val="16"/>
              </w:rPr>
              <w:t>AZ</w:t>
            </w:r>
          </w:p>
        </w:tc>
        <w:tc>
          <w:tcPr>
            <w:tcW w:w="2493" w:type="dxa"/>
          </w:tcPr>
          <w:p w14:paraId="1C14BB7A" w14:textId="77777777" w:rsidR="00FE56D0" w:rsidRDefault="00000000">
            <w:r>
              <w:rPr>
                <w:sz w:val="16"/>
              </w:rPr>
              <w:t>Section N of M — English</w:t>
            </w:r>
          </w:p>
        </w:tc>
        <w:tc>
          <w:tcPr>
            <w:tcW w:w="2493" w:type="dxa"/>
          </w:tcPr>
          <w:p w14:paraId="6268EE9E" w14:textId="77777777" w:rsidR="00FE56D0" w:rsidRDefault="00000000">
            <w:r>
              <w:rPr>
                <w:sz w:val="16"/>
              </w:rPr>
              <w:t>az/application.html</w:t>
            </w:r>
          </w:p>
        </w:tc>
        <w:tc>
          <w:tcPr>
            <w:tcW w:w="2493" w:type="dxa"/>
          </w:tcPr>
          <w:p w14:paraId="6E96FF2F" w14:textId="77777777" w:rsidR="00FE56D0" w:rsidRDefault="00000000">
            <w:r>
              <w:rPr>
                <w:sz w:val="16"/>
              </w:rPr>
              <w:t>Localise step subtitles to Azerbaijani</w:t>
            </w:r>
          </w:p>
        </w:tc>
      </w:tr>
      <w:tr w:rsidR="00FE56D0" w14:paraId="2FACAB00" w14:textId="77777777">
        <w:tc>
          <w:tcPr>
            <w:tcW w:w="2493" w:type="dxa"/>
          </w:tcPr>
          <w:p w14:paraId="78012BEC" w14:textId="77777777" w:rsidR="00FE56D0" w:rsidRDefault="00000000">
            <w:r>
              <w:rPr>
                <w:sz w:val="16"/>
              </w:rPr>
              <w:t>EN</w:t>
            </w:r>
          </w:p>
        </w:tc>
        <w:tc>
          <w:tcPr>
            <w:tcW w:w="2493" w:type="dxa"/>
          </w:tcPr>
          <w:p w14:paraId="5FFEFB10" w14:textId="77777777" w:rsidR="00FE56D0" w:rsidRDefault="00000000">
            <w:r>
              <w:rPr>
                <w:sz w:val="16"/>
              </w:rPr>
              <w:t>scholars vs scientists</w:t>
            </w:r>
          </w:p>
        </w:tc>
        <w:tc>
          <w:tcPr>
            <w:tcW w:w="2493" w:type="dxa"/>
          </w:tcPr>
          <w:p w14:paraId="53F2783E" w14:textId="77777777" w:rsidR="00FE56D0" w:rsidRDefault="00000000">
            <w:r>
              <w:rPr>
                <w:sz w:val="16"/>
              </w:rPr>
              <w:t>en/index.html meta</w:t>
            </w:r>
          </w:p>
        </w:tc>
        <w:tc>
          <w:tcPr>
            <w:tcW w:w="2493" w:type="dxa"/>
          </w:tcPr>
          <w:p w14:paraId="17FBBDCA" w14:textId="77777777" w:rsidR="00FE56D0" w:rsidRDefault="00000000">
            <w:r>
              <w:rPr>
                <w:sz w:val="16"/>
              </w:rPr>
              <w:t>Align with WAAS brand wording</w:t>
            </w:r>
          </w:p>
        </w:tc>
      </w:tr>
    </w:tbl>
    <w:p w14:paraId="0E28F6D2" w14:textId="77777777" w:rsidR="00FE56D0" w:rsidRDefault="00000000">
      <w:r>
        <w:br w:type="page"/>
      </w:r>
    </w:p>
    <w:p w14:paraId="54918545" w14:textId="77777777" w:rsidR="00FE56D0" w:rsidRDefault="00000000">
      <w:pPr>
        <w:pStyle w:val="Heading1"/>
      </w:pPr>
      <w:bookmarkStart w:id="6" w:name="_Toc230768880"/>
      <w:r>
        <w:lastRenderedPageBreak/>
        <w:t>Part 1 — Azerbaijani (az)</w:t>
      </w:r>
      <w:bookmarkEnd w:id="6"/>
    </w:p>
    <w:p w14:paraId="6DB27DA2" w14:textId="77777777" w:rsidR="00FE56D0" w:rsidRDefault="00000000">
      <w:pPr>
        <w:pStyle w:val="Heading2"/>
      </w:pPr>
      <w:bookmarkStart w:id="7" w:name="_Toc230768881"/>
      <w:r>
        <w:t>Sitewide</w:t>
      </w:r>
      <w:bookmarkEnd w:id="7"/>
    </w:p>
    <w:p w14:paraId="738A9A52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215E0FFE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274F4057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26640985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66CE0AD5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09826D37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6BA496AB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24350719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67754638" w14:textId="77777777">
        <w:trPr>
          <w:jc w:val="center"/>
        </w:trPr>
        <w:tc>
          <w:tcPr>
            <w:tcW w:w="1662" w:type="dxa"/>
          </w:tcPr>
          <w:p w14:paraId="309848CF" w14:textId="77777777" w:rsidR="00FE56D0" w:rsidRDefault="00000000">
            <w:r>
              <w:rPr>
                <w:sz w:val="16"/>
              </w:rPr>
              <w:t>1</w:t>
            </w:r>
          </w:p>
        </w:tc>
        <w:tc>
          <w:tcPr>
            <w:tcW w:w="1662" w:type="dxa"/>
          </w:tcPr>
          <w:p w14:paraId="5D2DF641" w14:textId="77777777" w:rsidR="00FE56D0" w:rsidRDefault="00000000">
            <w:r>
              <w:rPr>
                <w:sz w:val="16"/>
              </w:rPr>
              <w:t>Capitalisation</w:t>
            </w:r>
          </w:p>
        </w:tc>
        <w:tc>
          <w:tcPr>
            <w:tcW w:w="1662" w:type="dxa"/>
          </w:tcPr>
          <w:p w14:paraId="474CF946" w14:textId="77777777" w:rsidR="00FE56D0" w:rsidRDefault="00000000">
            <w:r>
              <w:rPr>
                <w:sz w:val="16"/>
              </w:rPr>
              <w:t>Birliyin Təsisi / İdarə Heyəti / Üzvlük Şərtləri (cards)</w:t>
            </w:r>
          </w:p>
        </w:tc>
        <w:tc>
          <w:tcPr>
            <w:tcW w:w="1662" w:type="dxa"/>
          </w:tcPr>
          <w:p w14:paraId="6F03CE37" w14:textId="77777777" w:rsidR="00FE56D0" w:rsidRDefault="00000000">
            <w:r>
              <w:rPr>
                <w:sz w:val="16"/>
              </w:rPr>
              <w:t>Sentence case: təsisi / heyəti / şərtləri</w:t>
            </w:r>
          </w:p>
        </w:tc>
        <w:tc>
          <w:tcPr>
            <w:tcW w:w="1662" w:type="dxa"/>
          </w:tcPr>
          <w:p w14:paraId="000B0161" w14:textId="77777777" w:rsidR="00FE56D0" w:rsidRDefault="00000000">
            <w:r>
              <w:rPr>
                <w:sz w:val="16"/>
              </w:rPr>
              <w:t>Style</w:t>
            </w:r>
          </w:p>
        </w:tc>
        <w:tc>
          <w:tcPr>
            <w:tcW w:w="1662" w:type="dxa"/>
          </w:tcPr>
          <w:p w14:paraId="4140A135" w14:textId="77777777" w:rsidR="00FE56D0" w:rsidRDefault="00000000">
            <w:r>
              <w:rPr>
                <w:sz w:val="16"/>
              </w:rPr>
              <w:t>Nav uses lowercase; homepage cards use title case inconsistently.</w:t>
            </w:r>
          </w:p>
        </w:tc>
      </w:tr>
    </w:tbl>
    <w:p w14:paraId="1913C343" w14:textId="77777777" w:rsidR="00FE56D0" w:rsidRDefault="00FE56D0"/>
    <w:p w14:paraId="2636B0EA" w14:textId="77777777" w:rsidR="00FE56D0" w:rsidRDefault="00000000">
      <w:pPr>
        <w:pStyle w:val="Heading2"/>
      </w:pPr>
      <w:bookmarkStart w:id="8" w:name="_Toc230768882"/>
      <w:r>
        <w:t>az/activities.html</w:t>
      </w:r>
      <w:bookmarkEnd w:id="8"/>
    </w:p>
    <w:p w14:paraId="1B2DD71A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7E1D4E7B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48A1CEF8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028DE7B9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18FF5FB4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1807386A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680BF194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2D3FA803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23E22006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4558CB41" w14:textId="77777777" w:rsidR="00FE56D0" w:rsidRDefault="00000000">
            <w:r>
              <w:rPr>
                <w:sz w:val="16"/>
              </w:rPr>
              <w:t>2</w:t>
            </w:r>
          </w:p>
        </w:tc>
        <w:tc>
          <w:tcPr>
            <w:tcW w:w="1662" w:type="dxa"/>
            <w:shd w:val="clear" w:color="auto" w:fill="F4F7FA"/>
          </w:tcPr>
          <w:p w14:paraId="7A7A5F24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  <w:shd w:val="clear" w:color="auto" w:fill="F4F7FA"/>
          </w:tcPr>
          <w:p w14:paraId="43A0E2D0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  <w:shd w:val="clear" w:color="auto" w:fill="F4F7FA"/>
          </w:tcPr>
          <w:p w14:paraId="0E2A0D6C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  <w:shd w:val="clear" w:color="auto" w:fill="F4F7FA"/>
          </w:tcPr>
          <w:p w14:paraId="7E51A320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1CEBF9FD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34F35A1A" w14:textId="77777777" w:rsidR="00FE56D0" w:rsidRDefault="00FE56D0"/>
    <w:p w14:paraId="76D45BB4" w14:textId="77777777" w:rsidR="00FE56D0" w:rsidRDefault="00000000">
      <w:pPr>
        <w:pStyle w:val="Heading2"/>
      </w:pPr>
      <w:bookmarkStart w:id="9" w:name="_Toc230768883"/>
      <w:r>
        <w:t>az/application.html</w:t>
      </w:r>
      <w:bookmarkEnd w:id="9"/>
    </w:p>
    <w:p w14:paraId="4BCEF470" w14:textId="77777777" w:rsidR="00FE56D0" w:rsidRDefault="00000000">
      <w:r>
        <w:t>Findings: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304675D1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5D8443D4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362AFF5F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A93B3CF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7F65CCEF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7F73EAA0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1CFCFB6E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29FAFC58" w14:textId="77777777">
        <w:trPr>
          <w:jc w:val="center"/>
        </w:trPr>
        <w:tc>
          <w:tcPr>
            <w:tcW w:w="1662" w:type="dxa"/>
          </w:tcPr>
          <w:p w14:paraId="1A229803" w14:textId="77777777" w:rsidR="00FE56D0" w:rsidRDefault="00000000">
            <w:r>
              <w:rPr>
                <w:sz w:val="16"/>
              </w:rPr>
              <w:t>3</w:t>
            </w:r>
          </w:p>
        </w:tc>
        <w:tc>
          <w:tcPr>
            <w:tcW w:w="1662" w:type="dxa"/>
          </w:tcPr>
          <w:p w14:paraId="3C2E70B3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</w:tcPr>
          <w:p w14:paraId="5CA6530D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73CCF342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189D2D81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60E77186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  <w:tr w:rsidR="00FE56D0" w14:paraId="64DE1C40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1CAF8D91" w14:textId="77777777" w:rsidR="00FE56D0" w:rsidRDefault="00000000">
            <w:r>
              <w:rPr>
                <w:sz w:val="16"/>
              </w:rPr>
              <w:t>4</w:t>
            </w:r>
          </w:p>
        </w:tc>
        <w:tc>
          <w:tcPr>
            <w:tcW w:w="1662" w:type="dxa"/>
            <w:shd w:val="clear" w:color="auto" w:fill="F4F7FA"/>
          </w:tcPr>
          <w:p w14:paraId="15D6C61A" w14:textId="77777777" w:rsidR="00FE56D0" w:rsidRDefault="00000000">
            <w:r>
              <w:rPr>
                <w:sz w:val="16"/>
              </w:rPr>
              <w:t>Field gloss (English)</w:t>
            </w:r>
          </w:p>
        </w:tc>
        <w:tc>
          <w:tcPr>
            <w:tcW w:w="1662" w:type="dxa"/>
            <w:shd w:val="clear" w:color="auto" w:fill="F4F7FA"/>
          </w:tcPr>
          <w:p w14:paraId="6B7A7F6D" w14:textId="77777777" w:rsidR="00FE56D0" w:rsidRDefault="00000000">
            <w:r>
              <w:rPr>
                <w:sz w:val="16"/>
              </w:rPr>
              <w:t>Contributions you can make to the activities of WAAS</w:t>
            </w:r>
          </w:p>
        </w:tc>
        <w:tc>
          <w:tcPr>
            <w:tcW w:w="1662" w:type="dxa"/>
            <w:shd w:val="clear" w:color="auto" w:fill="F4F7FA"/>
          </w:tcPr>
          <w:p w14:paraId="55776A56" w14:textId="77777777" w:rsidR="00FE56D0" w:rsidRDefault="00000000">
            <w:r>
              <w:rPr>
                <w:sz w:val="16"/>
              </w:rPr>
              <w:t>…DAAB… (or remove English gloss on AZ page)</w:t>
            </w:r>
          </w:p>
        </w:tc>
        <w:tc>
          <w:tcPr>
            <w:tcW w:w="1662" w:type="dxa"/>
            <w:shd w:val="clear" w:color="auto" w:fill="F4F7FA"/>
          </w:tcPr>
          <w:p w14:paraId="61375B41" w14:textId="77777777" w:rsidR="00FE56D0" w:rsidRDefault="00000000">
            <w:r>
              <w:rPr>
                <w:sz w:val="16"/>
              </w:rPr>
              <w:t>Mixed language</w:t>
            </w:r>
          </w:p>
        </w:tc>
        <w:tc>
          <w:tcPr>
            <w:tcW w:w="1662" w:type="dxa"/>
            <w:shd w:val="clear" w:color="auto" w:fill="F4F7FA"/>
          </w:tcPr>
          <w:p w14:paraId="23B4A9AD" w14:textId="77777777" w:rsidR="00FE56D0" w:rsidRDefault="00000000">
            <w:r>
              <w:rPr>
                <w:sz w:val="16"/>
              </w:rPr>
              <w:t>Wrong acronym and unnecessary English on AZ-only form.</w:t>
            </w:r>
          </w:p>
        </w:tc>
      </w:tr>
      <w:tr w:rsidR="00FE56D0" w14:paraId="3F4E5693" w14:textId="77777777">
        <w:trPr>
          <w:jc w:val="center"/>
        </w:trPr>
        <w:tc>
          <w:tcPr>
            <w:tcW w:w="1662" w:type="dxa"/>
          </w:tcPr>
          <w:p w14:paraId="37EEAB40" w14:textId="77777777" w:rsidR="00FE56D0" w:rsidRDefault="00000000">
            <w:r>
              <w:rPr>
                <w:sz w:val="16"/>
              </w:rPr>
              <w:t>5</w:t>
            </w:r>
          </w:p>
        </w:tc>
        <w:tc>
          <w:tcPr>
            <w:tcW w:w="1662" w:type="dxa"/>
          </w:tcPr>
          <w:p w14:paraId="5A2C9495" w14:textId="77777777" w:rsidR="00FE56D0" w:rsidRDefault="00000000">
            <w:r>
              <w:rPr>
                <w:sz w:val="16"/>
              </w:rPr>
              <w:t>Form placeholder</w:t>
            </w:r>
          </w:p>
        </w:tc>
        <w:tc>
          <w:tcPr>
            <w:tcW w:w="1662" w:type="dxa"/>
          </w:tcPr>
          <w:p w14:paraId="7B4D0C44" w14:textId="77777777" w:rsidR="00FE56D0" w:rsidRDefault="00000000">
            <w:r>
              <w:rPr>
                <w:sz w:val="16"/>
              </w:rPr>
              <w:t>nümunə@email.com</w:t>
            </w:r>
          </w:p>
        </w:tc>
        <w:tc>
          <w:tcPr>
            <w:tcW w:w="1662" w:type="dxa"/>
          </w:tcPr>
          <w:p w14:paraId="55DC7B5F" w14:textId="77777777" w:rsidR="00FE56D0" w:rsidRDefault="00000000">
            <w:r>
              <w:rPr>
                <w:sz w:val="16"/>
              </w:rPr>
              <w:t>misal@email.com</w:t>
            </w:r>
          </w:p>
        </w:tc>
        <w:tc>
          <w:tcPr>
            <w:tcW w:w="1662" w:type="dxa"/>
          </w:tcPr>
          <w:p w14:paraId="0675D04B" w14:textId="77777777" w:rsidR="00FE56D0" w:rsidRDefault="00000000">
            <w:r>
              <w:rPr>
                <w:sz w:val="16"/>
              </w:rPr>
              <w:t>Orthography</w:t>
            </w:r>
          </w:p>
        </w:tc>
        <w:tc>
          <w:tcPr>
            <w:tcW w:w="1662" w:type="dxa"/>
          </w:tcPr>
          <w:p w14:paraId="70C48C7C" w14:textId="77777777" w:rsidR="00FE56D0" w:rsidRDefault="00000000">
            <w:r>
              <w:rPr>
                <w:sz w:val="16"/>
              </w:rPr>
              <w:t>Standard Azerbaijani for 'example' is misal.</w:t>
            </w:r>
          </w:p>
        </w:tc>
      </w:tr>
      <w:tr w:rsidR="00FE56D0" w14:paraId="399D5F0F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3B5C240A" w14:textId="77777777" w:rsidR="00FE56D0" w:rsidRDefault="00000000">
            <w:r>
              <w:rPr>
                <w:sz w:val="16"/>
              </w:rPr>
              <w:t>6</w:t>
            </w:r>
          </w:p>
        </w:tc>
        <w:tc>
          <w:tcPr>
            <w:tcW w:w="1662" w:type="dxa"/>
            <w:shd w:val="clear" w:color="auto" w:fill="F4F7FA"/>
          </w:tcPr>
          <w:p w14:paraId="58DF56EB" w14:textId="77777777" w:rsidR="00FE56D0" w:rsidRDefault="00000000">
            <w:r>
              <w:rPr>
                <w:sz w:val="16"/>
              </w:rPr>
              <w:t>Academic rank label</w:t>
            </w:r>
          </w:p>
        </w:tc>
        <w:tc>
          <w:tcPr>
            <w:tcW w:w="1662" w:type="dxa"/>
            <w:shd w:val="clear" w:color="auto" w:fill="F4F7FA"/>
          </w:tcPr>
          <w:p w14:paraId="0B16538F" w14:textId="77777777" w:rsidR="00FE56D0" w:rsidRDefault="00000000">
            <w:r>
              <w:rPr>
                <w:sz w:val="16"/>
              </w:rPr>
              <w:t>Akademik rütbəniz</w:t>
            </w:r>
          </w:p>
        </w:tc>
        <w:tc>
          <w:tcPr>
            <w:tcW w:w="1662" w:type="dxa"/>
            <w:shd w:val="clear" w:color="auto" w:fill="F4F7FA"/>
          </w:tcPr>
          <w:p w14:paraId="729054C9" w14:textId="77777777" w:rsidR="00FE56D0" w:rsidRDefault="00000000">
            <w:r>
              <w:rPr>
                <w:sz w:val="16"/>
              </w:rPr>
              <w:t>Akademik adınız / Akademik titulunuz</w:t>
            </w:r>
          </w:p>
        </w:tc>
        <w:tc>
          <w:tcPr>
            <w:tcW w:w="1662" w:type="dxa"/>
            <w:shd w:val="clear" w:color="auto" w:fill="F4F7FA"/>
          </w:tcPr>
          <w:p w14:paraId="261199EF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  <w:shd w:val="clear" w:color="auto" w:fill="F4F7FA"/>
          </w:tcPr>
          <w:p w14:paraId="0C4B237E" w14:textId="77777777" w:rsidR="00FE56D0" w:rsidRDefault="00000000">
            <w:r>
              <w:rPr>
                <w:sz w:val="16"/>
              </w:rPr>
              <w:t>rütbə often implies military rank; EN uses Academic Title.</w:t>
            </w:r>
          </w:p>
        </w:tc>
      </w:tr>
    </w:tbl>
    <w:p w14:paraId="65548476" w14:textId="77777777" w:rsidR="00FE56D0" w:rsidRDefault="00FE56D0"/>
    <w:p w14:paraId="766A7DAD" w14:textId="77777777" w:rsidR="00FE56D0" w:rsidRDefault="00000000">
      <w:pPr>
        <w:pStyle w:val="Heading2"/>
      </w:pPr>
      <w:bookmarkStart w:id="10" w:name="_Toc230768884"/>
      <w:r>
        <w:t>az/charter.html</w:t>
      </w:r>
      <w:bookmarkEnd w:id="10"/>
    </w:p>
    <w:p w14:paraId="6E645BBE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065B98B1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1B2078A5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47C105B7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53052B06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08507474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11902F81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637B2587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4DA5AC5B" w14:textId="77777777">
        <w:trPr>
          <w:jc w:val="center"/>
        </w:trPr>
        <w:tc>
          <w:tcPr>
            <w:tcW w:w="1662" w:type="dxa"/>
          </w:tcPr>
          <w:p w14:paraId="02FD8051" w14:textId="77777777" w:rsidR="00FE56D0" w:rsidRDefault="00000000">
            <w:r>
              <w:rPr>
                <w:sz w:val="16"/>
              </w:rPr>
              <w:t>7</w:t>
            </w:r>
          </w:p>
        </w:tc>
        <w:tc>
          <w:tcPr>
            <w:tcW w:w="1662" w:type="dxa"/>
          </w:tcPr>
          <w:p w14:paraId="523057E0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</w:tcPr>
          <w:p w14:paraId="23A80BEA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00DDCAD5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57BAF10B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39BE1E85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67D2094E" w14:textId="77777777" w:rsidR="00FE56D0" w:rsidRDefault="00FE56D0"/>
    <w:p w14:paraId="7FBBE4E7" w14:textId="77777777" w:rsidR="00FE56D0" w:rsidRDefault="00000000">
      <w:pPr>
        <w:pStyle w:val="Heading2"/>
      </w:pPr>
      <w:bookmarkStart w:id="11" w:name="_Toc230768885"/>
      <w:r>
        <w:t>az/executive-board.html</w:t>
      </w:r>
      <w:bookmarkEnd w:id="11"/>
    </w:p>
    <w:p w14:paraId="66495D83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4CD75918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27956480" w14:textId="77777777" w:rsidR="00FE56D0" w:rsidRDefault="00000000">
            <w:r>
              <w:rPr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1662" w:type="dxa"/>
            <w:shd w:val="clear" w:color="auto" w:fill="094D78"/>
          </w:tcPr>
          <w:p w14:paraId="293D4A48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F578672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4BCD9888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2961806F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1C88F2CD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56D36D7A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7C81D784" w14:textId="77777777" w:rsidR="00FE56D0" w:rsidRDefault="00000000">
            <w:r>
              <w:rPr>
                <w:sz w:val="16"/>
              </w:rPr>
              <w:t>8</w:t>
            </w:r>
          </w:p>
        </w:tc>
        <w:tc>
          <w:tcPr>
            <w:tcW w:w="1662" w:type="dxa"/>
            <w:shd w:val="clear" w:color="auto" w:fill="F4F7FA"/>
          </w:tcPr>
          <w:p w14:paraId="1C35CF14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  <w:shd w:val="clear" w:color="auto" w:fill="F4F7FA"/>
          </w:tcPr>
          <w:p w14:paraId="5755E9F0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  <w:shd w:val="clear" w:color="auto" w:fill="F4F7FA"/>
          </w:tcPr>
          <w:p w14:paraId="15FC7475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  <w:shd w:val="clear" w:color="auto" w:fill="F4F7FA"/>
          </w:tcPr>
          <w:p w14:paraId="110C5EEF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22A2B3AB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081BD0AB" w14:textId="77777777" w:rsidR="00FE56D0" w:rsidRDefault="00FE56D0"/>
    <w:p w14:paraId="2E20E074" w14:textId="77777777" w:rsidR="00FE56D0" w:rsidRDefault="00000000">
      <w:pPr>
        <w:pStyle w:val="Heading2"/>
      </w:pPr>
      <w:bookmarkStart w:id="12" w:name="_Toc230768886"/>
      <w:r>
        <w:t>az/forum/2024/cooperation.html</w:t>
      </w:r>
      <w:bookmarkEnd w:id="12"/>
    </w:p>
    <w:p w14:paraId="3E4F7BB0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58B64C23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0A48D599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27370D13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05FD581D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632A0B94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5F0B0BB3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45CCB130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68B7E6AF" w14:textId="77777777">
        <w:trPr>
          <w:jc w:val="center"/>
        </w:trPr>
        <w:tc>
          <w:tcPr>
            <w:tcW w:w="1662" w:type="dxa"/>
          </w:tcPr>
          <w:p w14:paraId="6493C26A" w14:textId="77777777" w:rsidR="00FE56D0" w:rsidRDefault="00000000">
            <w:r>
              <w:rPr>
                <w:sz w:val="16"/>
              </w:rPr>
              <w:t>9</w:t>
            </w:r>
          </w:p>
        </w:tc>
        <w:tc>
          <w:tcPr>
            <w:tcW w:w="1662" w:type="dxa"/>
          </w:tcPr>
          <w:p w14:paraId="13964556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</w:tcPr>
          <w:p w14:paraId="06EEAC24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0D4EA7E4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1D8B7BE5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0B1CBE29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7219C5D3" w14:textId="77777777" w:rsidR="00FE56D0" w:rsidRDefault="00FE56D0"/>
    <w:p w14:paraId="61C73253" w14:textId="77777777" w:rsidR="00FE56D0" w:rsidRDefault="00000000">
      <w:pPr>
        <w:pStyle w:val="Heading2"/>
      </w:pPr>
      <w:bookmarkStart w:id="13" w:name="_Toc230768887"/>
      <w:r>
        <w:t>az/forum/2024/index.html</w:t>
      </w:r>
      <w:bookmarkEnd w:id="13"/>
    </w:p>
    <w:p w14:paraId="31E291F7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48CD447C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5C067537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7ECB9991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63CF40AA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20F0B6AA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4D9C69BB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0490F9D6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6720C677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05C9164D" w14:textId="77777777" w:rsidR="00FE56D0" w:rsidRDefault="00000000">
            <w:r>
              <w:rPr>
                <w:sz w:val="16"/>
              </w:rPr>
              <w:t>10</w:t>
            </w:r>
          </w:p>
        </w:tc>
        <w:tc>
          <w:tcPr>
            <w:tcW w:w="1662" w:type="dxa"/>
            <w:shd w:val="clear" w:color="auto" w:fill="F4F7FA"/>
          </w:tcPr>
          <w:p w14:paraId="0E6945DE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  <w:shd w:val="clear" w:color="auto" w:fill="F4F7FA"/>
          </w:tcPr>
          <w:p w14:paraId="77AA0A78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  <w:shd w:val="clear" w:color="auto" w:fill="F4F7FA"/>
          </w:tcPr>
          <w:p w14:paraId="51609FF8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  <w:shd w:val="clear" w:color="auto" w:fill="F4F7FA"/>
          </w:tcPr>
          <w:p w14:paraId="02E5C909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445E0CE0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6F6AB2F2" w14:textId="77777777" w:rsidR="00FE56D0" w:rsidRDefault="00FE56D0"/>
    <w:p w14:paraId="6B5FE772" w14:textId="77777777" w:rsidR="00FE56D0" w:rsidRDefault="00000000">
      <w:pPr>
        <w:pStyle w:val="Heading2"/>
      </w:pPr>
      <w:bookmarkStart w:id="14" w:name="_Toc230768888"/>
      <w:r>
        <w:t>az/forum/2024/official.html</w:t>
      </w:r>
      <w:bookmarkEnd w:id="14"/>
    </w:p>
    <w:p w14:paraId="593EF23B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699F0B48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5EDF97F9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42D623CB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C27F1A6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136E2B0C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0476389D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46669CED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472736B6" w14:textId="77777777">
        <w:trPr>
          <w:jc w:val="center"/>
        </w:trPr>
        <w:tc>
          <w:tcPr>
            <w:tcW w:w="1662" w:type="dxa"/>
          </w:tcPr>
          <w:p w14:paraId="1580CB89" w14:textId="77777777" w:rsidR="00FE56D0" w:rsidRDefault="00000000">
            <w:r>
              <w:rPr>
                <w:sz w:val="16"/>
              </w:rPr>
              <w:t>11</w:t>
            </w:r>
          </w:p>
        </w:tc>
        <w:tc>
          <w:tcPr>
            <w:tcW w:w="1662" w:type="dxa"/>
          </w:tcPr>
          <w:p w14:paraId="090CFC59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</w:tcPr>
          <w:p w14:paraId="523990F0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057A2048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39351C82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45938377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466AACB9" w14:textId="77777777" w:rsidR="00FE56D0" w:rsidRDefault="00FE56D0"/>
    <w:p w14:paraId="05710F6D" w14:textId="77777777" w:rsidR="00FE56D0" w:rsidRDefault="00000000">
      <w:pPr>
        <w:pStyle w:val="Heading2"/>
      </w:pPr>
      <w:bookmarkStart w:id="15" w:name="_Toc230768889"/>
      <w:r>
        <w:t>az/forum/2024/program.html</w:t>
      </w:r>
      <w:bookmarkEnd w:id="15"/>
    </w:p>
    <w:p w14:paraId="5D697062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67D3D7F5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31094AC0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4C8577D9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3753A057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1E3B01A6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58BB0130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19297E02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23FF7265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4510CBEA" w14:textId="77777777" w:rsidR="00FE56D0" w:rsidRDefault="00000000">
            <w:r>
              <w:rPr>
                <w:sz w:val="16"/>
              </w:rPr>
              <w:t>12</w:t>
            </w:r>
          </w:p>
        </w:tc>
        <w:tc>
          <w:tcPr>
            <w:tcW w:w="1662" w:type="dxa"/>
            <w:shd w:val="clear" w:color="auto" w:fill="F4F7FA"/>
          </w:tcPr>
          <w:p w14:paraId="306B97CA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  <w:shd w:val="clear" w:color="auto" w:fill="F4F7FA"/>
          </w:tcPr>
          <w:p w14:paraId="2AAAFAAC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  <w:shd w:val="clear" w:color="auto" w:fill="F4F7FA"/>
          </w:tcPr>
          <w:p w14:paraId="7C5F6D99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  <w:shd w:val="clear" w:color="auto" w:fill="F4F7FA"/>
          </w:tcPr>
          <w:p w14:paraId="73FC93F8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3BC58801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19D452FA" w14:textId="77777777" w:rsidR="00FE56D0" w:rsidRDefault="00FE56D0"/>
    <w:p w14:paraId="018002D6" w14:textId="77777777" w:rsidR="00FE56D0" w:rsidRDefault="00000000">
      <w:pPr>
        <w:pStyle w:val="Heading2"/>
      </w:pPr>
      <w:bookmarkStart w:id="16" w:name="_Toc230768890"/>
      <w:r>
        <w:t>az/forum/2024/roadmap.html</w:t>
      </w:r>
      <w:bookmarkEnd w:id="16"/>
    </w:p>
    <w:p w14:paraId="26F98032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54765F74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4CB7B756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3F0133EC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C31C671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0C96B180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0C2423D1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617EB1C3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22FDB1E9" w14:textId="77777777">
        <w:trPr>
          <w:jc w:val="center"/>
        </w:trPr>
        <w:tc>
          <w:tcPr>
            <w:tcW w:w="1662" w:type="dxa"/>
          </w:tcPr>
          <w:p w14:paraId="5C38C845" w14:textId="77777777" w:rsidR="00FE56D0" w:rsidRDefault="00000000">
            <w:r>
              <w:rPr>
                <w:sz w:val="16"/>
              </w:rPr>
              <w:t>13</w:t>
            </w:r>
          </w:p>
        </w:tc>
        <w:tc>
          <w:tcPr>
            <w:tcW w:w="1662" w:type="dxa"/>
          </w:tcPr>
          <w:p w14:paraId="0967E4D3" w14:textId="77777777" w:rsidR="00FE56D0" w:rsidRDefault="00000000">
            <w:r>
              <w:rPr>
                <w:sz w:val="16"/>
              </w:rPr>
              <w:t xml:space="preserve">Navigation / section </w:t>
            </w:r>
            <w:r>
              <w:rPr>
                <w:sz w:val="16"/>
              </w:rPr>
              <w:lastRenderedPageBreak/>
              <w:t>nav</w:t>
            </w:r>
          </w:p>
        </w:tc>
        <w:tc>
          <w:tcPr>
            <w:tcW w:w="1662" w:type="dxa"/>
          </w:tcPr>
          <w:p w14:paraId="71C21963" w14:textId="77777777" w:rsidR="00FE56D0" w:rsidRDefault="00000000">
            <w:r>
              <w:rPr>
                <w:sz w:val="16"/>
              </w:rPr>
              <w:lastRenderedPageBreak/>
              <w:t>Niyə üzv olmalı</w:t>
            </w:r>
          </w:p>
        </w:tc>
        <w:tc>
          <w:tcPr>
            <w:tcW w:w="1662" w:type="dxa"/>
          </w:tcPr>
          <w:p w14:paraId="3E54E7A5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5A47885F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05477FC7" w14:textId="77777777" w:rsidR="00FE56D0" w:rsidRDefault="00000000">
            <w:r>
              <w:rPr>
                <w:sz w:val="16"/>
              </w:rPr>
              <w:t xml:space="preserve">Menu label reads </w:t>
            </w:r>
            <w:r>
              <w:rPr>
                <w:sz w:val="16"/>
              </w:rPr>
              <w:lastRenderedPageBreak/>
              <w:t>incomplete without subject or question mark.</w:t>
            </w:r>
          </w:p>
        </w:tc>
      </w:tr>
    </w:tbl>
    <w:p w14:paraId="799F0F75" w14:textId="77777777" w:rsidR="00FE56D0" w:rsidRDefault="00FE56D0"/>
    <w:p w14:paraId="6620F735" w14:textId="77777777" w:rsidR="00FE56D0" w:rsidRDefault="00000000">
      <w:pPr>
        <w:pStyle w:val="Heading2"/>
      </w:pPr>
      <w:bookmarkStart w:id="17" w:name="_Toc230768891"/>
      <w:r>
        <w:t>az/forum/2024/stories.html</w:t>
      </w:r>
      <w:bookmarkEnd w:id="17"/>
    </w:p>
    <w:p w14:paraId="19B8A843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7F609A4E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5C1BDD6B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340A2BDC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05417689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3B6D108E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6220E68F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2339E706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56E360DF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380CAD54" w14:textId="77777777" w:rsidR="00FE56D0" w:rsidRDefault="00000000">
            <w:r>
              <w:rPr>
                <w:sz w:val="16"/>
              </w:rPr>
              <w:t>14</w:t>
            </w:r>
          </w:p>
        </w:tc>
        <w:tc>
          <w:tcPr>
            <w:tcW w:w="1662" w:type="dxa"/>
            <w:shd w:val="clear" w:color="auto" w:fill="F4F7FA"/>
          </w:tcPr>
          <w:p w14:paraId="59624741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  <w:shd w:val="clear" w:color="auto" w:fill="F4F7FA"/>
          </w:tcPr>
          <w:p w14:paraId="2A547D5A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  <w:shd w:val="clear" w:color="auto" w:fill="F4F7FA"/>
          </w:tcPr>
          <w:p w14:paraId="0659BF63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  <w:shd w:val="clear" w:color="auto" w:fill="F4F7FA"/>
          </w:tcPr>
          <w:p w14:paraId="3C0FFCB3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4C5E40A9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6C081DCE" w14:textId="77777777" w:rsidR="00FE56D0" w:rsidRDefault="00FE56D0"/>
    <w:p w14:paraId="0E6C5D07" w14:textId="77777777" w:rsidR="00FE56D0" w:rsidRDefault="00000000">
      <w:pPr>
        <w:pStyle w:val="Heading2"/>
      </w:pPr>
      <w:bookmarkStart w:id="18" w:name="_Toc230768892"/>
      <w:r>
        <w:t>az/foundation.html</w:t>
      </w:r>
      <w:bookmarkEnd w:id="18"/>
    </w:p>
    <w:p w14:paraId="6E398C50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6CEF343E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30C8D0CD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22FF0624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C9B595D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5EC006CC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07D19AED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0F312F45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3C1F6D6A" w14:textId="77777777">
        <w:trPr>
          <w:jc w:val="center"/>
        </w:trPr>
        <w:tc>
          <w:tcPr>
            <w:tcW w:w="1662" w:type="dxa"/>
          </w:tcPr>
          <w:p w14:paraId="2FB427FC" w14:textId="77777777" w:rsidR="00FE56D0" w:rsidRDefault="00000000">
            <w:r>
              <w:rPr>
                <w:sz w:val="16"/>
              </w:rPr>
              <w:t>15</w:t>
            </w:r>
          </w:p>
        </w:tc>
        <w:tc>
          <w:tcPr>
            <w:tcW w:w="1662" w:type="dxa"/>
          </w:tcPr>
          <w:p w14:paraId="2D6EB2F5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</w:tcPr>
          <w:p w14:paraId="0AD434A1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09F3ACE1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643BE38A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689520FD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1CB55DBE" w14:textId="77777777" w:rsidR="00FE56D0" w:rsidRDefault="00FE56D0"/>
    <w:p w14:paraId="74D9FA84" w14:textId="77777777" w:rsidR="00FE56D0" w:rsidRDefault="00000000">
      <w:pPr>
        <w:pStyle w:val="Heading2"/>
      </w:pPr>
      <w:bookmarkStart w:id="19" w:name="_Toc230768893"/>
      <w:r>
        <w:t>az/index.html</w:t>
      </w:r>
      <w:bookmarkEnd w:id="19"/>
    </w:p>
    <w:p w14:paraId="696C9881" w14:textId="77777777" w:rsidR="00FE56D0" w:rsidRDefault="00000000">
      <w:r>
        <w:t>Findings: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753"/>
      </w:tblGrid>
      <w:tr w:rsidR="00FE56D0" w14:paraId="0729EE7C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06238521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1BB6E48F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526B03CF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6E7E0F70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75232376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601455BC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4DD4FA1C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6EAEAEB6" w14:textId="77777777" w:rsidR="00FE56D0" w:rsidRDefault="00000000">
            <w:r>
              <w:rPr>
                <w:sz w:val="16"/>
              </w:rPr>
              <w:t>16</w:t>
            </w:r>
          </w:p>
        </w:tc>
        <w:tc>
          <w:tcPr>
            <w:tcW w:w="1662" w:type="dxa"/>
            <w:shd w:val="clear" w:color="auto" w:fill="F4F7FA"/>
          </w:tcPr>
          <w:p w14:paraId="3E7167A4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  <w:shd w:val="clear" w:color="auto" w:fill="F4F7FA"/>
          </w:tcPr>
          <w:p w14:paraId="1FA1CB3B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  <w:shd w:val="clear" w:color="auto" w:fill="F4F7FA"/>
          </w:tcPr>
          <w:p w14:paraId="1CFE694F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  <w:shd w:val="clear" w:color="auto" w:fill="F4F7FA"/>
          </w:tcPr>
          <w:p w14:paraId="671AAB20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0523EA02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  <w:tr w:rsidR="00FE56D0" w14:paraId="421B4B7F" w14:textId="77777777">
        <w:trPr>
          <w:jc w:val="center"/>
        </w:trPr>
        <w:tc>
          <w:tcPr>
            <w:tcW w:w="1662" w:type="dxa"/>
          </w:tcPr>
          <w:p w14:paraId="7E8BE487" w14:textId="77777777" w:rsidR="00FE56D0" w:rsidRDefault="00000000">
            <w:r>
              <w:rPr>
                <w:sz w:val="16"/>
              </w:rPr>
              <w:t>17</w:t>
            </w:r>
          </w:p>
        </w:tc>
        <w:tc>
          <w:tcPr>
            <w:tcW w:w="1662" w:type="dxa"/>
          </w:tcPr>
          <w:p w14:paraId="57CAFF82" w14:textId="77777777" w:rsidR="00FE56D0" w:rsidRDefault="00000000">
            <w:r>
              <w:rPr>
                <w:sz w:val="16"/>
              </w:rPr>
              <w:t>Homepage card tag</w:t>
            </w:r>
          </w:p>
        </w:tc>
        <w:tc>
          <w:tcPr>
            <w:tcW w:w="1662" w:type="dxa"/>
          </w:tcPr>
          <w:p w14:paraId="21B910CB" w14:textId="77777777" w:rsidR="00FE56D0" w:rsidRDefault="00000000">
            <w:r>
              <w:rPr>
                <w:sz w:val="16"/>
              </w:rPr>
              <w:t>Təsisat</w:t>
            </w:r>
          </w:p>
        </w:tc>
        <w:tc>
          <w:tcPr>
            <w:tcW w:w="1662" w:type="dxa"/>
          </w:tcPr>
          <w:p w14:paraId="53C60B2B" w14:textId="77777777" w:rsidR="00FE56D0" w:rsidRDefault="00000000">
            <w:r>
              <w:rPr>
                <w:sz w:val="16"/>
              </w:rPr>
              <w:t>Təsis</w:t>
            </w:r>
          </w:p>
        </w:tc>
        <w:tc>
          <w:tcPr>
            <w:tcW w:w="1662" w:type="dxa"/>
          </w:tcPr>
          <w:p w14:paraId="6FA75F23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</w:tcPr>
          <w:p w14:paraId="02F9BED9" w14:textId="77777777" w:rsidR="00FE56D0" w:rsidRDefault="00000000">
            <w:r>
              <w:rPr>
                <w:sz w:val="16"/>
              </w:rPr>
              <w:t>Təsisat usually means facilities/installations; EN tag is Foundation.</w:t>
            </w:r>
          </w:p>
        </w:tc>
      </w:tr>
    </w:tbl>
    <w:p w14:paraId="2C2C179D" w14:textId="77777777" w:rsidR="00FE56D0" w:rsidRDefault="00FE56D0"/>
    <w:p w14:paraId="3292AFA9" w14:textId="77777777" w:rsidR="00FE56D0" w:rsidRDefault="00000000">
      <w:pPr>
        <w:pStyle w:val="Heading2"/>
      </w:pPr>
      <w:bookmarkStart w:id="20" w:name="_Toc230768894"/>
      <w:r>
        <w:t>az/membership.html</w:t>
      </w:r>
      <w:bookmarkEnd w:id="20"/>
    </w:p>
    <w:p w14:paraId="4069C721" w14:textId="77777777" w:rsidR="00FE56D0" w:rsidRDefault="00000000">
      <w:r>
        <w:t>Findings: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78919B40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35090392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35DAD5ED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74DAF6E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6A4FC9A1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11F707F2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4CF89C51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2B11FE46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04FDDF90" w14:textId="77777777" w:rsidR="00FE56D0" w:rsidRDefault="00000000">
            <w:r>
              <w:rPr>
                <w:sz w:val="16"/>
              </w:rPr>
              <w:t>18</w:t>
            </w:r>
          </w:p>
        </w:tc>
        <w:tc>
          <w:tcPr>
            <w:tcW w:w="1662" w:type="dxa"/>
            <w:shd w:val="clear" w:color="auto" w:fill="F4F7FA"/>
          </w:tcPr>
          <w:p w14:paraId="1A764DCA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  <w:shd w:val="clear" w:color="auto" w:fill="F4F7FA"/>
          </w:tcPr>
          <w:p w14:paraId="4792F3E2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  <w:shd w:val="clear" w:color="auto" w:fill="F4F7FA"/>
          </w:tcPr>
          <w:p w14:paraId="6BA2F319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  <w:shd w:val="clear" w:color="auto" w:fill="F4F7FA"/>
          </w:tcPr>
          <w:p w14:paraId="655509A7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0A604A60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  <w:tr w:rsidR="00FE56D0" w14:paraId="63B31AB8" w14:textId="77777777">
        <w:trPr>
          <w:jc w:val="center"/>
        </w:trPr>
        <w:tc>
          <w:tcPr>
            <w:tcW w:w="1662" w:type="dxa"/>
          </w:tcPr>
          <w:p w14:paraId="6C547C26" w14:textId="77777777" w:rsidR="00FE56D0" w:rsidRDefault="00000000">
            <w:r>
              <w:rPr>
                <w:sz w:val="16"/>
              </w:rPr>
              <w:t>19</w:t>
            </w:r>
          </w:p>
        </w:tc>
        <w:tc>
          <w:tcPr>
            <w:tcW w:w="1662" w:type="dxa"/>
          </w:tcPr>
          <w:p w14:paraId="002BAAE8" w14:textId="77777777" w:rsidR="00FE56D0" w:rsidRDefault="00000000">
            <w:r>
              <w:rPr>
                <w:sz w:val="16"/>
              </w:rPr>
              <w:t>Body copy</w:t>
            </w:r>
          </w:p>
        </w:tc>
        <w:tc>
          <w:tcPr>
            <w:tcW w:w="1662" w:type="dxa"/>
          </w:tcPr>
          <w:p w14:paraId="26482561" w14:textId="77777777" w:rsidR="00FE56D0" w:rsidRDefault="00000000">
            <w:r>
              <w:rPr>
                <w:sz w:val="16"/>
              </w:rPr>
              <w:t>Birliyimizə üzv olmaq üçün “Birliyimizə üzv olun” düyməsini klikləyin və növbəti açılan səhifələrdə tələb olunan məlumatları daxil edin.</w:t>
            </w:r>
          </w:p>
        </w:tc>
        <w:tc>
          <w:tcPr>
            <w:tcW w:w="1662" w:type="dxa"/>
          </w:tcPr>
          <w:p w14:paraId="38CEBC54" w14:textId="77777777" w:rsidR="00FE56D0" w:rsidRDefault="00000000">
            <w:r>
              <w:rPr>
                <w:sz w:val="16"/>
              </w:rPr>
              <w:t>birliyimizə üzv olmaq üçün “birliyimizə üzv olun” düyməsini basın və növbəti açılan səhifələrdə tələb olunan məlumatları daxil edin.</w:t>
            </w:r>
          </w:p>
        </w:tc>
        <w:tc>
          <w:tcPr>
            <w:tcW w:w="1662" w:type="dxa"/>
          </w:tcPr>
          <w:p w14:paraId="6E1BAC51" w14:textId="77777777" w:rsidR="00FE56D0" w:rsidRDefault="00000000">
            <w:r>
              <w:rPr>
                <w:sz w:val="16"/>
              </w:rPr>
              <w:t>Style</w:t>
            </w:r>
          </w:p>
        </w:tc>
        <w:tc>
          <w:tcPr>
            <w:tcW w:w="1662" w:type="dxa"/>
          </w:tcPr>
          <w:p w14:paraId="36AE9C68" w14:textId="77777777" w:rsidR="00FE56D0" w:rsidRDefault="00000000">
            <w:r>
              <w:rPr>
                <w:sz w:val="16"/>
              </w:rPr>
              <w:t>Prefer native AZ UI verbs (basın) over Anglicisms.</w:t>
            </w:r>
          </w:p>
        </w:tc>
      </w:tr>
      <w:tr w:rsidR="00FE56D0" w14:paraId="0EF12731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6914F5FC" w14:textId="77777777" w:rsidR="00FE56D0" w:rsidRDefault="00000000">
            <w:r>
              <w:rPr>
                <w:sz w:val="16"/>
              </w:rPr>
              <w:t>20</w:t>
            </w:r>
          </w:p>
        </w:tc>
        <w:tc>
          <w:tcPr>
            <w:tcW w:w="1662" w:type="dxa"/>
            <w:shd w:val="clear" w:color="auto" w:fill="F4F7FA"/>
          </w:tcPr>
          <w:p w14:paraId="642DA906" w14:textId="77777777" w:rsidR="00FE56D0" w:rsidRDefault="00000000">
            <w:r>
              <w:rPr>
                <w:sz w:val="16"/>
              </w:rPr>
              <w:t>Instructions</w:t>
            </w:r>
          </w:p>
        </w:tc>
        <w:tc>
          <w:tcPr>
            <w:tcW w:w="1662" w:type="dxa"/>
            <w:shd w:val="clear" w:color="auto" w:fill="F4F7FA"/>
          </w:tcPr>
          <w:p w14:paraId="46BA3B46" w14:textId="77777777" w:rsidR="00FE56D0" w:rsidRDefault="00000000">
            <w:r>
              <w:rPr>
                <w:sz w:val="16"/>
              </w:rPr>
              <w:t>düyməsini klikləyin</w:t>
            </w:r>
          </w:p>
        </w:tc>
        <w:tc>
          <w:tcPr>
            <w:tcW w:w="1662" w:type="dxa"/>
            <w:shd w:val="clear" w:color="auto" w:fill="F4F7FA"/>
          </w:tcPr>
          <w:p w14:paraId="7180BC13" w14:textId="77777777" w:rsidR="00FE56D0" w:rsidRDefault="00000000">
            <w:r>
              <w:rPr>
                <w:sz w:val="16"/>
              </w:rPr>
              <w:t>düyməsinə basın</w:t>
            </w:r>
          </w:p>
        </w:tc>
        <w:tc>
          <w:tcPr>
            <w:tcW w:w="1662" w:type="dxa"/>
            <w:shd w:val="clear" w:color="auto" w:fill="F4F7FA"/>
          </w:tcPr>
          <w:p w14:paraId="72BC2853" w14:textId="77777777" w:rsidR="00FE56D0" w:rsidRDefault="00000000">
            <w:r>
              <w:rPr>
                <w:sz w:val="16"/>
              </w:rPr>
              <w:t>Style</w:t>
            </w:r>
          </w:p>
        </w:tc>
        <w:tc>
          <w:tcPr>
            <w:tcW w:w="1662" w:type="dxa"/>
            <w:shd w:val="clear" w:color="auto" w:fill="F4F7FA"/>
          </w:tcPr>
          <w:p w14:paraId="3763E912" w14:textId="77777777" w:rsidR="00FE56D0" w:rsidRDefault="00000000">
            <w:r>
              <w:rPr>
                <w:sz w:val="16"/>
              </w:rPr>
              <w:t xml:space="preserve">Anglicism; standard </w:t>
            </w:r>
            <w:r>
              <w:rPr>
                <w:sz w:val="16"/>
              </w:rPr>
              <w:lastRenderedPageBreak/>
              <w:t>AZ interface copy uses basın.</w:t>
            </w:r>
          </w:p>
        </w:tc>
      </w:tr>
    </w:tbl>
    <w:p w14:paraId="5479397F" w14:textId="77777777" w:rsidR="00FE56D0" w:rsidRDefault="00FE56D0"/>
    <w:p w14:paraId="499FADE7" w14:textId="77777777" w:rsidR="00FE56D0" w:rsidRDefault="00000000">
      <w:pPr>
        <w:pStyle w:val="Heading2"/>
      </w:pPr>
      <w:bookmarkStart w:id="21" w:name="_Toc230768895"/>
      <w:r>
        <w:t>az/membership_value.html</w:t>
      </w:r>
      <w:bookmarkEnd w:id="21"/>
    </w:p>
    <w:p w14:paraId="0DDF5EEC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44C055C9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4D493BB5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0D845C88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9DE95B7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5B224BD2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4DC395EC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635B6862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29E5E838" w14:textId="77777777">
        <w:trPr>
          <w:jc w:val="center"/>
        </w:trPr>
        <w:tc>
          <w:tcPr>
            <w:tcW w:w="1662" w:type="dxa"/>
          </w:tcPr>
          <w:p w14:paraId="21A7E639" w14:textId="77777777" w:rsidR="00FE56D0" w:rsidRDefault="00000000">
            <w:r>
              <w:rPr>
                <w:sz w:val="16"/>
              </w:rPr>
              <w:t>21</w:t>
            </w:r>
          </w:p>
        </w:tc>
        <w:tc>
          <w:tcPr>
            <w:tcW w:w="1662" w:type="dxa"/>
          </w:tcPr>
          <w:p w14:paraId="4137E941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</w:tcPr>
          <w:p w14:paraId="18FC4692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212C0E5B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322F7F31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632F553D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740A64C3" w14:textId="77777777" w:rsidR="00FE56D0" w:rsidRDefault="00FE56D0"/>
    <w:p w14:paraId="4DC8846D" w14:textId="77777777" w:rsidR="00FE56D0" w:rsidRDefault="00000000">
      <w:pPr>
        <w:pStyle w:val="Heading2"/>
      </w:pPr>
      <w:bookmarkStart w:id="22" w:name="_Toc230768896"/>
      <w:r>
        <w:t>az/mission.html</w:t>
      </w:r>
      <w:bookmarkEnd w:id="22"/>
    </w:p>
    <w:p w14:paraId="208D1F8B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7C4485AA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60FFD815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52118D7F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066E223F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4A248DF2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77666C8E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2F5F7627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172E3B8E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6BC8C03E" w14:textId="77777777" w:rsidR="00FE56D0" w:rsidRDefault="00000000">
            <w:r>
              <w:rPr>
                <w:sz w:val="16"/>
              </w:rPr>
              <w:t>22</w:t>
            </w:r>
          </w:p>
        </w:tc>
        <w:tc>
          <w:tcPr>
            <w:tcW w:w="1662" w:type="dxa"/>
            <w:shd w:val="clear" w:color="auto" w:fill="F4F7FA"/>
          </w:tcPr>
          <w:p w14:paraId="0F840389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  <w:shd w:val="clear" w:color="auto" w:fill="F4F7FA"/>
          </w:tcPr>
          <w:p w14:paraId="56885FBB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  <w:shd w:val="clear" w:color="auto" w:fill="F4F7FA"/>
          </w:tcPr>
          <w:p w14:paraId="48CD7548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  <w:shd w:val="clear" w:color="auto" w:fill="F4F7FA"/>
          </w:tcPr>
          <w:p w14:paraId="0D1917A9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16AD7355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63AF687D" w14:textId="77777777" w:rsidR="00FE56D0" w:rsidRDefault="00FE56D0"/>
    <w:p w14:paraId="5B485C33" w14:textId="77777777" w:rsidR="00FE56D0" w:rsidRDefault="00000000">
      <w:pPr>
        <w:pStyle w:val="Heading2"/>
      </w:pPr>
      <w:bookmarkStart w:id="23" w:name="_Toc230768897"/>
      <w:r>
        <w:t>az/scientists/list.html</w:t>
      </w:r>
      <w:bookmarkEnd w:id="23"/>
    </w:p>
    <w:p w14:paraId="0205F3BD" w14:textId="77777777" w:rsidR="00FE56D0" w:rsidRDefault="00000000">
      <w:r>
        <w:t>Findings: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2E491ECA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396439A8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5504AB03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F217FC9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333018DD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57369DC4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654F4CFB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346AA3D4" w14:textId="77777777">
        <w:trPr>
          <w:jc w:val="center"/>
        </w:trPr>
        <w:tc>
          <w:tcPr>
            <w:tcW w:w="1662" w:type="dxa"/>
          </w:tcPr>
          <w:p w14:paraId="462EEA8C" w14:textId="77777777" w:rsidR="00FE56D0" w:rsidRDefault="00000000">
            <w:r>
              <w:rPr>
                <w:sz w:val="16"/>
              </w:rPr>
              <w:t>23</w:t>
            </w:r>
          </w:p>
        </w:tc>
        <w:tc>
          <w:tcPr>
            <w:tcW w:w="1662" w:type="dxa"/>
          </w:tcPr>
          <w:p w14:paraId="10E8DB6C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</w:tcPr>
          <w:p w14:paraId="50367A8D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55085587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3BC601DF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36429C15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  <w:tr w:rsidR="00FE56D0" w14:paraId="23FC3777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7A1BB974" w14:textId="77777777" w:rsidR="00FE56D0" w:rsidRDefault="00000000">
            <w:r>
              <w:rPr>
                <w:sz w:val="16"/>
              </w:rPr>
              <w:t>24</w:t>
            </w:r>
          </w:p>
        </w:tc>
        <w:tc>
          <w:tcPr>
            <w:tcW w:w="1662" w:type="dxa"/>
            <w:shd w:val="clear" w:color="auto" w:fill="F4F7FA"/>
          </w:tcPr>
          <w:p w14:paraId="14A6953F" w14:textId="77777777" w:rsidR="00FE56D0" w:rsidRDefault="00000000">
            <w:r>
              <w:rPr>
                <w:sz w:val="16"/>
              </w:rPr>
              <w:t>Table header</w:t>
            </w:r>
          </w:p>
        </w:tc>
        <w:tc>
          <w:tcPr>
            <w:tcW w:w="1662" w:type="dxa"/>
            <w:shd w:val="clear" w:color="auto" w:fill="F4F7FA"/>
          </w:tcPr>
          <w:p w14:paraId="55B86056" w14:textId="77777777" w:rsidR="00FE56D0" w:rsidRDefault="00000000">
            <w:r>
              <w:rPr>
                <w:sz w:val="16"/>
              </w:rPr>
              <w:t>Ad, Soyadı</w:t>
            </w:r>
          </w:p>
        </w:tc>
        <w:tc>
          <w:tcPr>
            <w:tcW w:w="1662" w:type="dxa"/>
            <w:shd w:val="clear" w:color="auto" w:fill="F4F7FA"/>
          </w:tcPr>
          <w:p w14:paraId="1D54A3E7" w14:textId="77777777" w:rsidR="00FE56D0" w:rsidRDefault="00000000">
            <w:r>
              <w:rPr>
                <w:sz w:val="16"/>
              </w:rPr>
              <w:t>Ad, soyad</w:t>
            </w:r>
          </w:p>
        </w:tc>
        <w:tc>
          <w:tcPr>
            <w:tcW w:w="1662" w:type="dxa"/>
            <w:shd w:val="clear" w:color="auto" w:fill="F4F7FA"/>
          </w:tcPr>
          <w:p w14:paraId="53209488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23EF076A" w14:textId="77777777" w:rsidR="00FE56D0" w:rsidRDefault="00000000">
            <w:r>
              <w:rPr>
                <w:sz w:val="16"/>
              </w:rPr>
              <w:t>Column headers should use nominative forms, not possessive.</w:t>
            </w:r>
          </w:p>
        </w:tc>
      </w:tr>
      <w:tr w:rsidR="00FE56D0" w14:paraId="6C310ABF" w14:textId="77777777">
        <w:trPr>
          <w:jc w:val="center"/>
        </w:trPr>
        <w:tc>
          <w:tcPr>
            <w:tcW w:w="1662" w:type="dxa"/>
          </w:tcPr>
          <w:p w14:paraId="1DE88E6C" w14:textId="77777777" w:rsidR="00FE56D0" w:rsidRDefault="00000000">
            <w:r>
              <w:rPr>
                <w:sz w:val="16"/>
              </w:rPr>
              <w:t>25</w:t>
            </w:r>
          </w:p>
        </w:tc>
        <w:tc>
          <w:tcPr>
            <w:tcW w:w="1662" w:type="dxa"/>
          </w:tcPr>
          <w:p w14:paraId="7DAC95EE" w14:textId="77777777" w:rsidR="00FE56D0" w:rsidRDefault="00000000">
            <w:r>
              <w:rPr>
                <w:sz w:val="16"/>
              </w:rPr>
              <w:t>Table header</w:t>
            </w:r>
          </w:p>
        </w:tc>
        <w:tc>
          <w:tcPr>
            <w:tcW w:w="1662" w:type="dxa"/>
          </w:tcPr>
          <w:p w14:paraId="6100BD5A" w14:textId="77777777" w:rsidR="00FE56D0" w:rsidRDefault="00000000">
            <w:r>
              <w:rPr>
                <w:sz w:val="16"/>
              </w:rPr>
              <w:t>İxtisası</w:t>
            </w:r>
          </w:p>
        </w:tc>
        <w:tc>
          <w:tcPr>
            <w:tcW w:w="1662" w:type="dxa"/>
          </w:tcPr>
          <w:p w14:paraId="746D0321" w14:textId="77777777" w:rsidR="00FE56D0" w:rsidRDefault="00000000">
            <w:r>
              <w:rPr>
                <w:sz w:val="16"/>
              </w:rPr>
              <w:t>İxtisas</w:t>
            </w:r>
          </w:p>
        </w:tc>
        <w:tc>
          <w:tcPr>
            <w:tcW w:w="1662" w:type="dxa"/>
          </w:tcPr>
          <w:p w14:paraId="151DF63D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397C2F58" w14:textId="77777777" w:rsidR="00FE56D0" w:rsidRDefault="00000000">
            <w:r>
              <w:rPr>
                <w:sz w:val="16"/>
              </w:rPr>
              <w:t>Possessive form is incorrect for a column label.</w:t>
            </w:r>
          </w:p>
        </w:tc>
      </w:tr>
      <w:tr w:rsidR="00FE56D0" w14:paraId="0EFFE3D4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3076420A" w14:textId="77777777" w:rsidR="00FE56D0" w:rsidRDefault="00000000">
            <w:r>
              <w:rPr>
                <w:sz w:val="16"/>
              </w:rPr>
              <w:t>26</w:t>
            </w:r>
          </w:p>
        </w:tc>
        <w:tc>
          <w:tcPr>
            <w:tcW w:w="1662" w:type="dxa"/>
            <w:shd w:val="clear" w:color="auto" w:fill="F4F7FA"/>
          </w:tcPr>
          <w:p w14:paraId="43D04ED4" w14:textId="77777777" w:rsidR="00FE56D0" w:rsidRDefault="00000000">
            <w:r>
              <w:rPr>
                <w:sz w:val="16"/>
              </w:rPr>
              <w:t>Table header</w:t>
            </w:r>
          </w:p>
        </w:tc>
        <w:tc>
          <w:tcPr>
            <w:tcW w:w="1662" w:type="dxa"/>
            <w:shd w:val="clear" w:color="auto" w:fill="F4F7FA"/>
          </w:tcPr>
          <w:p w14:paraId="296CE2A6" w14:textId="77777777" w:rsidR="00FE56D0" w:rsidRDefault="00000000">
            <w:r>
              <w:rPr>
                <w:sz w:val="16"/>
              </w:rPr>
              <w:t>Yaşadığı Ölkə</w:t>
            </w:r>
          </w:p>
        </w:tc>
        <w:tc>
          <w:tcPr>
            <w:tcW w:w="1662" w:type="dxa"/>
            <w:shd w:val="clear" w:color="auto" w:fill="F4F7FA"/>
          </w:tcPr>
          <w:p w14:paraId="513FC6A8" w14:textId="77777777" w:rsidR="00FE56D0" w:rsidRDefault="00000000">
            <w:r>
              <w:rPr>
                <w:sz w:val="16"/>
              </w:rPr>
              <w:t>Yaşadığı ölkə</w:t>
            </w:r>
          </w:p>
        </w:tc>
        <w:tc>
          <w:tcPr>
            <w:tcW w:w="1662" w:type="dxa"/>
            <w:shd w:val="clear" w:color="auto" w:fill="F4F7FA"/>
          </w:tcPr>
          <w:p w14:paraId="16B4F865" w14:textId="77777777" w:rsidR="00FE56D0" w:rsidRDefault="00000000">
            <w:r>
              <w:rPr>
                <w:sz w:val="16"/>
              </w:rPr>
              <w:t>Orthography</w:t>
            </w:r>
          </w:p>
        </w:tc>
        <w:tc>
          <w:tcPr>
            <w:tcW w:w="1662" w:type="dxa"/>
            <w:shd w:val="clear" w:color="auto" w:fill="F4F7FA"/>
          </w:tcPr>
          <w:p w14:paraId="37A9FA9B" w14:textId="77777777" w:rsidR="00FE56D0" w:rsidRDefault="00000000">
            <w:r>
              <w:rPr>
                <w:sz w:val="16"/>
              </w:rPr>
              <w:t>Mid-phrase capitalisation on common noun.</w:t>
            </w:r>
          </w:p>
        </w:tc>
      </w:tr>
    </w:tbl>
    <w:p w14:paraId="09D3F57D" w14:textId="77777777" w:rsidR="00FE56D0" w:rsidRDefault="00FE56D0"/>
    <w:p w14:paraId="237D7C1A" w14:textId="77777777" w:rsidR="00FE56D0" w:rsidRDefault="00000000">
      <w:pPr>
        <w:pStyle w:val="Heading2"/>
      </w:pPr>
      <w:bookmarkStart w:id="24" w:name="_Toc230768898"/>
      <w:r>
        <w:t>az/scientists/profiles.html</w:t>
      </w:r>
      <w:bookmarkEnd w:id="24"/>
    </w:p>
    <w:p w14:paraId="200EB40F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085F4B45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6F1E6948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7CB9D415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000A1D3F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1F10B7DB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5F6A085A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01CF4A3A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10C14617" w14:textId="77777777">
        <w:trPr>
          <w:jc w:val="center"/>
        </w:trPr>
        <w:tc>
          <w:tcPr>
            <w:tcW w:w="1662" w:type="dxa"/>
          </w:tcPr>
          <w:p w14:paraId="4AD75263" w14:textId="77777777" w:rsidR="00FE56D0" w:rsidRDefault="00000000">
            <w:r>
              <w:rPr>
                <w:sz w:val="16"/>
              </w:rPr>
              <w:t>27</w:t>
            </w:r>
          </w:p>
        </w:tc>
        <w:tc>
          <w:tcPr>
            <w:tcW w:w="1662" w:type="dxa"/>
          </w:tcPr>
          <w:p w14:paraId="418072E7" w14:textId="77777777" w:rsidR="00FE56D0" w:rsidRDefault="00000000">
            <w:r>
              <w:rPr>
                <w:sz w:val="16"/>
              </w:rPr>
              <w:t>Navigation / section nav</w:t>
            </w:r>
          </w:p>
        </w:tc>
        <w:tc>
          <w:tcPr>
            <w:tcW w:w="1662" w:type="dxa"/>
          </w:tcPr>
          <w:p w14:paraId="77C4D564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553B567C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6071C84F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081E62CF" w14:textId="77777777" w:rsidR="00FE56D0" w:rsidRDefault="00000000">
            <w:r>
              <w:rPr>
                <w:sz w:val="16"/>
              </w:rPr>
              <w:t>Menu label reads incomplete without subject or question mark.</w:t>
            </w:r>
          </w:p>
        </w:tc>
      </w:tr>
    </w:tbl>
    <w:p w14:paraId="61AA9E3F" w14:textId="77777777" w:rsidR="00FE56D0" w:rsidRDefault="00FE56D0"/>
    <w:p w14:paraId="6985B212" w14:textId="77777777" w:rsidR="00FE56D0" w:rsidRDefault="00000000">
      <w:pPr>
        <w:pStyle w:val="Heading2"/>
      </w:pPr>
      <w:bookmarkStart w:id="25" w:name="_Toc230768899"/>
      <w:r>
        <w:lastRenderedPageBreak/>
        <w:t>i18n/ui.json</w:t>
      </w:r>
      <w:bookmarkEnd w:id="25"/>
    </w:p>
    <w:p w14:paraId="490D5EEA" w14:textId="77777777" w:rsidR="00FE56D0" w:rsidRDefault="00000000">
      <w:r>
        <w:t>Findings: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80"/>
        <w:gridCol w:w="1662"/>
        <w:gridCol w:w="1662"/>
        <w:gridCol w:w="1662"/>
        <w:gridCol w:w="1662"/>
      </w:tblGrid>
      <w:tr w:rsidR="00FE56D0" w14:paraId="3700BBDB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20FF12F2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7486A2E1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6C239130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2B85DD98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4992CD23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1FD4850B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4E8CBF25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323397A0" w14:textId="77777777" w:rsidR="00FE56D0" w:rsidRDefault="00000000">
            <w:r>
              <w:rPr>
                <w:sz w:val="16"/>
              </w:rPr>
              <w:t>28</w:t>
            </w:r>
          </w:p>
        </w:tc>
        <w:tc>
          <w:tcPr>
            <w:tcW w:w="1662" w:type="dxa"/>
            <w:shd w:val="clear" w:color="auto" w:fill="F4F7FA"/>
          </w:tcPr>
          <w:p w14:paraId="004CB184" w14:textId="77777777" w:rsidR="00FE56D0" w:rsidRDefault="00000000">
            <w:r>
              <w:rPr>
                <w:sz w:val="16"/>
              </w:rPr>
              <w:t>nav.forum2024Desc</w:t>
            </w:r>
          </w:p>
        </w:tc>
        <w:tc>
          <w:tcPr>
            <w:tcW w:w="1662" w:type="dxa"/>
            <w:shd w:val="clear" w:color="auto" w:fill="F4F7FA"/>
          </w:tcPr>
          <w:p w14:paraId="1942C702" w14:textId="77777777" w:rsidR="00FE56D0" w:rsidRDefault="00000000">
            <w:r>
              <w:rPr>
                <w:sz w:val="16"/>
              </w:rPr>
              <w:t>Forum 2024-ü kəşf edin</w:t>
            </w:r>
          </w:p>
        </w:tc>
        <w:tc>
          <w:tcPr>
            <w:tcW w:w="1662" w:type="dxa"/>
            <w:shd w:val="clear" w:color="auto" w:fill="F4F7FA"/>
          </w:tcPr>
          <w:p w14:paraId="31D95818" w14:textId="77777777" w:rsidR="00FE56D0" w:rsidRDefault="00000000">
            <w:r>
              <w:rPr>
                <w:sz w:val="16"/>
              </w:rPr>
              <w:t>Forum 2024 haqqında</w:t>
            </w:r>
          </w:p>
        </w:tc>
        <w:tc>
          <w:tcPr>
            <w:tcW w:w="1662" w:type="dxa"/>
            <w:shd w:val="clear" w:color="auto" w:fill="F4F7FA"/>
          </w:tcPr>
          <w:p w14:paraId="7A1553AF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1F38511E" w14:textId="77777777" w:rsidR="00FE56D0" w:rsidRDefault="00000000">
            <w:r>
              <w:rPr>
                <w:sz w:val="16"/>
              </w:rPr>
              <w:t>Same wording embedded in static HTML nav.</w:t>
            </w:r>
          </w:p>
        </w:tc>
      </w:tr>
      <w:tr w:rsidR="00FE56D0" w14:paraId="12A4077F" w14:textId="77777777">
        <w:trPr>
          <w:jc w:val="center"/>
        </w:trPr>
        <w:tc>
          <w:tcPr>
            <w:tcW w:w="1662" w:type="dxa"/>
          </w:tcPr>
          <w:p w14:paraId="088DC0B7" w14:textId="77777777" w:rsidR="00FE56D0" w:rsidRDefault="00000000">
            <w:r>
              <w:rPr>
                <w:sz w:val="16"/>
              </w:rPr>
              <w:t>29</w:t>
            </w:r>
          </w:p>
        </w:tc>
        <w:tc>
          <w:tcPr>
            <w:tcW w:w="1662" w:type="dxa"/>
          </w:tcPr>
          <w:p w14:paraId="4126F0E4" w14:textId="77777777" w:rsidR="00FE56D0" w:rsidRDefault="00000000">
            <w:r>
              <w:rPr>
                <w:sz w:val="16"/>
              </w:rPr>
              <w:t>nav.membershipWhy</w:t>
            </w:r>
          </w:p>
        </w:tc>
        <w:tc>
          <w:tcPr>
            <w:tcW w:w="1662" w:type="dxa"/>
          </w:tcPr>
          <w:p w14:paraId="0DF42E74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6BA6C086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7734D135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404ADA43" w14:textId="77777777" w:rsidR="00FE56D0" w:rsidRDefault="00000000">
            <w:r>
              <w:rPr>
                <w:sz w:val="16"/>
              </w:rPr>
              <w:t>Central string used across nav and section pills.</w:t>
            </w:r>
          </w:p>
        </w:tc>
      </w:tr>
    </w:tbl>
    <w:p w14:paraId="39C04DBB" w14:textId="77777777" w:rsidR="00FE56D0" w:rsidRDefault="00FE56D0"/>
    <w:p w14:paraId="2172DA6C" w14:textId="77777777" w:rsidR="00FE56D0" w:rsidRDefault="00000000">
      <w:r>
        <w:br w:type="page"/>
      </w:r>
    </w:p>
    <w:p w14:paraId="4E3232C1" w14:textId="77777777" w:rsidR="00FE56D0" w:rsidRDefault="00000000">
      <w:pPr>
        <w:pStyle w:val="Heading1"/>
      </w:pPr>
      <w:bookmarkStart w:id="26" w:name="_Toc230768900"/>
      <w:r>
        <w:lastRenderedPageBreak/>
        <w:t>Part 2 — English (en)</w:t>
      </w:r>
      <w:bookmarkEnd w:id="26"/>
    </w:p>
    <w:p w14:paraId="76D207ED" w14:textId="77777777" w:rsidR="00FE56D0" w:rsidRDefault="00000000">
      <w:pPr>
        <w:pStyle w:val="Heading2"/>
      </w:pPr>
      <w:bookmarkStart w:id="27" w:name="_Toc230768901"/>
      <w:r>
        <w:t>Sitewide</w:t>
      </w:r>
      <w:bookmarkEnd w:id="27"/>
    </w:p>
    <w:p w14:paraId="72870BED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14440DA8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41E1749D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01438C12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17614AA2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0A78F642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5D8BF2F1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5CF3E925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63BEF30D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11CC9803" w14:textId="77777777" w:rsidR="00FE56D0" w:rsidRDefault="00000000">
            <w:r>
              <w:rPr>
                <w:sz w:val="16"/>
              </w:rPr>
              <w:t>30</w:t>
            </w:r>
          </w:p>
        </w:tc>
        <w:tc>
          <w:tcPr>
            <w:tcW w:w="1662" w:type="dxa"/>
            <w:shd w:val="clear" w:color="auto" w:fill="F4F7FA"/>
          </w:tcPr>
          <w:p w14:paraId="70F0647B" w14:textId="77777777" w:rsidR="00FE56D0" w:rsidRDefault="00000000">
            <w:r>
              <w:rPr>
                <w:sz w:val="16"/>
              </w:rPr>
              <w:t>Governance (multiple pages)</w:t>
            </w:r>
          </w:p>
        </w:tc>
        <w:tc>
          <w:tcPr>
            <w:tcW w:w="1662" w:type="dxa"/>
            <w:shd w:val="clear" w:color="auto" w:fill="F4F7FA"/>
          </w:tcPr>
          <w:p w14:paraId="514BC821" w14:textId="77777777" w:rsidR="00FE56D0" w:rsidRDefault="00000000">
            <w:r>
              <w:rPr>
                <w:sz w:val="16"/>
              </w:rPr>
              <w:t>Executive board / Board of Directors / Chair of the WAAS Board of Directors</w:t>
            </w:r>
          </w:p>
        </w:tc>
        <w:tc>
          <w:tcPr>
            <w:tcW w:w="1662" w:type="dxa"/>
            <w:shd w:val="clear" w:color="auto" w:fill="F4F7FA"/>
          </w:tcPr>
          <w:p w14:paraId="63498728" w14:textId="77777777" w:rsidR="00FE56D0" w:rsidRDefault="00000000">
            <w:r>
              <w:rPr>
                <w:sz w:val="16"/>
              </w:rPr>
              <w:t>Single preferred term (recommend: Executive board)</w:t>
            </w:r>
          </w:p>
        </w:tc>
        <w:tc>
          <w:tcPr>
            <w:tcW w:w="1662" w:type="dxa"/>
            <w:shd w:val="clear" w:color="auto" w:fill="F4F7FA"/>
          </w:tcPr>
          <w:p w14:paraId="16D2FC53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  <w:shd w:val="clear" w:color="auto" w:fill="F4F7FA"/>
          </w:tcPr>
          <w:p w14:paraId="3726BA1E" w14:textId="77777777" w:rsidR="00FE56D0" w:rsidRDefault="00000000">
            <w:r>
              <w:rPr>
                <w:sz w:val="16"/>
              </w:rPr>
              <w:t>Harmonise navigation, cards, signatures, and i18n/ui.json.</w:t>
            </w:r>
          </w:p>
        </w:tc>
      </w:tr>
    </w:tbl>
    <w:p w14:paraId="2F7F37FA" w14:textId="77777777" w:rsidR="00FE56D0" w:rsidRDefault="00FE56D0"/>
    <w:p w14:paraId="3E934E22" w14:textId="77777777" w:rsidR="00FE56D0" w:rsidRDefault="00000000">
      <w:pPr>
        <w:pStyle w:val="Heading2"/>
      </w:pPr>
      <w:bookmarkStart w:id="28" w:name="_Toc230768902"/>
      <w:r>
        <w:t>en/activities.html</w:t>
      </w:r>
      <w:bookmarkEnd w:id="28"/>
    </w:p>
    <w:p w14:paraId="34293FCD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6784FAED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2D815FF5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574B1497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7661D5D8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2255BC60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4E2880EC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02E6B39B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3C586B63" w14:textId="77777777">
        <w:trPr>
          <w:jc w:val="center"/>
        </w:trPr>
        <w:tc>
          <w:tcPr>
            <w:tcW w:w="1662" w:type="dxa"/>
          </w:tcPr>
          <w:p w14:paraId="739B4A16" w14:textId="77777777" w:rsidR="00FE56D0" w:rsidRDefault="00000000">
            <w:r>
              <w:rPr>
                <w:sz w:val="16"/>
              </w:rPr>
              <w:t>31</w:t>
            </w:r>
          </w:p>
        </w:tc>
        <w:tc>
          <w:tcPr>
            <w:tcW w:w="1662" w:type="dxa"/>
          </w:tcPr>
          <w:p w14:paraId="277625BB" w14:textId="77777777" w:rsidR="00FE56D0" w:rsidRDefault="00000000">
            <w:r>
              <w:rPr>
                <w:sz w:val="16"/>
              </w:rPr>
              <w:t>Governance terminology</w:t>
            </w:r>
          </w:p>
        </w:tc>
        <w:tc>
          <w:tcPr>
            <w:tcW w:w="1662" w:type="dxa"/>
          </w:tcPr>
          <w:p w14:paraId="7A923499" w14:textId="77777777" w:rsidR="00FE56D0" w:rsidRDefault="00000000">
            <w:r>
              <w:rPr>
                <w:sz w:val="16"/>
              </w:rPr>
              <w:t>Executive board (nav) vs Board of Directors (body)</w:t>
            </w:r>
          </w:p>
        </w:tc>
        <w:tc>
          <w:tcPr>
            <w:tcW w:w="1662" w:type="dxa"/>
          </w:tcPr>
          <w:p w14:paraId="55F8BE3A" w14:textId="77777777" w:rsidR="00FE56D0" w:rsidRDefault="00000000">
            <w:r>
              <w:rPr>
                <w:sz w:val="16"/>
              </w:rPr>
              <w:t>Choose one term sitewide (e.g. Executive board)</w:t>
            </w:r>
          </w:p>
        </w:tc>
        <w:tc>
          <w:tcPr>
            <w:tcW w:w="1662" w:type="dxa"/>
          </w:tcPr>
          <w:p w14:paraId="42A69F98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</w:tcPr>
          <w:p w14:paraId="0D4572F9" w14:textId="77777777" w:rsidR="00FE56D0" w:rsidRDefault="00000000">
            <w:r>
              <w:rPr>
                <w:sz w:val="16"/>
              </w:rPr>
              <w:t>Inconsistent English labels for idarə heyəti.</w:t>
            </w:r>
          </w:p>
        </w:tc>
      </w:tr>
    </w:tbl>
    <w:p w14:paraId="271C7FE5" w14:textId="77777777" w:rsidR="00FE56D0" w:rsidRDefault="00FE56D0"/>
    <w:p w14:paraId="0B63403F" w14:textId="77777777" w:rsidR="00FE56D0" w:rsidRDefault="00000000">
      <w:pPr>
        <w:pStyle w:val="Heading2"/>
      </w:pPr>
      <w:bookmarkStart w:id="29" w:name="_Toc230768903"/>
      <w:r>
        <w:t>en/application.html</w:t>
      </w:r>
      <w:bookmarkEnd w:id="29"/>
    </w:p>
    <w:p w14:paraId="79A4725F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3FBEAFA3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34C49D46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75D25C85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2344F35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4BCF6584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6E765ACF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4D869994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00F46DAB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1164D723" w14:textId="77777777" w:rsidR="00FE56D0" w:rsidRDefault="00000000">
            <w:r>
              <w:rPr>
                <w:sz w:val="16"/>
              </w:rPr>
              <w:t>32</w:t>
            </w:r>
          </w:p>
        </w:tc>
        <w:tc>
          <w:tcPr>
            <w:tcW w:w="1662" w:type="dxa"/>
            <w:shd w:val="clear" w:color="auto" w:fill="F4F7FA"/>
          </w:tcPr>
          <w:p w14:paraId="649E01CD" w14:textId="77777777" w:rsidR="00FE56D0" w:rsidRDefault="00000000">
            <w:r>
              <w:rPr>
                <w:sz w:val="16"/>
              </w:rPr>
              <w:t>Degree option</w:t>
            </w:r>
          </w:p>
        </w:tc>
        <w:tc>
          <w:tcPr>
            <w:tcW w:w="1662" w:type="dxa"/>
            <w:shd w:val="clear" w:color="auto" w:fill="F4F7FA"/>
          </w:tcPr>
          <w:p w14:paraId="1CB7F622" w14:textId="77777777" w:rsidR="00FE56D0" w:rsidRDefault="00000000">
            <w:r>
              <w:rPr>
                <w:sz w:val="16"/>
              </w:rPr>
              <w:t>PhD (Doctor of Philosophy) — Doctor of Sciences in Philosophy</w:t>
            </w:r>
          </w:p>
        </w:tc>
        <w:tc>
          <w:tcPr>
            <w:tcW w:w="1662" w:type="dxa"/>
            <w:shd w:val="clear" w:color="auto" w:fill="F4F7FA"/>
          </w:tcPr>
          <w:p w14:paraId="586A35F7" w14:textId="77777777" w:rsidR="00FE56D0" w:rsidRDefault="00000000">
            <w:r>
              <w:rPr>
                <w:sz w:val="16"/>
              </w:rPr>
              <w:t>PhD (Doctor of Philosophy)</w:t>
            </w:r>
          </w:p>
        </w:tc>
        <w:tc>
          <w:tcPr>
            <w:tcW w:w="1662" w:type="dxa"/>
            <w:shd w:val="clear" w:color="auto" w:fill="F4F7FA"/>
          </w:tcPr>
          <w:p w14:paraId="7DA526BC" w14:textId="77777777" w:rsidR="00FE56D0" w:rsidRDefault="00000000">
            <w:r>
              <w:rPr>
                <w:sz w:val="16"/>
              </w:rPr>
              <w:t>Translation</w:t>
            </w:r>
          </w:p>
        </w:tc>
        <w:tc>
          <w:tcPr>
            <w:tcW w:w="1662" w:type="dxa"/>
            <w:shd w:val="clear" w:color="auto" w:fill="F4F7FA"/>
          </w:tcPr>
          <w:p w14:paraId="43CBEA9D" w14:textId="77777777" w:rsidR="00FE56D0" w:rsidRDefault="00000000">
            <w:r>
              <w:rPr>
                <w:sz w:val="16"/>
              </w:rPr>
              <w:t>Mistranslation of AZ 'Elmlər üzrə Fəlsəfə Doktoru'; not equivalent to Russian-style DSs.</w:t>
            </w:r>
          </w:p>
        </w:tc>
      </w:tr>
    </w:tbl>
    <w:p w14:paraId="3C1FEA6D" w14:textId="77777777" w:rsidR="00FE56D0" w:rsidRDefault="00FE56D0"/>
    <w:p w14:paraId="2F711F02" w14:textId="77777777" w:rsidR="00FE56D0" w:rsidRDefault="00000000">
      <w:pPr>
        <w:pStyle w:val="Heading2"/>
      </w:pPr>
      <w:bookmarkStart w:id="30" w:name="_Toc230768904"/>
      <w:r>
        <w:t>en/charter.html</w:t>
      </w:r>
      <w:bookmarkEnd w:id="30"/>
    </w:p>
    <w:p w14:paraId="21BF52A4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7F93833C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43D218EC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6E12EA2D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66AEB562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57716650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346EF29D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1F5E4BED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3B50ABF6" w14:textId="77777777">
        <w:trPr>
          <w:jc w:val="center"/>
        </w:trPr>
        <w:tc>
          <w:tcPr>
            <w:tcW w:w="1662" w:type="dxa"/>
          </w:tcPr>
          <w:p w14:paraId="591E8138" w14:textId="77777777" w:rsidR="00FE56D0" w:rsidRDefault="00000000">
            <w:r>
              <w:rPr>
                <w:sz w:val="16"/>
              </w:rPr>
              <w:t>33</w:t>
            </w:r>
          </w:p>
        </w:tc>
        <w:tc>
          <w:tcPr>
            <w:tcW w:w="1662" w:type="dxa"/>
          </w:tcPr>
          <w:p w14:paraId="025014E5" w14:textId="77777777" w:rsidR="00FE56D0" w:rsidRDefault="00000000">
            <w:r>
              <w:rPr>
                <w:sz w:val="16"/>
              </w:rPr>
              <w:t>Governance terminology</w:t>
            </w:r>
          </w:p>
        </w:tc>
        <w:tc>
          <w:tcPr>
            <w:tcW w:w="1662" w:type="dxa"/>
          </w:tcPr>
          <w:p w14:paraId="553E369C" w14:textId="77777777" w:rsidR="00FE56D0" w:rsidRDefault="00000000">
            <w:r>
              <w:rPr>
                <w:sz w:val="16"/>
              </w:rPr>
              <w:t>Executive board (nav) vs Board of Directors (body)</w:t>
            </w:r>
          </w:p>
        </w:tc>
        <w:tc>
          <w:tcPr>
            <w:tcW w:w="1662" w:type="dxa"/>
          </w:tcPr>
          <w:p w14:paraId="4EC1D8F6" w14:textId="77777777" w:rsidR="00FE56D0" w:rsidRDefault="00000000">
            <w:r>
              <w:rPr>
                <w:sz w:val="16"/>
              </w:rPr>
              <w:t>Choose one term sitewide (e.g. Executive board)</w:t>
            </w:r>
          </w:p>
        </w:tc>
        <w:tc>
          <w:tcPr>
            <w:tcW w:w="1662" w:type="dxa"/>
          </w:tcPr>
          <w:p w14:paraId="7DAD417C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</w:tcPr>
          <w:p w14:paraId="7AB6365E" w14:textId="77777777" w:rsidR="00FE56D0" w:rsidRDefault="00000000">
            <w:r>
              <w:rPr>
                <w:sz w:val="16"/>
              </w:rPr>
              <w:t>Inconsistent English labels for idarə heyəti.</w:t>
            </w:r>
          </w:p>
        </w:tc>
      </w:tr>
    </w:tbl>
    <w:p w14:paraId="20E1C0EE" w14:textId="77777777" w:rsidR="00FE56D0" w:rsidRDefault="00FE56D0"/>
    <w:p w14:paraId="0FB325A8" w14:textId="77777777" w:rsidR="00FE56D0" w:rsidRDefault="00000000">
      <w:pPr>
        <w:pStyle w:val="Heading2"/>
      </w:pPr>
      <w:bookmarkStart w:id="31" w:name="_Toc230768905"/>
      <w:r>
        <w:t>en/executive-board.html</w:t>
      </w:r>
      <w:bookmarkEnd w:id="31"/>
    </w:p>
    <w:p w14:paraId="66B86489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34C38D8A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4AF5D90D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5494962C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6351F6A4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5A6FD78E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0FAD4498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052D452D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28E6EDEC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4D19B7D5" w14:textId="77777777" w:rsidR="00FE56D0" w:rsidRDefault="00000000">
            <w:r>
              <w:rPr>
                <w:sz w:val="16"/>
              </w:rPr>
              <w:t>34</w:t>
            </w:r>
          </w:p>
        </w:tc>
        <w:tc>
          <w:tcPr>
            <w:tcW w:w="1662" w:type="dxa"/>
            <w:shd w:val="clear" w:color="auto" w:fill="F4F7FA"/>
          </w:tcPr>
          <w:p w14:paraId="6EAE31E7" w14:textId="77777777" w:rsidR="00FE56D0" w:rsidRDefault="00000000">
            <w:r>
              <w:rPr>
                <w:sz w:val="16"/>
              </w:rPr>
              <w:t>Governance terminology</w:t>
            </w:r>
          </w:p>
        </w:tc>
        <w:tc>
          <w:tcPr>
            <w:tcW w:w="1662" w:type="dxa"/>
            <w:shd w:val="clear" w:color="auto" w:fill="F4F7FA"/>
          </w:tcPr>
          <w:p w14:paraId="2BBD6EB8" w14:textId="77777777" w:rsidR="00FE56D0" w:rsidRDefault="00000000">
            <w:r>
              <w:rPr>
                <w:sz w:val="16"/>
              </w:rPr>
              <w:t>Executive board (nav) vs Board of Directors (body)</w:t>
            </w:r>
          </w:p>
        </w:tc>
        <w:tc>
          <w:tcPr>
            <w:tcW w:w="1662" w:type="dxa"/>
            <w:shd w:val="clear" w:color="auto" w:fill="F4F7FA"/>
          </w:tcPr>
          <w:p w14:paraId="1D4D4FCE" w14:textId="77777777" w:rsidR="00FE56D0" w:rsidRDefault="00000000">
            <w:r>
              <w:rPr>
                <w:sz w:val="16"/>
              </w:rPr>
              <w:t>Choose one term sitewide (e.g. Executive board)</w:t>
            </w:r>
          </w:p>
        </w:tc>
        <w:tc>
          <w:tcPr>
            <w:tcW w:w="1662" w:type="dxa"/>
            <w:shd w:val="clear" w:color="auto" w:fill="F4F7FA"/>
          </w:tcPr>
          <w:p w14:paraId="39FB45D6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  <w:shd w:val="clear" w:color="auto" w:fill="F4F7FA"/>
          </w:tcPr>
          <w:p w14:paraId="77B2FED3" w14:textId="77777777" w:rsidR="00FE56D0" w:rsidRDefault="00000000">
            <w:r>
              <w:rPr>
                <w:sz w:val="16"/>
              </w:rPr>
              <w:t>Inconsistent English labels for idarə heyəti.</w:t>
            </w:r>
          </w:p>
        </w:tc>
      </w:tr>
    </w:tbl>
    <w:p w14:paraId="3E424795" w14:textId="77777777" w:rsidR="00FE56D0" w:rsidRDefault="00FE56D0"/>
    <w:p w14:paraId="0FC0F899" w14:textId="77777777" w:rsidR="00FE56D0" w:rsidRDefault="00000000">
      <w:pPr>
        <w:pStyle w:val="Heading2"/>
      </w:pPr>
      <w:bookmarkStart w:id="32" w:name="_Toc230768906"/>
      <w:r>
        <w:lastRenderedPageBreak/>
        <w:t>en/index.html</w:t>
      </w:r>
      <w:bookmarkEnd w:id="32"/>
    </w:p>
    <w:p w14:paraId="790DB469" w14:textId="77777777" w:rsidR="00FE56D0" w:rsidRDefault="00000000">
      <w:r>
        <w:t>Findings: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44E01B67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1DCF0E24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2B5E476F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5AE72452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70694410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116517B2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6E4AC122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5B189E7F" w14:textId="77777777">
        <w:trPr>
          <w:jc w:val="center"/>
        </w:trPr>
        <w:tc>
          <w:tcPr>
            <w:tcW w:w="1662" w:type="dxa"/>
          </w:tcPr>
          <w:p w14:paraId="6488278A" w14:textId="77777777" w:rsidR="00FE56D0" w:rsidRDefault="00000000">
            <w:r>
              <w:rPr>
                <w:sz w:val="16"/>
              </w:rPr>
              <w:t>35</w:t>
            </w:r>
          </w:p>
        </w:tc>
        <w:tc>
          <w:tcPr>
            <w:tcW w:w="1662" w:type="dxa"/>
          </w:tcPr>
          <w:p w14:paraId="5661D344" w14:textId="77777777" w:rsidR="00FE56D0" w:rsidRDefault="00000000">
            <w:r>
              <w:rPr>
                <w:sz w:val="16"/>
              </w:rPr>
              <w:t>Governance terminology</w:t>
            </w:r>
          </w:p>
        </w:tc>
        <w:tc>
          <w:tcPr>
            <w:tcW w:w="1662" w:type="dxa"/>
          </w:tcPr>
          <w:p w14:paraId="01F2B465" w14:textId="77777777" w:rsidR="00FE56D0" w:rsidRDefault="00000000">
            <w:r>
              <w:rPr>
                <w:sz w:val="16"/>
              </w:rPr>
              <w:t>Executive board (nav) vs Board of Directors (body)</w:t>
            </w:r>
          </w:p>
        </w:tc>
        <w:tc>
          <w:tcPr>
            <w:tcW w:w="1662" w:type="dxa"/>
          </w:tcPr>
          <w:p w14:paraId="56FF2E41" w14:textId="77777777" w:rsidR="00FE56D0" w:rsidRDefault="00000000">
            <w:r>
              <w:rPr>
                <w:sz w:val="16"/>
              </w:rPr>
              <w:t>Choose one term sitewide (e.g. Executive board)</w:t>
            </w:r>
          </w:p>
        </w:tc>
        <w:tc>
          <w:tcPr>
            <w:tcW w:w="1662" w:type="dxa"/>
          </w:tcPr>
          <w:p w14:paraId="169E49DC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</w:tcPr>
          <w:p w14:paraId="51844A06" w14:textId="77777777" w:rsidR="00FE56D0" w:rsidRDefault="00000000">
            <w:r>
              <w:rPr>
                <w:sz w:val="16"/>
              </w:rPr>
              <w:t>Inconsistent English labels for idarə heyəti.</w:t>
            </w:r>
          </w:p>
        </w:tc>
      </w:tr>
      <w:tr w:rsidR="00FE56D0" w14:paraId="7497234C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5A855191" w14:textId="77777777" w:rsidR="00FE56D0" w:rsidRDefault="00000000">
            <w:r>
              <w:rPr>
                <w:sz w:val="16"/>
              </w:rPr>
              <w:t>36</w:t>
            </w:r>
          </w:p>
        </w:tc>
        <w:tc>
          <w:tcPr>
            <w:tcW w:w="1662" w:type="dxa"/>
            <w:shd w:val="clear" w:color="auto" w:fill="F4F7FA"/>
          </w:tcPr>
          <w:p w14:paraId="479702F0" w14:textId="77777777" w:rsidR="00FE56D0" w:rsidRDefault="00000000">
            <w:r>
              <w:rPr>
                <w:sz w:val="16"/>
              </w:rPr>
              <w:t>Meta description</w:t>
            </w:r>
          </w:p>
        </w:tc>
        <w:tc>
          <w:tcPr>
            <w:tcW w:w="1662" w:type="dxa"/>
            <w:shd w:val="clear" w:color="auto" w:fill="F4F7FA"/>
          </w:tcPr>
          <w:p w14:paraId="0758942C" w14:textId="77777777" w:rsidR="00FE56D0" w:rsidRDefault="00000000">
            <w:r>
              <w:rPr>
                <w:sz w:val="16"/>
              </w:rPr>
              <w:t>World Association of Azerbaijani Scientists — an international scientific platform uniting Azerbaijani scholars abroad.</w:t>
            </w:r>
          </w:p>
        </w:tc>
        <w:tc>
          <w:tcPr>
            <w:tcW w:w="1662" w:type="dxa"/>
            <w:shd w:val="clear" w:color="auto" w:fill="F4F7FA"/>
          </w:tcPr>
          <w:p w14:paraId="6C390D6F" w14:textId="77777777" w:rsidR="00FE56D0" w:rsidRDefault="00000000">
            <w:r>
              <w:rPr>
                <w:sz w:val="16"/>
              </w:rPr>
              <w:t>World Association of Azerbaijani Scientists — an international scientific platform uniting Azerbaijani scientists abroad.</w:t>
            </w:r>
          </w:p>
        </w:tc>
        <w:tc>
          <w:tcPr>
            <w:tcW w:w="1662" w:type="dxa"/>
            <w:shd w:val="clear" w:color="auto" w:fill="F4F7FA"/>
          </w:tcPr>
          <w:p w14:paraId="63C55707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  <w:shd w:val="clear" w:color="auto" w:fill="F4F7FA"/>
          </w:tcPr>
          <w:p w14:paraId="24A8A38D" w14:textId="77777777" w:rsidR="00FE56D0" w:rsidRDefault="00000000">
            <w:r>
              <w:rPr>
                <w:sz w:val="16"/>
              </w:rPr>
              <w:t>Meta uses 'scholars' while on-page copy uses 'scientists'.</w:t>
            </w:r>
          </w:p>
        </w:tc>
      </w:tr>
      <w:tr w:rsidR="00FE56D0" w14:paraId="302069C6" w14:textId="77777777">
        <w:trPr>
          <w:jc w:val="center"/>
        </w:trPr>
        <w:tc>
          <w:tcPr>
            <w:tcW w:w="1662" w:type="dxa"/>
          </w:tcPr>
          <w:p w14:paraId="65321AF6" w14:textId="77777777" w:rsidR="00FE56D0" w:rsidRDefault="00000000">
            <w:r>
              <w:rPr>
                <w:sz w:val="16"/>
              </w:rPr>
              <w:t>37</w:t>
            </w:r>
          </w:p>
        </w:tc>
        <w:tc>
          <w:tcPr>
            <w:tcW w:w="1662" w:type="dxa"/>
          </w:tcPr>
          <w:p w14:paraId="4E412F0D" w14:textId="77777777" w:rsidR="00FE56D0" w:rsidRDefault="00000000">
            <w:r>
              <w:rPr>
                <w:sz w:val="16"/>
              </w:rPr>
              <w:t>Hero CTA</w:t>
            </w:r>
          </w:p>
        </w:tc>
        <w:tc>
          <w:tcPr>
            <w:tcW w:w="1662" w:type="dxa"/>
          </w:tcPr>
          <w:p w14:paraId="35B6DDD7" w14:textId="77777777" w:rsidR="00FE56D0" w:rsidRDefault="00000000">
            <w:r>
              <w:rPr>
                <w:sz w:val="16"/>
              </w:rPr>
              <w:t>Join our Association</w:t>
            </w:r>
          </w:p>
        </w:tc>
        <w:tc>
          <w:tcPr>
            <w:tcW w:w="1662" w:type="dxa"/>
          </w:tcPr>
          <w:p w14:paraId="43694BF5" w14:textId="77777777" w:rsidR="00FE56D0" w:rsidRDefault="00000000">
            <w:r>
              <w:rPr>
                <w:sz w:val="16"/>
              </w:rPr>
              <w:t>View membership terms / Apply for membership</w:t>
            </w:r>
          </w:p>
        </w:tc>
        <w:tc>
          <w:tcPr>
            <w:tcW w:w="1662" w:type="dxa"/>
          </w:tcPr>
          <w:p w14:paraId="3993E174" w14:textId="77777777" w:rsidR="00FE56D0" w:rsidRDefault="00000000">
            <w:r>
              <w:rPr>
                <w:sz w:val="16"/>
              </w:rPr>
              <w:t>UI wording</w:t>
            </w:r>
          </w:p>
        </w:tc>
        <w:tc>
          <w:tcPr>
            <w:tcW w:w="1662" w:type="dxa"/>
          </w:tcPr>
          <w:p w14:paraId="793CE4BF" w14:textId="77777777" w:rsidR="00FE56D0" w:rsidRDefault="00000000">
            <w:r>
              <w:rPr>
                <w:sz w:val="16"/>
              </w:rPr>
              <w:t>CTA links to membership terms page, not application; AZ hero has same pattern.</w:t>
            </w:r>
          </w:p>
        </w:tc>
      </w:tr>
    </w:tbl>
    <w:p w14:paraId="6686AA78" w14:textId="77777777" w:rsidR="00FE56D0" w:rsidRDefault="00FE56D0"/>
    <w:p w14:paraId="574699C1" w14:textId="77777777" w:rsidR="00FE56D0" w:rsidRDefault="00000000">
      <w:pPr>
        <w:pStyle w:val="Heading2"/>
      </w:pPr>
      <w:bookmarkStart w:id="33" w:name="_Toc230768907"/>
      <w:r>
        <w:t>en/membership.html</w:t>
      </w:r>
      <w:bookmarkEnd w:id="33"/>
    </w:p>
    <w:p w14:paraId="4A856AFD" w14:textId="77777777" w:rsidR="00FE56D0" w:rsidRDefault="00000000">
      <w:r>
        <w:t>Findings: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71AD5456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7B6638A2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1B979F0E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22BDADD6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61C2A4BC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0336B0C5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64281B54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5FA149AA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21894A86" w14:textId="77777777" w:rsidR="00FE56D0" w:rsidRDefault="00000000">
            <w:r>
              <w:rPr>
                <w:sz w:val="16"/>
              </w:rPr>
              <w:t>38</w:t>
            </w:r>
          </w:p>
        </w:tc>
        <w:tc>
          <w:tcPr>
            <w:tcW w:w="1662" w:type="dxa"/>
            <w:shd w:val="clear" w:color="auto" w:fill="F4F7FA"/>
          </w:tcPr>
          <w:p w14:paraId="2AFCC415" w14:textId="77777777" w:rsidR="00FE56D0" w:rsidRDefault="00000000">
            <w:r>
              <w:rPr>
                <w:sz w:val="16"/>
              </w:rPr>
              <w:t>Governance terminology</w:t>
            </w:r>
          </w:p>
        </w:tc>
        <w:tc>
          <w:tcPr>
            <w:tcW w:w="1662" w:type="dxa"/>
            <w:shd w:val="clear" w:color="auto" w:fill="F4F7FA"/>
          </w:tcPr>
          <w:p w14:paraId="3DFB2575" w14:textId="77777777" w:rsidR="00FE56D0" w:rsidRDefault="00000000">
            <w:r>
              <w:rPr>
                <w:sz w:val="16"/>
              </w:rPr>
              <w:t>Executive board (nav) vs Board of Directors (body)</w:t>
            </w:r>
          </w:p>
        </w:tc>
        <w:tc>
          <w:tcPr>
            <w:tcW w:w="1662" w:type="dxa"/>
            <w:shd w:val="clear" w:color="auto" w:fill="F4F7FA"/>
          </w:tcPr>
          <w:p w14:paraId="66D8CC73" w14:textId="77777777" w:rsidR="00FE56D0" w:rsidRDefault="00000000">
            <w:r>
              <w:rPr>
                <w:sz w:val="16"/>
              </w:rPr>
              <w:t>Choose one term sitewide (e.g. Executive board)</w:t>
            </w:r>
          </w:p>
        </w:tc>
        <w:tc>
          <w:tcPr>
            <w:tcW w:w="1662" w:type="dxa"/>
            <w:shd w:val="clear" w:color="auto" w:fill="F4F7FA"/>
          </w:tcPr>
          <w:p w14:paraId="2628348A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  <w:shd w:val="clear" w:color="auto" w:fill="F4F7FA"/>
          </w:tcPr>
          <w:p w14:paraId="6F746706" w14:textId="77777777" w:rsidR="00FE56D0" w:rsidRDefault="00000000">
            <w:r>
              <w:rPr>
                <w:sz w:val="16"/>
              </w:rPr>
              <w:t>Inconsistent English labels for idarə heyəti.</w:t>
            </w:r>
          </w:p>
        </w:tc>
      </w:tr>
      <w:tr w:rsidR="00FE56D0" w14:paraId="29FD6550" w14:textId="77777777">
        <w:trPr>
          <w:jc w:val="center"/>
        </w:trPr>
        <w:tc>
          <w:tcPr>
            <w:tcW w:w="1662" w:type="dxa"/>
          </w:tcPr>
          <w:p w14:paraId="4993DB98" w14:textId="77777777" w:rsidR="00FE56D0" w:rsidRDefault="00000000">
            <w:r>
              <w:rPr>
                <w:sz w:val="16"/>
              </w:rPr>
              <w:t>39</w:t>
            </w:r>
          </w:p>
        </w:tc>
        <w:tc>
          <w:tcPr>
            <w:tcW w:w="1662" w:type="dxa"/>
          </w:tcPr>
          <w:p w14:paraId="485C3215" w14:textId="77777777" w:rsidR="00FE56D0" w:rsidRDefault="00000000">
            <w:r>
              <w:rPr>
                <w:sz w:val="16"/>
              </w:rPr>
              <w:t>Intro copy</w:t>
            </w:r>
          </w:p>
        </w:tc>
        <w:tc>
          <w:tcPr>
            <w:tcW w:w="1662" w:type="dxa"/>
          </w:tcPr>
          <w:p w14:paraId="13FA1DA2" w14:textId="77777777" w:rsidR="00FE56D0" w:rsidRDefault="00000000">
            <w:r>
              <w:rPr>
                <w:sz w:val="16"/>
              </w:rPr>
              <w:t>WAAS is a non-governmental organization that operates as a union of Azerbaijani intellectuals living in various countries around the world.</w:t>
            </w:r>
          </w:p>
        </w:tc>
        <w:tc>
          <w:tcPr>
            <w:tcW w:w="1662" w:type="dxa"/>
          </w:tcPr>
          <w:p w14:paraId="7D4F86B2" w14:textId="77777777" w:rsidR="00FE56D0" w:rsidRDefault="00000000">
            <w:r>
              <w:rPr>
                <w:sz w:val="16"/>
              </w:rPr>
              <w:t>WAAS is a non-governmental organization that operates as a union of Azerbaijani scientists living in various countries around the world.</w:t>
            </w:r>
          </w:p>
        </w:tc>
        <w:tc>
          <w:tcPr>
            <w:tcW w:w="1662" w:type="dxa"/>
          </w:tcPr>
          <w:p w14:paraId="6EEF595E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</w:tcPr>
          <w:p w14:paraId="6F444AFB" w14:textId="77777777" w:rsidR="00FE56D0" w:rsidRDefault="00000000">
            <w:r>
              <w:rPr>
                <w:sz w:val="16"/>
              </w:rPr>
              <w:t>AZ copy refers to alimlər/ziyalılar; EN brand is Scientists.</w:t>
            </w:r>
          </w:p>
        </w:tc>
      </w:tr>
      <w:tr w:rsidR="00FE56D0" w14:paraId="11928B2F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792477B7" w14:textId="77777777" w:rsidR="00FE56D0" w:rsidRDefault="00000000">
            <w:r>
              <w:rPr>
                <w:sz w:val="16"/>
              </w:rPr>
              <w:t>40</w:t>
            </w:r>
          </w:p>
        </w:tc>
        <w:tc>
          <w:tcPr>
            <w:tcW w:w="1662" w:type="dxa"/>
            <w:shd w:val="clear" w:color="auto" w:fill="F4F7FA"/>
          </w:tcPr>
          <w:p w14:paraId="07119687" w14:textId="77777777" w:rsidR="00FE56D0" w:rsidRDefault="00000000">
            <w:r>
              <w:rPr>
                <w:sz w:val="16"/>
              </w:rPr>
              <w:t>Body instruction</w:t>
            </w:r>
          </w:p>
        </w:tc>
        <w:tc>
          <w:tcPr>
            <w:tcW w:w="1662" w:type="dxa"/>
            <w:shd w:val="clear" w:color="auto" w:fill="F4F7FA"/>
          </w:tcPr>
          <w:p w14:paraId="48C87403" w14:textId="77777777" w:rsidR="00FE56D0" w:rsidRDefault="00000000">
            <w:r>
              <w:rPr>
                <w:sz w:val="16"/>
              </w:rPr>
              <w:t>click the "Join our Association" button</w:t>
            </w:r>
          </w:p>
        </w:tc>
        <w:tc>
          <w:tcPr>
            <w:tcW w:w="1662" w:type="dxa"/>
            <w:shd w:val="clear" w:color="auto" w:fill="F4F7FA"/>
          </w:tcPr>
          <w:p w14:paraId="4D176F0E" w14:textId="77777777" w:rsidR="00FE56D0" w:rsidRDefault="00000000">
            <w:r>
              <w:rPr>
                <w:sz w:val="16"/>
              </w:rPr>
              <w:t>Use CTA label that exists on this page</w:t>
            </w:r>
          </w:p>
        </w:tc>
        <w:tc>
          <w:tcPr>
            <w:tcW w:w="1662" w:type="dxa"/>
            <w:shd w:val="clear" w:color="auto" w:fill="F4F7FA"/>
          </w:tcPr>
          <w:p w14:paraId="170C4F5E" w14:textId="77777777" w:rsidR="00FE56D0" w:rsidRDefault="00000000">
            <w:r>
              <w:rPr>
                <w:sz w:val="16"/>
              </w:rPr>
              <w:t>UI wording</w:t>
            </w:r>
          </w:p>
        </w:tc>
        <w:tc>
          <w:tcPr>
            <w:tcW w:w="1662" w:type="dxa"/>
            <w:shd w:val="clear" w:color="auto" w:fill="F4F7FA"/>
          </w:tcPr>
          <w:p w14:paraId="4E4D9679" w14:textId="77777777" w:rsidR="00FE56D0" w:rsidRDefault="00000000">
            <w:r>
              <w:rPr>
                <w:sz w:val="16"/>
              </w:rPr>
              <w:t>Referenced button text does not match this page hero.</w:t>
            </w:r>
          </w:p>
        </w:tc>
      </w:tr>
    </w:tbl>
    <w:p w14:paraId="3DF23AC7" w14:textId="77777777" w:rsidR="00FE56D0" w:rsidRDefault="00FE56D0"/>
    <w:p w14:paraId="10C5C0AF" w14:textId="77777777" w:rsidR="00FE56D0" w:rsidRDefault="00000000">
      <w:pPr>
        <w:pStyle w:val="Heading2"/>
      </w:pPr>
      <w:bookmarkStart w:id="34" w:name="_Toc230768908"/>
      <w:r>
        <w:t>en/scientists/list.html</w:t>
      </w:r>
      <w:bookmarkEnd w:id="34"/>
    </w:p>
    <w:p w14:paraId="0D7DABA1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46FC8CEF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292DFFDA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64BD2928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47E0D100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16BED54E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3209BED2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3AEA3B95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15FF0835" w14:textId="77777777">
        <w:trPr>
          <w:jc w:val="center"/>
        </w:trPr>
        <w:tc>
          <w:tcPr>
            <w:tcW w:w="1662" w:type="dxa"/>
          </w:tcPr>
          <w:p w14:paraId="61B78371" w14:textId="77777777" w:rsidR="00FE56D0" w:rsidRDefault="00000000">
            <w:r>
              <w:rPr>
                <w:sz w:val="16"/>
              </w:rPr>
              <w:t>41</w:t>
            </w:r>
          </w:p>
        </w:tc>
        <w:tc>
          <w:tcPr>
            <w:tcW w:w="1662" w:type="dxa"/>
          </w:tcPr>
          <w:p w14:paraId="583A5EFD" w14:textId="77777777" w:rsidR="00FE56D0" w:rsidRDefault="00000000">
            <w:r>
              <w:rPr>
                <w:sz w:val="16"/>
              </w:rPr>
              <w:t>Filter vs column</w:t>
            </w:r>
          </w:p>
        </w:tc>
        <w:tc>
          <w:tcPr>
            <w:tcW w:w="1662" w:type="dxa"/>
          </w:tcPr>
          <w:p w14:paraId="525B010D" w14:textId="77777777" w:rsidR="00FE56D0" w:rsidRDefault="00000000">
            <w:r>
              <w:rPr>
                <w:sz w:val="16"/>
              </w:rPr>
              <w:t>Degree</w:t>
            </w:r>
          </w:p>
        </w:tc>
        <w:tc>
          <w:tcPr>
            <w:tcW w:w="1662" w:type="dxa"/>
          </w:tcPr>
          <w:p w14:paraId="08443435" w14:textId="77777777" w:rsidR="00FE56D0" w:rsidRDefault="00000000">
            <w:r>
              <w:rPr>
                <w:sz w:val="16"/>
              </w:rPr>
              <w:t>Academic degree</w:t>
            </w:r>
          </w:p>
        </w:tc>
        <w:tc>
          <w:tcPr>
            <w:tcW w:w="1662" w:type="dxa"/>
          </w:tcPr>
          <w:p w14:paraId="3B93789F" w14:textId="77777777" w:rsidR="00FE56D0" w:rsidRDefault="00000000">
            <w:r>
              <w:rPr>
                <w:sz w:val="16"/>
              </w:rPr>
              <w:t>UI wording</w:t>
            </w:r>
          </w:p>
        </w:tc>
        <w:tc>
          <w:tcPr>
            <w:tcW w:w="1662" w:type="dxa"/>
          </w:tcPr>
          <w:p w14:paraId="23873B6A" w14:textId="77777777" w:rsidR="00FE56D0" w:rsidRDefault="00000000">
            <w:r>
              <w:rPr>
                <w:sz w:val="16"/>
              </w:rPr>
              <w:t>AZ filter uses 'Elmi dərəcə'; column header is longer.</w:t>
            </w:r>
          </w:p>
        </w:tc>
      </w:tr>
    </w:tbl>
    <w:p w14:paraId="73EAA3A8" w14:textId="77777777" w:rsidR="00FE56D0" w:rsidRDefault="00FE56D0"/>
    <w:p w14:paraId="0B954C09" w14:textId="77777777" w:rsidR="00FE56D0" w:rsidRDefault="00000000">
      <w:pPr>
        <w:pStyle w:val="Heading2"/>
      </w:pPr>
      <w:bookmarkStart w:id="35" w:name="_Toc230768909"/>
      <w:r>
        <w:t>en/scientists/profiles.html</w:t>
      </w:r>
      <w:bookmarkEnd w:id="35"/>
    </w:p>
    <w:p w14:paraId="7992AD3D" w14:textId="77777777" w:rsidR="00FE56D0" w:rsidRDefault="00000000">
      <w:r>
        <w:t>Findings: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34040346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0B0CF14D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0A91DF6F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19354B3E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2C94398E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4D70C09F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799A6AE6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01932225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18FE68E0" w14:textId="77777777" w:rsidR="00FE56D0" w:rsidRDefault="00000000">
            <w:r>
              <w:rPr>
                <w:sz w:val="16"/>
              </w:rPr>
              <w:t>42</w:t>
            </w:r>
          </w:p>
        </w:tc>
        <w:tc>
          <w:tcPr>
            <w:tcW w:w="1662" w:type="dxa"/>
            <w:shd w:val="clear" w:color="auto" w:fill="F4F7FA"/>
          </w:tcPr>
          <w:p w14:paraId="730A280C" w14:textId="77777777" w:rsidR="00FE56D0" w:rsidRDefault="00000000">
            <w:r>
              <w:rPr>
                <w:sz w:val="16"/>
              </w:rPr>
              <w:t>Governance terminology</w:t>
            </w:r>
          </w:p>
        </w:tc>
        <w:tc>
          <w:tcPr>
            <w:tcW w:w="1662" w:type="dxa"/>
            <w:shd w:val="clear" w:color="auto" w:fill="F4F7FA"/>
          </w:tcPr>
          <w:p w14:paraId="67AF49EB" w14:textId="77777777" w:rsidR="00FE56D0" w:rsidRDefault="00000000">
            <w:r>
              <w:rPr>
                <w:sz w:val="16"/>
              </w:rPr>
              <w:t>Executive board (nav) vs Board of Directors (body)</w:t>
            </w:r>
          </w:p>
        </w:tc>
        <w:tc>
          <w:tcPr>
            <w:tcW w:w="1662" w:type="dxa"/>
            <w:shd w:val="clear" w:color="auto" w:fill="F4F7FA"/>
          </w:tcPr>
          <w:p w14:paraId="4AB3BC6C" w14:textId="77777777" w:rsidR="00FE56D0" w:rsidRDefault="00000000">
            <w:r>
              <w:rPr>
                <w:sz w:val="16"/>
              </w:rPr>
              <w:t>Choose one term sitewide (e.g. Executive board)</w:t>
            </w:r>
          </w:p>
        </w:tc>
        <w:tc>
          <w:tcPr>
            <w:tcW w:w="1662" w:type="dxa"/>
            <w:shd w:val="clear" w:color="auto" w:fill="F4F7FA"/>
          </w:tcPr>
          <w:p w14:paraId="6C506555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  <w:shd w:val="clear" w:color="auto" w:fill="F4F7FA"/>
          </w:tcPr>
          <w:p w14:paraId="634C4F82" w14:textId="77777777" w:rsidR="00FE56D0" w:rsidRDefault="00000000">
            <w:r>
              <w:rPr>
                <w:sz w:val="16"/>
              </w:rPr>
              <w:t>Inconsistent English labels for idarə heyəti.</w:t>
            </w:r>
          </w:p>
        </w:tc>
      </w:tr>
    </w:tbl>
    <w:p w14:paraId="049198D9" w14:textId="77777777" w:rsidR="00FE56D0" w:rsidRDefault="00FE56D0"/>
    <w:p w14:paraId="60A1612C" w14:textId="77777777" w:rsidR="00FE56D0" w:rsidRDefault="00000000">
      <w:pPr>
        <w:pStyle w:val="Heading2"/>
      </w:pPr>
      <w:bookmarkStart w:id="36" w:name="_Toc230768910"/>
      <w:r>
        <w:t>i18n/ui.json</w:t>
      </w:r>
      <w:bookmarkEnd w:id="36"/>
    </w:p>
    <w:p w14:paraId="2A19BDFE" w14:textId="77777777" w:rsidR="00FE56D0" w:rsidRDefault="00000000">
      <w:r>
        <w:t>Findings: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FE56D0" w14:paraId="192D4BD5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389A8E2B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1C4CD9BF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4B4A2ADC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775B15C8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7C5F8E04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78D83319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430108A4" w14:textId="77777777">
        <w:trPr>
          <w:jc w:val="center"/>
        </w:trPr>
        <w:tc>
          <w:tcPr>
            <w:tcW w:w="1662" w:type="dxa"/>
          </w:tcPr>
          <w:p w14:paraId="79C2E6B1" w14:textId="77777777" w:rsidR="00FE56D0" w:rsidRDefault="00000000">
            <w:r>
              <w:rPr>
                <w:sz w:val="16"/>
              </w:rPr>
              <w:t>43</w:t>
            </w:r>
          </w:p>
        </w:tc>
        <w:tc>
          <w:tcPr>
            <w:tcW w:w="1662" w:type="dxa"/>
          </w:tcPr>
          <w:p w14:paraId="45191CF8" w14:textId="77777777" w:rsidR="00FE56D0" w:rsidRDefault="00000000">
            <w:r>
              <w:rPr>
                <w:sz w:val="16"/>
              </w:rPr>
              <w:t>nav.executiveBoard</w:t>
            </w:r>
          </w:p>
        </w:tc>
        <w:tc>
          <w:tcPr>
            <w:tcW w:w="1662" w:type="dxa"/>
          </w:tcPr>
          <w:p w14:paraId="6F793BEB" w14:textId="77777777" w:rsidR="00FE56D0" w:rsidRDefault="00000000">
            <w:r>
              <w:rPr>
                <w:sz w:val="16"/>
              </w:rPr>
              <w:t>Board of Directors</w:t>
            </w:r>
          </w:p>
        </w:tc>
        <w:tc>
          <w:tcPr>
            <w:tcW w:w="1662" w:type="dxa"/>
          </w:tcPr>
          <w:p w14:paraId="18FCA0CF" w14:textId="77777777" w:rsidR="00FE56D0" w:rsidRDefault="00000000">
            <w:r>
              <w:rPr>
                <w:sz w:val="16"/>
              </w:rPr>
              <w:t>Executive board</w:t>
            </w:r>
          </w:p>
        </w:tc>
        <w:tc>
          <w:tcPr>
            <w:tcW w:w="1662" w:type="dxa"/>
          </w:tcPr>
          <w:p w14:paraId="2EB1D12F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</w:tcPr>
          <w:p w14:paraId="76B2C373" w14:textId="77777777" w:rsidR="00FE56D0" w:rsidRDefault="00000000">
            <w:r>
              <w:rPr>
                <w:sz w:val="16"/>
              </w:rPr>
              <w:t>Many HTML pages use 'Executive board' in embedded nav.</w:t>
            </w:r>
          </w:p>
        </w:tc>
      </w:tr>
      <w:tr w:rsidR="00FE56D0" w14:paraId="6303B9C3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19B54AC8" w14:textId="77777777" w:rsidR="00FE56D0" w:rsidRDefault="00000000">
            <w:r>
              <w:rPr>
                <w:sz w:val="16"/>
              </w:rPr>
              <w:t>44</w:t>
            </w:r>
          </w:p>
        </w:tc>
        <w:tc>
          <w:tcPr>
            <w:tcW w:w="1662" w:type="dxa"/>
            <w:shd w:val="clear" w:color="auto" w:fill="F4F7FA"/>
          </w:tcPr>
          <w:p w14:paraId="5B028DE8" w14:textId="77777777" w:rsidR="00FE56D0" w:rsidRDefault="00000000">
            <w:r>
              <w:rPr>
                <w:sz w:val="16"/>
              </w:rPr>
              <w:t>nav.foundation</w:t>
            </w:r>
          </w:p>
        </w:tc>
        <w:tc>
          <w:tcPr>
            <w:tcW w:w="1662" w:type="dxa"/>
            <w:shd w:val="clear" w:color="auto" w:fill="F4F7FA"/>
          </w:tcPr>
          <w:p w14:paraId="0C0AE06A" w14:textId="77777777" w:rsidR="00FE56D0" w:rsidRDefault="00000000">
            <w:r>
              <w:rPr>
                <w:sz w:val="16"/>
              </w:rPr>
              <w:t>Foundation</w:t>
            </w:r>
          </w:p>
        </w:tc>
        <w:tc>
          <w:tcPr>
            <w:tcW w:w="1662" w:type="dxa"/>
            <w:shd w:val="clear" w:color="auto" w:fill="F4F7FA"/>
          </w:tcPr>
          <w:p w14:paraId="185001E6" w14:textId="77777777" w:rsidR="00FE56D0" w:rsidRDefault="00000000">
            <w:r>
              <w:rPr>
                <w:sz w:val="16"/>
              </w:rPr>
              <w:t>Founding / Establishment</w:t>
            </w:r>
          </w:p>
        </w:tc>
        <w:tc>
          <w:tcPr>
            <w:tcW w:w="1662" w:type="dxa"/>
            <w:shd w:val="clear" w:color="auto" w:fill="F4F7FA"/>
          </w:tcPr>
          <w:p w14:paraId="5065A1A8" w14:textId="77777777" w:rsidR="00FE56D0" w:rsidRDefault="00000000">
            <w:r>
              <w:rPr>
                <w:sz w:val="16"/>
              </w:rPr>
              <w:t>Translation</w:t>
            </w:r>
          </w:p>
        </w:tc>
        <w:tc>
          <w:tcPr>
            <w:tcW w:w="1662" w:type="dxa"/>
            <w:shd w:val="clear" w:color="auto" w:fill="F4F7FA"/>
          </w:tcPr>
          <w:p w14:paraId="65F78059" w14:textId="77777777" w:rsidR="00FE56D0" w:rsidRDefault="00000000">
            <w:r>
              <w:rPr>
                <w:sz w:val="16"/>
              </w:rPr>
              <w:t>AZ menu item is 'Birliyin təsisi' (founding history), not the organisation as an entity.</w:t>
            </w:r>
          </w:p>
        </w:tc>
      </w:tr>
    </w:tbl>
    <w:p w14:paraId="20FA491B" w14:textId="77777777" w:rsidR="00FE56D0" w:rsidRDefault="00FE56D0"/>
    <w:p w14:paraId="3CD34D6D" w14:textId="77777777" w:rsidR="00FE56D0" w:rsidRDefault="00000000">
      <w:r>
        <w:br w:type="page"/>
      </w:r>
    </w:p>
    <w:p w14:paraId="114E266B" w14:textId="77777777" w:rsidR="00FE56D0" w:rsidRDefault="00000000">
      <w:pPr>
        <w:pStyle w:val="Heading1"/>
      </w:pPr>
      <w:bookmarkStart w:id="37" w:name="_Toc230768911"/>
      <w:r>
        <w:lastRenderedPageBreak/>
        <w:t>Part 3 — Cross-locale and structural sync</w:t>
      </w:r>
      <w:bookmarkEnd w:id="37"/>
    </w:p>
    <w:p w14:paraId="7E2485D9" w14:textId="77777777" w:rsidR="00FE56D0" w:rsidRDefault="00000000">
      <w:r>
        <w:t>No structural sync issues flagged.</w:t>
      </w:r>
    </w:p>
    <w:p w14:paraId="5A2FD1C3" w14:textId="77777777" w:rsidR="00FE56D0" w:rsidRDefault="00000000">
      <w:pPr>
        <w:pStyle w:val="Heading1"/>
      </w:pPr>
      <w:bookmarkStart w:id="38" w:name="_Toc230768912"/>
      <w:r>
        <w:t>Part 4 — Global configuration (i18n) and sitewide</w:t>
      </w:r>
      <w:bookmarkEnd w:id="3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80"/>
        <w:gridCol w:w="1662"/>
        <w:gridCol w:w="1662"/>
        <w:gridCol w:w="1662"/>
        <w:gridCol w:w="1662"/>
      </w:tblGrid>
      <w:tr w:rsidR="00FE56D0" w14:paraId="21E4055C" w14:textId="77777777">
        <w:trPr>
          <w:jc w:val="center"/>
        </w:trPr>
        <w:tc>
          <w:tcPr>
            <w:tcW w:w="1662" w:type="dxa"/>
            <w:shd w:val="clear" w:color="auto" w:fill="094D78"/>
          </w:tcPr>
          <w:p w14:paraId="778F1076" w14:textId="77777777" w:rsidR="00FE56D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094D78"/>
          </w:tcPr>
          <w:p w14:paraId="46776AEA" w14:textId="77777777" w:rsidR="00FE56D0" w:rsidRDefault="00000000"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1662" w:type="dxa"/>
            <w:shd w:val="clear" w:color="auto" w:fill="094D78"/>
          </w:tcPr>
          <w:p w14:paraId="6E4D6A26" w14:textId="77777777" w:rsidR="00FE56D0" w:rsidRDefault="00000000">
            <w:r>
              <w:rPr>
                <w:b/>
                <w:color w:val="FFFFFF"/>
                <w:sz w:val="18"/>
              </w:rPr>
              <w:t>Original text</w:t>
            </w:r>
          </w:p>
        </w:tc>
        <w:tc>
          <w:tcPr>
            <w:tcW w:w="1662" w:type="dxa"/>
            <w:shd w:val="clear" w:color="auto" w:fill="094D78"/>
          </w:tcPr>
          <w:p w14:paraId="2AEE1729" w14:textId="77777777" w:rsidR="00FE56D0" w:rsidRDefault="00000000">
            <w:r>
              <w:rPr>
                <w:b/>
                <w:color w:val="FFFFFF"/>
                <w:sz w:val="18"/>
              </w:rPr>
              <w:t>Recommended correction</w:t>
            </w:r>
          </w:p>
        </w:tc>
        <w:tc>
          <w:tcPr>
            <w:tcW w:w="1662" w:type="dxa"/>
            <w:shd w:val="clear" w:color="auto" w:fill="094D78"/>
          </w:tcPr>
          <w:p w14:paraId="0AFB5458" w14:textId="77777777" w:rsidR="00FE56D0" w:rsidRDefault="00000000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62" w:type="dxa"/>
            <w:shd w:val="clear" w:color="auto" w:fill="094D78"/>
          </w:tcPr>
          <w:p w14:paraId="66DF5C47" w14:textId="77777777" w:rsidR="00FE56D0" w:rsidRDefault="00000000">
            <w:r>
              <w:rPr>
                <w:b/>
                <w:color w:val="FFFFFF"/>
                <w:sz w:val="18"/>
              </w:rPr>
              <w:t>Comments</w:t>
            </w:r>
          </w:p>
        </w:tc>
      </w:tr>
      <w:tr w:rsidR="00FE56D0" w14:paraId="24A9AD23" w14:textId="77777777">
        <w:trPr>
          <w:jc w:val="center"/>
        </w:trPr>
        <w:tc>
          <w:tcPr>
            <w:tcW w:w="1662" w:type="dxa"/>
          </w:tcPr>
          <w:p w14:paraId="43AE4DAC" w14:textId="77777777" w:rsidR="00FE56D0" w:rsidRDefault="00000000">
            <w:r>
              <w:rPr>
                <w:sz w:val="16"/>
              </w:rPr>
              <w:t>45</w:t>
            </w:r>
          </w:p>
        </w:tc>
        <w:tc>
          <w:tcPr>
            <w:tcW w:w="1662" w:type="dxa"/>
          </w:tcPr>
          <w:p w14:paraId="10E6A29E" w14:textId="77777777" w:rsidR="00FE56D0" w:rsidRDefault="00000000">
            <w:r>
              <w:rPr>
                <w:sz w:val="16"/>
              </w:rPr>
              <w:t>Capitalisation</w:t>
            </w:r>
          </w:p>
        </w:tc>
        <w:tc>
          <w:tcPr>
            <w:tcW w:w="1662" w:type="dxa"/>
          </w:tcPr>
          <w:p w14:paraId="7AF946C9" w14:textId="77777777" w:rsidR="00FE56D0" w:rsidRDefault="00000000">
            <w:r>
              <w:rPr>
                <w:sz w:val="16"/>
              </w:rPr>
              <w:t>Birliyin Təsisi / İdarə Heyəti / Üzvlük Şərtləri (cards)</w:t>
            </w:r>
          </w:p>
        </w:tc>
        <w:tc>
          <w:tcPr>
            <w:tcW w:w="1662" w:type="dxa"/>
          </w:tcPr>
          <w:p w14:paraId="481D807C" w14:textId="77777777" w:rsidR="00FE56D0" w:rsidRDefault="00000000">
            <w:r>
              <w:rPr>
                <w:sz w:val="16"/>
              </w:rPr>
              <w:t>Sentence case: təsisi / heyəti / şərtləri</w:t>
            </w:r>
          </w:p>
        </w:tc>
        <w:tc>
          <w:tcPr>
            <w:tcW w:w="1662" w:type="dxa"/>
          </w:tcPr>
          <w:p w14:paraId="2ED6EB71" w14:textId="77777777" w:rsidR="00FE56D0" w:rsidRDefault="00000000">
            <w:r>
              <w:rPr>
                <w:sz w:val="16"/>
              </w:rPr>
              <w:t>Style</w:t>
            </w:r>
          </w:p>
        </w:tc>
        <w:tc>
          <w:tcPr>
            <w:tcW w:w="1662" w:type="dxa"/>
          </w:tcPr>
          <w:p w14:paraId="06131217" w14:textId="77777777" w:rsidR="00FE56D0" w:rsidRDefault="00000000">
            <w:r>
              <w:rPr>
                <w:sz w:val="16"/>
              </w:rPr>
              <w:t>Nav uses lowercase; homepage cards use title case inconsistently.</w:t>
            </w:r>
          </w:p>
        </w:tc>
      </w:tr>
      <w:tr w:rsidR="00FE56D0" w14:paraId="326A03A6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1C63D4B5" w14:textId="77777777" w:rsidR="00FE56D0" w:rsidRDefault="00000000">
            <w:r>
              <w:rPr>
                <w:sz w:val="16"/>
              </w:rPr>
              <w:t>46</w:t>
            </w:r>
          </w:p>
        </w:tc>
        <w:tc>
          <w:tcPr>
            <w:tcW w:w="1662" w:type="dxa"/>
            <w:shd w:val="clear" w:color="auto" w:fill="F4F7FA"/>
          </w:tcPr>
          <w:p w14:paraId="3CE3F80C" w14:textId="77777777" w:rsidR="00FE56D0" w:rsidRDefault="00000000">
            <w:r>
              <w:rPr>
                <w:sz w:val="16"/>
              </w:rPr>
              <w:t>nav.forum2024Desc</w:t>
            </w:r>
          </w:p>
        </w:tc>
        <w:tc>
          <w:tcPr>
            <w:tcW w:w="1662" w:type="dxa"/>
            <w:shd w:val="clear" w:color="auto" w:fill="F4F7FA"/>
          </w:tcPr>
          <w:p w14:paraId="10AFCB77" w14:textId="77777777" w:rsidR="00FE56D0" w:rsidRDefault="00000000">
            <w:r>
              <w:rPr>
                <w:sz w:val="16"/>
              </w:rPr>
              <w:t>Forum 2024-ü kəşf edin</w:t>
            </w:r>
          </w:p>
        </w:tc>
        <w:tc>
          <w:tcPr>
            <w:tcW w:w="1662" w:type="dxa"/>
            <w:shd w:val="clear" w:color="auto" w:fill="F4F7FA"/>
          </w:tcPr>
          <w:p w14:paraId="431D454F" w14:textId="77777777" w:rsidR="00FE56D0" w:rsidRDefault="00000000">
            <w:r>
              <w:rPr>
                <w:sz w:val="16"/>
              </w:rPr>
              <w:t>Forum 2024 haqqında</w:t>
            </w:r>
          </w:p>
        </w:tc>
        <w:tc>
          <w:tcPr>
            <w:tcW w:w="1662" w:type="dxa"/>
            <w:shd w:val="clear" w:color="auto" w:fill="F4F7FA"/>
          </w:tcPr>
          <w:p w14:paraId="54F8C090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  <w:shd w:val="clear" w:color="auto" w:fill="F4F7FA"/>
          </w:tcPr>
          <w:p w14:paraId="66003E7C" w14:textId="77777777" w:rsidR="00FE56D0" w:rsidRDefault="00000000">
            <w:r>
              <w:rPr>
                <w:sz w:val="16"/>
              </w:rPr>
              <w:t>Same wording embedded in static HTML nav.</w:t>
            </w:r>
          </w:p>
        </w:tc>
      </w:tr>
      <w:tr w:rsidR="00FE56D0" w14:paraId="3EC362E1" w14:textId="77777777">
        <w:trPr>
          <w:jc w:val="center"/>
        </w:trPr>
        <w:tc>
          <w:tcPr>
            <w:tcW w:w="1662" w:type="dxa"/>
          </w:tcPr>
          <w:p w14:paraId="281AC0A9" w14:textId="77777777" w:rsidR="00FE56D0" w:rsidRDefault="00000000">
            <w:r>
              <w:rPr>
                <w:sz w:val="16"/>
              </w:rPr>
              <w:t>47</w:t>
            </w:r>
          </w:p>
        </w:tc>
        <w:tc>
          <w:tcPr>
            <w:tcW w:w="1662" w:type="dxa"/>
          </w:tcPr>
          <w:p w14:paraId="255DE691" w14:textId="77777777" w:rsidR="00FE56D0" w:rsidRDefault="00000000">
            <w:r>
              <w:rPr>
                <w:sz w:val="16"/>
              </w:rPr>
              <w:t>nav.membershipWhy</w:t>
            </w:r>
          </w:p>
        </w:tc>
        <w:tc>
          <w:tcPr>
            <w:tcW w:w="1662" w:type="dxa"/>
          </w:tcPr>
          <w:p w14:paraId="1E6313FB" w14:textId="77777777" w:rsidR="00FE56D0" w:rsidRDefault="00000000">
            <w:r>
              <w:rPr>
                <w:sz w:val="16"/>
              </w:rPr>
              <w:t>Niyə üzv olmalı</w:t>
            </w:r>
          </w:p>
        </w:tc>
        <w:tc>
          <w:tcPr>
            <w:tcW w:w="1662" w:type="dxa"/>
          </w:tcPr>
          <w:p w14:paraId="5A024CB7" w14:textId="77777777" w:rsidR="00FE56D0" w:rsidRDefault="00000000">
            <w:r>
              <w:rPr>
                <w:sz w:val="16"/>
              </w:rPr>
              <w:t>Niyə üzv olmalısınız?</w:t>
            </w:r>
          </w:p>
        </w:tc>
        <w:tc>
          <w:tcPr>
            <w:tcW w:w="1662" w:type="dxa"/>
          </w:tcPr>
          <w:p w14:paraId="2545DBBA" w14:textId="77777777" w:rsidR="00FE56D0" w:rsidRDefault="00000000">
            <w:r>
              <w:rPr>
                <w:sz w:val="16"/>
              </w:rPr>
              <w:t>Grammar</w:t>
            </w:r>
          </w:p>
        </w:tc>
        <w:tc>
          <w:tcPr>
            <w:tcW w:w="1662" w:type="dxa"/>
          </w:tcPr>
          <w:p w14:paraId="040B40D8" w14:textId="77777777" w:rsidR="00FE56D0" w:rsidRDefault="00000000">
            <w:r>
              <w:rPr>
                <w:sz w:val="16"/>
              </w:rPr>
              <w:t>Central string used across nav and section pills.</w:t>
            </w:r>
          </w:p>
        </w:tc>
      </w:tr>
      <w:tr w:rsidR="00FE56D0" w14:paraId="335CA6C5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68B5255B" w14:textId="77777777" w:rsidR="00FE56D0" w:rsidRDefault="00000000">
            <w:r>
              <w:rPr>
                <w:sz w:val="16"/>
              </w:rPr>
              <w:t>48</w:t>
            </w:r>
          </w:p>
        </w:tc>
        <w:tc>
          <w:tcPr>
            <w:tcW w:w="1662" w:type="dxa"/>
            <w:shd w:val="clear" w:color="auto" w:fill="F4F7FA"/>
          </w:tcPr>
          <w:p w14:paraId="0867092D" w14:textId="77777777" w:rsidR="00FE56D0" w:rsidRDefault="00000000">
            <w:r>
              <w:rPr>
                <w:sz w:val="16"/>
              </w:rPr>
              <w:t>Governance (multiple pages)</w:t>
            </w:r>
          </w:p>
        </w:tc>
        <w:tc>
          <w:tcPr>
            <w:tcW w:w="1662" w:type="dxa"/>
            <w:shd w:val="clear" w:color="auto" w:fill="F4F7FA"/>
          </w:tcPr>
          <w:p w14:paraId="73D7B326" w14:textId="77777777" w:rsidR="00FE56D0" w:rsidRDefault="00000000">
            <w:r>
              <w:rPr>
                <w:sz w:val="16"/>
              </w:rPr>
              <w:t>Executive board / Board of Directors / Chair of the WAAS Board of Directors</w:t>
            </w:r>
          </w:p>
        </w:tc>
        <w:tc>
          <w:tcPr>
            <w:tcW w:w="1662" w:type="dxa"/>
            <w:shd w:val="clear" w:color="auto" w:fill="F4F7FA"/>
          </w:tcPr>
          <w:p w14:paraId="3500B4AA" w14:textId="77777777" w:rsidR="00FE56D0" w:rsidRDefault="00000000">
            <w:r>
              <w:rPr>
                <w:sz w:val="16"/>
              </w:rPr>
              <w:t>Single preferred term (recommend: Executive board)</w:t>
            </w:r>
          </w:p>
        </w:tc>
        <w:tc>
          <w:tcPr>
            <w:tcW w:w="1662" w:type="dxa"/>
            <w:shd w:val="clear" w:color="auto" w:fill="F4F7FA"/>
          </w:tcPr>
          <w:p w14:paraId="771F9AF9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  <w:shd w:val="clear" w:color="auto" w:fill="F4F7FA"/>
          </w:tcPr>
          <w:p w14:paraId="12892BA9" w14:textId="77777777" w:rsidR="00FE56D0" w:rsidRDefault="00000000">
            <w:r>
              <w:rPr>
                <w:sz w:val="16"/>
              </w:rPr>
              <w:t>Harmonise navigation, cards, signatures, and i18n/ui.json.</w:t>
            </w:r>
          </w:p>
        </w:tc>
      </w:tr>
      <w:tr w:rsidR="00FE56D0" w14:paraId="52F5B4C6" w14:textId="77777777">
        <w:trPr>
          <w:jc w:val="center"/>
        </w:trPr>
        <w:tc>
          <w:tcPr>
            <w:tcW w:w="1662" w:type="dxa"/>
          </w:tcPr>
          <w:p w14:paraId="0476AC23" w14:textId="77777777" w:rsidR="00FE56D0" w:rsidRDefault="00000000">
            <w:r>
              <w:rPr>
                <w:sz w:val="16"/>
              </w:rPr>
              <w:t>49</w:t>
            </w:r>
          </w:p>
        </w:tc>
        <w:tc>
          <w:tcPr>
            <w:tcW w:w="1662" w:type="dxa"/>
          </w:tcPr>
          <w:p w14:paraId="57B662A7" w14:textId="77777777" w:rsidR="00FE56D0" w:rsidRDefault="00000000">
            <w:r>
              <w:rPr>
                <w:sz w:val="16"/>
              </w:rPr>
              <w:t>nav.executiveBoard</w:t>
            </w:r>
          </w:p>
        </w:tc>
        <w:tc>
          <w:tcPr>
            <w:tcW w:w="1662" w:type="dxa"/>
          </w:tcPr>
          <w:p w14:paraId="0AF37364" w14:textId="77777777" w:rsidR="00FE56D0" w:rsidRDefault="00000000">
            <w:r>
              <w:rPr>
                <w:sz w:val="16"/>
              </w:rPr>
              <w:t>Board of Directors</w:t>
            </w:r>
          </w:p>
        </w:tc>
        <w:tc>
          <w:tcPr>
            <w:tcW w:w="1662" w:type="dxa"/>
          </w:tcPr>
          <w:p w14:paraId="389E8B2F" w14:textId="77777777" w:rsidR="00FE56D0" w:rsidRDefault="00000000">
            <w:r>
              <w:rPr>
                <w:sz w:val="16"/>
              </w:rPr>
              <w:t>Executive board</w:t>
            </w:r>
          </w:p>
        </w:tc>
        <w:tc>
          <w:tcPr>
            <w:tcW w:w="1662" w:type="dxa"/>
          </w:tcPr>
          <w:p w14:paraId="354E6B55" w14:textId="77777777" w:rsidR="00FE56D0" w:rsidRDefault="00000000">
            <w:r>
              <w:rPr>
                <w:sz w:val="16"/>
              </w:rPr>
              <w:t>Terminology</w:t>
            </w:r>
          </w:p>
        </w:tc>
        <w:tc>
          <w:tcPr>
            <w:tcW w:w="1662" w:type="dxa"/>
          </w:tcPr>
          <w:p w14:paraId="1C786CE1" w14:textId="77777777" w:rsidR="00FE56D0" w:rsidRDefault="00000000">
            <w:r>
              <w:rPr>
                <w:sz w:val="16"/>
              </w:rPr>
              <w:t>Many HTML pages use 'Executive board' in embedded nav.</w:t>
            </w:r>
          </w:p>
        </w:tc>
      </w:tr>
      <w:tr w:rsidR="00FE56D0" w14:paraId="734620FF" w14:textId="77777777">
        <w:trPr>
          <w:jc w:val="center"/>
        </w:trPr>
        <w:tc>
          <w:tcPr>
            <w:tcW w:w="1662" w:type="dxa"/>
            <w:shd w:val="clear" w:color="auto" w:fill="F4F7FA"/>
          </w:tcPr>
          <w:p w14:paraId="3725033F" w14:textId="77777777" w:rsidR="00FE56D0" w:rsidRDefault="00000000">
            <w:r>
              <w:rPr>
                <w:sz w:val="16"/>
              </w:rPr>
              <w:t>50</w:t>
            </w:r>
          </w:p>
        </w:tc>
        <w:tc>
          <w:tcPr>
            <w:tcW w:w="1662" w:type="dxa"/>
            <w:shd w:val="clear" w:color="auto" w:fill="F4F7FA"/>
          </w:tcPr>
          <w:p w14:paraId="21FA5045" w14:textId="77777777" w:rsidR="00FE56D0" w:rsidRDefault="00000000">
            <w:r>
              <w:rPr>
                <w:sz w:val="16"/>
              </w:rPr>
              <w:t>nav.foundation</w:t>
            </w:r>
          </w:p>
        </w:tc>
        <w:tc>
          <w:tcPr>
            <w:tcW w:w="1662" w:type="dxa"/>
            <w:shd w:val="clear" w:color="auto" w:fill="F4F7FA"/>
          </w:tcPr>
          <w:p w14:paraId="1AE62C61" w14:textId="77777777" w:rsidR="00FE56D0" w:rsidRDefault="00000000">
            <w:r>
              <w:rPr>
                <w:sz w:val="16"/>
              </w:rPr>
              <w:t>Foundation</w:t>
            </w:r>
          </w:p>
        </w:tc>
        <w:tc>
          <w:tcPr>
            <w:tcW w:w="1662" w:type="dxa"/>
            <w:shd w:val="clear" w:color="auto" w:fill="F4F7FA"/>
          </w:tcPr>
          <w:p w14:paraId="0B413964" w14:textId="77777777" w:rsidR="00FE56D0" w:rsidRDefault="00000000">
            <w:r>
              <w:rPr>
                <w:sz w:val="16"/>
              </w:rPr>
              <w:t>Founding / Establishment</w:t>
            </w:r>
          </w:p>
        </w:tc>
        <w:tc>
          <w:tcPr>
            <w:tcW w:w="1662" w:type="dxa"/>
            <w:shd w:val="clear" w:color="auto" w:fill="F4F7FA"/>
          </w:tcPr>
          <w:p w14:paraId="604374FD" w14:textId="77777777" w:rsidR="00FE56D0" w:rsidRDefault="00000000">
            <w:r>
              <w:rPr>
                <w:sz w:val="16"/>
              </w:rPr>
              <w:t>Translation</w:t>
            </w:r>
          </w:p>
        </w:tc>
        <w:tc>
          <w:tcPr>
            <w:tcW w:w="1662" w:type="dxa"/>
            <w:shd w:val="clear" w:color="auto" w:fill="F4F7FA"/>
          </w:tcPr>
          <w:p w14:paraId="16EBE894" w14:textId="77777777" w:rsidR="00FE56D0" w:rsidRDefault="00000000">
            <w:r>
              <w:rPr>
                <w:sz w:val="16"/>
              </w:rPr>
              <w:t>AZ menu item is 'Birliyin təsisi' (founding history), not the organisation as an entity.</w:t>
            </w:r>
          </w:p>
        </w:tc>
      </w:tr>
    </w:tbl>
    <w:p w14:paraId="646CCF6B" w14:textId="77777777" w:rsidR="00FE56D0" w:rsidRDefault="00FE56D0"/>
    <w:p w14:paraId="3D5E3495" w14:textId="77777777" w:rsidR="00FE56D0" w:rsidRDefault="00000000">
      <w:r>
        <w:br w:type="page"/>
      </w:r>
    </w:p>
    <w:p w14:paraId="62140381" w14:textId="77777777" w:rsidR="00FE56D0" w:rsidRDefault="00000000">
      <w:pPr>
        <w:pStyle w:val="Heading1"/>
      </w:pPr>
      <w:bookmarkStart w:id="39" w:name="_Toc230768913"/>
      <w:r>
        <w:lastRenderedPageBreak/>
        <w:t>Appendix A — Pages audited</w:t>
      </w:r>
      <w:bookmarkEnd w:id="39"/>
    </w:p>
    <w:p w14:paraId="34D761BA" w14:textId="77777777" w:rsidR="00FE56D0" w:rsidRDefault="00000000">
      <w:pPr>
        <w:pStyle w:val="ListBullet"/>
      </w:pPr>
      <w:r>
        <w:t>az/activities.html</w:t>
      </w:r>
    </w:p>
    <w:p w14:paraId="45CCEBB2" w14:textId="77777777" w:rsidR="00FE56D0" w:rsidRDefault="00000000">
      <w:pPr>
        <w:pStyle w:val="ListBullet"/>
      </w:pPr>
      <w:r>
        <w:t>az/application.html</w:t>
      </w:r>
    </w:p>
    <w:p w14:paraId="617ADE4F" w14:textId="77777777" w:rsidR="00FE56D0" w:rsidRDefault="00000000">
      <w:pPr>
        <w:pStyle w:val="ListBullet"/>
      </w:pPr>
      <w:r>
        <w:t>az/charter.html</w:t>
      </w:r>
    </w:p>
    <w:p w14:paraId="41AF63F3" w14:textId="77777777" w:rsidR="00FE56D0" w:rsidRDefault="00000000">
      <w:pPr>
        <w:pStyle w:val="ListBullet"/>
      </w:pPr>
      <w:r>
        <w:t>az/executive-board.html</w:t>
      </w:r>
    </w:p>
    <w:p w14:paraId="009A46A9" w14:textId="77777777" w:rsidR="00FE56D0" w:rsidRDefault="00000000">
      <w:pPr>
        <w:pStyle w:val="ListBullet"/>
      </w:pPr>
      <w:r>
        <w:t>az/forum/2024/cooperation.html</w:t>
      </w:r>
    </w:p>
    <w:p w14:paraId="39956BA8" w14:textId="77777777" w:rsidR="00FE56D0" w:rsidRDefault="00000000">
      <w:pPr>
        <w:pStyle w:val="ListBullet"/>
      </w:pPr>
      <w:r>
        <w:t>az/forum/2024/impressions.html</w:t>
      </w:r>
    </w:p>
    <w:p w14:paraId="344FD098" w14:textId="77777777" w:rsidR="00FE56D0" w:rsidRDefault="00000000">
      <w:pPr>
        <w:pStyle w:val="ListBullet"/>
      </w:pPr>
      <w:r>
        <w:t>az/forum/2024/index.html</w:t>
      </w:r>
    </w:p>
    <w:p w14:paraId="75021DE0" w14:textId="77777777" w:rsidR="00FE56D0" w:rsidRDefault="00000000">
      <w:pPr>
        <w:pStyle w:val="ListBullet"/>
      </w:pPr>
      <w:r>
        <w:t>az/forum/2024/official.html</w:t>
      </w:r>
    </w:p>
    <w:p w14:paraId="6D40FF3A" w14:textId="77777777" w:rsidR="00FE56D0" w:rsidRDefault="00000000">
      <w:pPr>
        <w:pStyle w:val="ListBullet"/>
      </w:pPr>
      <w:r>
        <w:t>az/forum/2024/presentations.html</w:t>
      </w:r>
    </w:p>
    <w:p w14:paraId="718C40CA" w14:textId="77777777" w:rsidR="00FE56D0" w:rsidRDefault="00000000">
      <w:pPr>
        <w:pStyle w:val="ListBullet"/>
      </w:pPr>
      <w:r>
        <w:t>az/forum/2024/program.html</w:t>
      </w:r>
    </w:p>
    <w:p w14:paraId="2C9E74CD" w14:textId="77777777" w:rsidR="00FE56D0" w:rsidRDefault="00000000">
      <w:pPr>
        <w:pStyle w:val="ListBullet"/>
      </w:pPr>
      <w:r>
        <w:t>az/forum/2024/roadmap.html</w:t>
      </w:r>
    </w:p>
    <w:p w14:paraId="55F3BA35" w14:textId="77777777" w:rsidR="00FE56D0" w:rsidRDefault="00000000">
      <w:pPr>
        <w:pStyle w:val="ListBullet"/>
      </w:pPr>
      <w:r>
        <w:t>az/forum/2024/stories.html</w:t>
      </w:r>
    </w:p>
    <w:p w14:paraId="023B6603" w14:textId="77777777" w:rsidR="00FE56D0" w:rsidRDefault="00000000">
      <w:pPr>
        <w:pStyle w:val="ListBullet"/>
      </w:pPr>
      <w:r>
        <w:t>az/foundation.html</w:t>
      </w:r>
    </w:p>
    <w:p w14:paraId="3BC54400" w14:textId="77777777" w:rsidR="00FE56D0" w:rsidRDefault="00000000">
      <w:pPr>
        <w:pStyle w:val="ListBullet"/>
      </w:pPr>
      <w:r>
        <w:t>az/index.html</w:t>
      </w:r>
    </w:p>
    <w:p w14:paraId="19CE95B6" w14:textId="77777777" w:rsidR="00FE56D0" w:rsidRDefault="00000000">
      <w:pPr>
        <w:pStyle w:val="ListBullet"/>
      </w:pPr>
      <w:r>
        <w:t>az/membership.html</w:t>
      </w:r>
    </w:p>
    <w:p w14:paraId="25522C34" w14:textId="77777777" w:rsidR="00FE56D0" w:rsidRDefault="00000000">
      <w:pPr>
        <w:pStyle w:val="ListBullet"/>
      </w:pPr>
      <w:r>
        <w:t>az/membership_value.html</w:t>
      </w:r>
    </w:p>
    <w:p w14:paraId="5C768C7F" w14:textId="77777777" w:rsidR="00FE56D0" w:rsidRDefault="00000000">
      <w:pPr>
        <w:pStyle w:val="ListBullet"/>
      </w:pPr>
      <w:r>
        <w:t>az/mission.html</w:t>
      </w:r>
    </w:p>
    <w:p w14:paraId="4AF8DA86" w14:textId="77777777" w:rsidR="00FE56D0" w:rsidRDefault="00000000">
      <w:pPr>
        <w:pStyle w:val="ListBullet"/>
      </w:pPr>
      <w:r>
        <w:t>az/scientists/list.html</w:t>
      </w:r>
    </w:p>
    <w:p w14:paraId="47E42038" w14:textId="77777777" w:rsidR="00FE56D0" w:rsidRDefault="00000000">
      <w:pPr>
        <w:pStyle w:val="ListBullet"/>
      </w:pPr>
      <w:r>
        <w:t>az/scientists/profiles.html</w:t>
      </w:r>
    </w:p>
    <w:p w14:paraId="15B4E082" w14:textId="77777777" w:rsidR="00FE56D0" w:rsidRDefault="00000000">
      <w:pPr>
        <w:pStyle w:val="ListBullet"/>
      </w:pPr>
      <w:r>
        <w:t>en/activities.html</w:t>
      </w:r>
    </w:p>
    <w:p w14:paraId="57159EBC" w14:textId="77777777" w:rsidR="00FE56D0" w:rsidRDefault="00000000">
      <w:pPr>
        <w:pStyle w:val="ListBullet"/>
      </w:pPr>
      <w:r>
        <w:t>en/application.html</w:t>
      </w:r>
    </w:p>
    <w:p w14:paraId="73778562" w14:textId="77777777" w:rsidR="00FE56D0" w:rsidRDefault="00000000">
      <w:pPr>
        <w:pStyle w:val="ListBullet"/>
      </w:pPr>
      <w:r>
        <w:t>en/charter.html</w:t>
      </w:r>
    </w:p>
    <w:p w14:paraId="4B4500CE" w14:textId="77777777" w:rsidR="00FE56D0" w:rsidRDefault="00000000">
      <w:pPr>
        <w:pStyle w:val="ListBullet"/>
      </w:pPr>
      <w:r>
        <w:t>en/executive-board.html</w:t>
      </w:r>
    </w:p>
    <w:p w14:paraId="313CB095" w14:textId="77777777" w:rsidR="00FE56D0" w:rsidRDefault="00000000">
      <w:pPr>
        <w:pStyle w:val="ListBullet"/>
      </w:pPr>
      <w:r>
        <w:t>en/forum/2024/cooperation.html</w:t>
      </w:r>
    </w:p>
    <w:p w14:paraId="004F247E" w14:textId="77777777" w:rsidR="00FE56D0" w:rsidRDefault="00000000">
      <w:pPr>
        <w:pStyle w:val="ListBullet"/>
      </w:pPr>
      <w:r>
        <w:t>en/forum/2024/impressions.html</w:t>
      </w:r>
    </w:p>
    <w:p w14:paraId="77379983" w14:textId="77777777" w:rsidR="00FE56D0" w:rsidRDefault="00000000">
      <w:pPr>
        <w:pStyle w:val="ListBullet"/>
      </w:pPr>
      <w:r>
        <w:t>en/forum/2024/index.html</w:t>
      </w:r>
    </w:p>
    <w:p w14:paraId="2B092915" w14:textId="77777777" w:rsidR="00FE56D0" w:rsidRDefault="00000000">
      <w:pPr>
        <w:pStyle w:val="ListBullet"/>
      </w:pPr>
      <w:r>
        <w:t>en/forum/2024/official.html</w:t>
      </w:r>
    </w:p>
    <w:p w14:paraId="1979E179" w14:textId="77777777" w:rsidR="00FE56D0" w:rsidRDefault="00000000">
      <w:pPr>
        <w:pStyle w:val="ListBullet"/>
      </w:pPr>
      <w:r>
        <w:t>en/forum/2024/presentations.html</w:t>
      </w:r>
    </w:p>
    <w:p w14:paraId="73CBA670" w14:textId="77777777" w:rsidR="00FE56D0" w:rsidRDefault="00000000">
      <w:pPr>
        <w:pStyle w:val="ListBullet"/>
      </w:pPr>
      <w:r>
        <w:t>en/forum/2024/program.html</w:t>
      </w:r>
    </w:p>
    <w:p w14:paraId="66BCFB77" w14:textId="77777777" w:rsidR="00FE56D0" w:rsidRDefault="00000000">
      <w:pPr>
        <w:pStyle w:val="ListBullet"/>
      </w:pPr>
      <w:r>
        <w:t>en/forum/2024/roadmap.html</w:t>
      </w:r>
    </w:p>
    <w:p w14:paraId="7B07E9E8" w14:textId="77777777" w:rsidR="00FE56D0" w:rsidRDefault="00000000">
      <w:pPr>
        <w:pStyle w:val="ListBullet"/>
      </w:pPr>
      <w:r>
        <w:t>en/forum/2024/stories.html</w:t>
      </w:r>
    </w:p>
    <w:p w14:paraId="79A555C6" w14:textId="77777777" w:rsidR="00FE56D0" w:rsidRDefault="00000000">
      <w:pPr>
        <w:pStyle w:val="ListBullet"/>
      </w:pPr>
      <w:r>
        <w:t>en/foundation.html</w:t>
      </w:r>
    </w:p>
    <w:p w14:paraId="56D88DBB" w14:textId="77777777" w:rsidR="00FE56D0" w:rsidRDefault="00000000">
      <w:pPr>
        <w:pStyle w:val="ListBullet"/>
      </w:pPr>
      <w:r>
        <w:t>en/index.html</w:t>
      </w:r>
    </w:p>
    <w:p w14:paraId="4CC22210" w14:textId="77777777" w:rsidR="00FE56D0" w:rsidRDefault="00000000">
      <w:pPr>
        <w:pStyle w:val="ListBullet"/>
      </w:pPr>
      <w:r>
        <w:t>en/membership.html</w:t>
      </w:r>
    </w:p>
    <w:p w14:paraId="4EA1A591" w14:textId="77777777" w:rsidR="00FE56D0" w:rsidRDefault="00000000">
      <w:pPr>
        <w:pStyle w:val="ListBullet"/>
      </w:pPr>
      <w:r>
        <w:t>en/membership_value.html</w:t>
      </w:r>
    </w:p>
    <w:p w14:paraId="2A5978C7" w14:textId="77777777" w:rsidR="00FE56D0" w:rsidRDefault="00000000">
      <w:pPr>
        <w:pStyle w:val="ListBullet"/>
      </w:pPr>
      <w:r>
        <w:t>en/mission.html</w:t>
      </w:r>
    </w:p>
    <w:p w14:paraId="457B409C" w14:textId="77777777" w:rsidR="00FE56D0" w:rsidRDefault="00000000">
      <w:pPr>
        <w:pStyle w:val="ListBullet"/>
      </w:pPr>
      <w:r>
        <w:t>en/scientists/list.html</w:t>
      </w:r>
    </w:p>
    <w:p w14:paraId="246A841B" w14:textId="77777777" w:rsidR="00FE56D0" w:rsidRDefault="00000000">
      <w:pPr>
        <w:pStyle w:val="ListBullet"/>
      </w:pPr>
      <w:r>
        <w:t>en/scientists/profiles.html</w:t>
      </w:r>
    </w:p>
    <w:p w14:paraId="255AB4B6" w14:textId="77777777" w:rsidR="00FE56D0" w:rsidRDefault="00000000">
      <w:pPr>
        <w:pStyle w:val="Heading1"/>
      </w:pPr>
      <w:bookmarkStart w:id="40" w:name="_Toc230768914"/>
      <w:r>
        <w:lastRenderedPageBreak/>
        <w:t>Appendix B — Approval workflow</w:t>
      </w:r>
      <w:bookmarkEnd w:id="40"/>
    </w:p>
    <w:p w14:paraId="23D366BC" w14:textId="77777777" w:rsidR="00FE56D0" w:rsidRDefault="00000000">
      <w:r>
        <w:t>Recommended next steps: (1) Editorial board reviews this document and marks approved corrections; (2) Implement approved changes in i18n/ui.json, HTML, and build helpers; (3) Re-run this audit script to verify closure; (4) Bump asset cache versions after deployment.</w:t>
      </w:r>
    </w:p>
    <w:sectPr w:rsidR="00FE56D0" w:rsidSect="00034616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D37BB" w14:textId="77777777" w:rsidR="00D0320E" w:rsidRDefault="00D0320E">
      <w:pPr>
        <w:spacing w:after="0" w:line="240" w:lineRule="auto"/>
      </w:pPr>
      <w:r>
        <w:separator/>
      </w:r>
    </w:p>
  </w:endnote>
  <w:endnote w:type="continuationSeparator" w:id="0">
    <w:p w14:paraId="4D11C584" w14:textId="77777777" w:rsidR="00D0320E" w:rsidRDefault="00D03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3F862" w14:textId="77777777" w:rsidR="00FE56D0" w:rsidRDefault="00000000">
    <w:pPr>
      <w:jc w:val="center"/>
    </w:pPr>
    <w:r>
      <w:rPr>
        <w:color w:val="345D76"/>
        <w:sz w:val="18"/>
      </w:rPr>
      <w:t xml:space="preserve">Confidential — for internal editorial use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A7069" w14:textId="77777777" w:rsidR="00D0320E" w:rsidRDefault="00D0320E">
      <w:pPr>
        <w:spacing w:after="0" w:line="240" w:lineRule="auto"/>
      </w:pPr>
      <w:r>
        <w:separator/>
      </w:r>
    </w:p>
  </w:footnote>
  <w:footnote w:type="continuationSeparator" w:id="0">
    <w:p w14:paraId="2D81E335" w14:textId="77777777" w:rsidR="00D0320E" w:rsidRDefault="00D03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54FB" w14:textId="77777777" w:rsidR="00FE56D0" w:rsidRDefault="00000000">
    <w:r>
      <w:rPr>
        <w:color w:val="345D76"/>
        <w:sz w:val="18"/>
      </w:rPr>
      <w:t>DAAB / WAAS — Linguistic Consistency Audit (editorial review)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265563">
    <w:abstractNumId w:val="8"/>
  </w:num>
  <w:num w:numId="2" w16cid:durableId="856651611">
    <w:abstractNumId w:val="6"/>
  </w:num>
  <w:num w:numId="3" w16cid:durableId="1485390391">
    <w:abstractNumId w:val="5"/>
  </w:num>
  <w:num w:numId="4" w16cid:durableId="178857583">
    <w:abstractNumId w:val="4"/>
  </w:num>
  <w:num w:numId="5" w16cid:durableId="152065397">
    <w:abstractNumId w:val="7"/>
  </w:num>
  <w:num w:numId="6" w16cid:durableId="195050113">
    <w:abstractNumId w:val="3"/>
  </w:num>
  <w:num w:numId="7" w16cid:durableId="237137567">
    <w:abstractNumId w:val="2"/>
  </w:num>
  <w:num w:numId="8" w16cid:durableId="1862812460">
    <w:abstractNumId w:val="1"/>
  </w:num>
  <w:num w:numId="9" w16cid:durableId="166089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EBE"/>
    <w:rsid w:val="001F2935"/>
    <w:rsid w:val="002172E9"/>
    <w:rsid w:val="0029639D"/>
    <w:rsid w:val="00326F90"/>
    <w:rsid w:val="00AA1D8D"/>
    <w:rsid w:val="00B47730"/>
    <w:rsid w:val="00CB0664"/>
    <w:rsid w:val="00D0320E"/>
    <w:rsid w:val="00FC693F"/>
    <w:rsid w:val="00FE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8A865"/>
  <w14:defaultImageDpi w14:val="300"/>
  <w15:docId w15:val="{23FD5D23-D206-48DF-9EBA-9C2B310B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A4E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4EB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A4E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2693</Words>
  <Characters>15355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2026-05-27T13:08:00Z</dcterms:modified>
  <cp:category/>
</cp:coreProperties>
</file>