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D2DE" w14:textId="77777777" w:rsidR="002326B2" w:rsidRDefault="002326B2"/>
    <w:p w14:paraId="7B5D8CC0" w14:textId="77777777" w:rsidR="002326B2" w:rsidRDefault="002326B2"/>
    <w:p w14:paraId="4EED967D" w14:textId="77777777" w:rsidR="002326B2" w:rsidRDefault="002326B2"/>
    <w:p w14:paraId="0BB31341" w14:textId="77777777" w:rsidR="002326B2" w:rsidRDefault="002326B2"/>
    <w:p w14:paraId="6FF64FEB" w14:textId="77777777" w:rsidR="002326B2" w:rsidRDefault="00000000">
      <w:pPr>
        <w:jc w:val="center"/>
      </w:pPr>
      <w:r>
        <w:rPr>
          <w:smallCaps/>
          <w:color w:val="345D76"/>
          <w:sz w:val="28"/>
        </w:rPr>
        <w:t>WORLD ASSOCIATION OF</w:t>
      </w:r>
    </w:p>
    <w:p w14:paraId="5764EA1F" w14:textId="77777777" w:rsidR="002326B2" w:rsidRDefault="00000000">
      <w:pPr>
        <w:jc w:val="center"/>
      </w:pPr>
      <w:r>
        <w:rPr>
          <w:smallCaps/>
          <w:color w:val="345D76"/>
          <w:sz w:val="28"/>
        </w:rPr>
        <w:t>AZERBAIJANI SCIENTISTS</w:t>
      </w:r>
    </w:p>
    <w:p w14:paraId="55769BED" w14:textId="77777777" w:rsidR="002326B2" w:rsidRDefault="002326B2"/>
    <w:p w14:paraId="4248A5D2" w14:textId="77777777" w:rsidR="002326B2" w:rsidRDefault="00000000">
      <w:pPr>
        <w:jc w:val="center"/>
      </w:pPr>
      <w:r>
        <w:rPr>
          <w:rFonts w:ascii="Calibri Light" w:hAnsi="Calibri Light"/>
          <w:b/>
          <w:color w:val="094D78"/>
          <w:sz w:val="48"/>
        </w:rPr>
        <w:t>DAAB — one-page deploy checklist</w:t>
      </w:r>
    </w:p>
    <w:p w14:paraId="780E3124" w14:textId="77777777" w:rsidR="002326B2" w:rsidRDefault="00000000"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 w14:paraId="538039B3" w14:textId="77777777" w:rsidR="002326B2" w:rsidRDefault="00000000">
      <w:pPr>
        <w:jc w:val="center"/>
      </w:pPr>
      <w:r>
        <w:rPr>
          <w:i/>
          <w:color w:val="345D76"/>
          <w:sz w:val="24"/>
        </w:rPr>
        <w:t>**Site:** static HTML at repo root · **Production:** `https://daab-waas.com/`</w:t>
      </w:r>
    </w:p>
    <w:p w14:paraId="7932592C" w14:textId="77777777" w:rsidR="002326B2" w:rsidRDefault="002326B2">
      <w:pPr>
        <w:jc w:val="center"/>
      </w:pPr>
    </w:p>
    <w:p w14:paraId="1B93E253" w14:textId="77777777" w:rsidR="002326B2" w:rsidRDefault="00000000"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sz w:val="20"/>
        </w:rPr>
        <w:t>28 May 2026</w:t>
      </w:r>
    </w:p>
    <w:p w14:paraId="135E4F04" w14:textId="77777777" w:rsidR="002326B2" w:rsidRDefault="00000000">
      <w:r>
        <w:br w:type="page"/>
      </w:r>
    </w:p>
    <w:p w14:paraId="2409FD29" w14:textId="77777777" w:rsidR="002326B2" w:rsidRDefault="00000000">
      <w:pPr>
        <w:pStyle w:val="Heading1"/>
      </w:pPr>
      <w:bookmarkStart w:id="0" w:name="_Toc230896015"/>
      <w:r>
        <w:lastRenderedPageBreak/>
        <w:t>Table of contents</w:t>
      </w:r>
      <w:bookmarkEnd w:id="0"/>
    </w:p>
    <w:p w14:paraId="2E41C3EB" w14:textId="77777777" w:rsidR="002326B2" w:rsidRDefault="00000000"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 w14:paraId="3D068D30" w14:textId="15ED4850" w:rsidR="00727FBC" w:rsidRDefault="00000000">
      <w:pPr>
        <w:pStyle w:val="TOC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896015" w:history="1">
        <w:r w:rsidR="00727FBC" w:rsidRPr="00733138">
          <w:rPr>
            <w:rStyle w:val="Hyperlink"/>
            <w:noProof/>
          </w:rPr>
          <w:t>Table of contents</w:t>
        </w:r>
        <w:r w:rsidR="00727FBC">
          <w:rPr>
            <w:noProof/>
            <w:webHidden/>
          </w:rPr>
          <w:tab/>
        </w:r>
        <w:r w:rsidR="00727FBC">
          <w:rPr>
            <w:noProof/>
            <w:webHidden/>
          </w:rPr>
          <w:fldChar w:fldCharType="begin"/>
        </w:r>
        <w:r w:rsidR="00727FBC">
          <w:rPr>
            <w:noProof/>
            <w:webHidden/>
          </w:rPr>
          <w:instrText xml:space="preserve"> PAGEREF _Toc230896015 \h </w:instrText>
        </w:r>
        <w:r w:rsidR="00727FBC">
          <w:rPr>
            <w:noProof/>
            <w:webHidden/>
          </w:rPr>
        </w:r>
        <w:r w:rsidR="00727FBC">
          <w:rPr>
            <w:noProof/>
            <w:webHidden/>
          </w:rPr>
          <w:fldChar w:fldCharType="separate"/>
        </w:r>
        <w:r w:rsidR="00727FBC">
          <w:rPr>
            <w:noProof/>
            <w:webHidden/>
          </w:rPr>
          <w:t>2</w:t>
        </w:r>
        <w:r w:rsidR="00727FBC">
          <w:rPr>
            <w:noProof/>
            <w:webHidden/>
          </w:rPr>
          <w:fldChar w:fldCharType="end"/>
        </w:r>
      </w:hyperlink>
    </w:p>
    <w:p w14:paraId="3F63463A" w14:textId="3AC8D6A4" w:rsidR="00727FBC" w:rsidRDefault="00727FBC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96016" w:history="1">
        <w:r w:rsidRPr="00733138">
          <w:rPr>
            <w:rStyle w:val="Hyperlink"/>
            <w:noProof/>
          </w:rPr>
          <w:t>Before upload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89E61A" w14:textId="1DB1181F" w:rsidR="00727FBC" w:rsidRDefault="00727FBC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96017" w:history="1">
        <w:r w:rsidRPr="00733138">
          <w:rPr>
            <w:rStyle w:val="Hyperlink"/>
            <w:noProof/>
          </w:rPr>
          <w:t>Ship these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4D54C6" w14:textId="7EED1EEB" w:rsidR="00727FBC" w:rsidRDefault="00727FBC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96018" w:history="1">
        <w:r w:rsidRPr="00733138">
          <w:rPr>
            <w:rStyle w:val="Hyperlink"/>
            <w:noProof/>
          </w:rPr>
          <w:t>Do not upload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BA2E43" w14:textId="3AF89B2F" w:rsidR="00727FBC" w:rsidRDefault="00727FBC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96019" w:history="1">
        <w:r w:rsidRPr="00733138">
          <w:rPr>
            <w:rStyle w:val="Hyperlink"/>
            <w:noProof/>
          </w:rPr>
          <w:t>Upload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8D7D68" w14:textId="625E041E" w:rsidR="00727FBC" w:rsidRDefault="00727FBC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96020" w:history="1">
        <w:r w:rsidRPr="00733138">
          <w:rPr>
            <w:rStyle w:val="Hyperlink"/>
            <w:noProof/>
          </w:rPr>
          <w:t>After upload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10DA0B" w14:textId="266D67C3" w:rsidR="00727FBC" w:rsidRDefault="00727FBC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896021" w:history="1">
        <w:r w:rsidRPr="00733138">
          <w:rPr>
            <w:rStyle w:val="Hyperlink"/>
            <w:noProof/>
          </w:rPr>
          <w:t>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B990F7" w14:textId="6D89BAF9" w:rsidR="002326B2" w:rsidRDefault="00000000">
      <w:r>
        <w:fldChar w:fldCharType="end"/>
      </w:r>
    </w:p>
    <w:p w14:paraId="26FB3630" w14:textId="77777777" w:rsidR="002326B2" w:rsidRDefault="00000000">
      <w:r>
        <w:br w:type="page"/>
      </w:r>
    </w:p>
    <w:p w14:paraId="0E5A9CD7" w14:textId="77777777" w:rsidR="002326B2" w:rsidRDefault="00000000">
      <w:r>
        <w:rPr>
          <w:b/>
        </w:rPr>
        <w:lastRenderedPageBreak/>
        <w:t>Site:</w:t>
      </w:r>
      <w:r>
        <w:t xml:space="preserve"> static HTML at repo root · </w:t>
      </w:r>
      <w:r>
        <w:rPr>
          <w:b/>
        </w:rPr>
        <w:t>Production:</w:t>
      </w:r>
      <w:r>
        <w:t xml:space="preserve"> </w:t>
      </w:r>
      <w:r>
        <w:rPr>
          <w:rFonts w:ascii="Consolas" w:hAnsi="Consolas"/>
          <w:sz w:val="20"/>
        </w:rPr>
        <w:t>https://daab-waas.com/</w:t>
      </w:r>
    </w:p>
    <w:p w14:paraId="453FAFEF" w14:textId="77777777" w:rsidR="002326B2" w:rsidRDefault="00000000">
      <w:r>
        <w:rPr>
          <w:b/>
        </w:rPr>
        <w:t>Tools:</w:t>
      </w:r>
      <w:r>
        <w:t xml:space="preserve"> </w:t>
      </w:r>
      <w:r>
        <w:rPr>
          <w:rFonts w:ascii="Consolas" w:hAnsi="Consolas"/>
          <w:sz w:val="20"/>
        </w:rPr>
        <w:t>.deployignore</w:t>
      </w:r>
      <w:r>
        <w:t xml:space="preserve"> · </w:t>
      </w:r>
      <w:r>
        <w:rPr>
          <w:rFonts w:ascii="Consolas" w:hAnsi="Consolas"/>
          <w:sz w:val="20"/>
        </w:rPr>
        <w:t>scripts/deploy-rsync.sh</w:t>
      </w:r>
      <w:r>
        <w:t xml:space="preserve"> · </w:t>
      </w:r>
      <w:r>
        <w:rPr>
          <w:rFonts w:ascii="Consolas" w:hAnsi="Consolas"/>
          <w:sz w:val="20"/>
        </w:rPr>
        <w:t>scripts/deploy-rsync.ps1</w:t>
      </w:r>
      <w:r>
        <w:t xml:space="preserve"> · </w:t>
      </w:r>
      <w:r>
        <w:rPr>
          <w:rFonts w:ascii="Consolas" w:hAnsi="Consolas"/>
          <w:sz w:val="20"/>
        </w:rPr>
        <w:t>scripts/deploy-ftp.lftp</w:t>
      </w:r>
    </w:p>
    <w:p w14:paraId="374D36C5" w14:textId="77777777" w:rsidR="002326B2" w:rsidRDefault="00000000">
      <w:pPr>
        <w:pStyle w:val="Heading2"/>
      </w:pPr>
      <w:bookmarkStart w:id="1" w:name="_Toc230896016"/>
      <w:r>
        <w:t>Before upload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2"/>
        <w:gridCol w:w="4065"/>
        <w:gridCol w:w="2785"/>
      </w:tblGrid>
      <w:tr w:rsidR="002326B2" w14:paraId="72A5A689" w14:textId="77777777">
        <w:tc>
          <w:tcPr>
            <w:tcW w:w="3135" w:type="dxa"/>
            <w:shd w:val="clear" w:color="auto" w:fill="094D78"/>
          </w:tcPr>
          <w:p w14:paraId="283B0054" w14:textId="77777777" w:rsidR="002326B2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135" w:type="dxa"/>
            <w:shd w:val="clear" w:color="auto" w:fill="094D78"/>
          </w:tcPr>
          <w:p w14:paraId="7A886B68" w14:textId="77777777" w:rsidR="002326B2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3135" w:type="dxa"/>
            <w:shd w:val="clear" w:color="auto" w:fill="094D78"/>
          </w:tcPr>
          <w:p w14:paraId="5E8D6D44" w14:textId="77777777" w:rsidR="002326B2" w:rsidRDefault="00000000">
            <w:r>
              <w:rPr>
                <w:b/>
                <w:color w:val="FFFFFF"/>
                <w:sz w:val="20"/>
              </w:rPr>
              <w:t>Pass?</w:t>
            </w:r>
          </w:p>
        </w:tc>
      </w:tr>
      <w:tr w:rsidR="002326B2" w14:paraId="02EA3AB9" w14:textId="77777777">
        <w:tc>
          <w:tcPr>
            <w:tcW w:w="3135" w:type="dxa"/>
          </w:tcPr>
          <w:p w14:paraId="57F2D7FE" w14:textId="77777777" w:rsidR="002326B2" w:rsidRDefault="00000000"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1A551FCA" w14:textId="77777777" w:rsidR="002326B2" w:rsidRDefault="00000000">
            <w:r>
              <w:rPr>
                <w:rFonts w:ascii="Consolas" w:hAnsi="Consolas"/>
                <w:sz w:val="20"/>
              </w:rPr>
              <w:t>git status</w:t>
            </w:r>
            <w:r>
              <w:rPr>
                <w:sz w:val="20"/>
              </w:rPr>
              <w:t xml:space="preserve"> — know what changed; tag release if needed (</w:t>
            </w:r>
            <w:r>
              <w:rPr>
                <w:rFonts w:ascii="Consolas" w:hAnsi="Consolas"/>
                <w:sz w:val="20"/>
              </w:rPr>
              <w:t>deploy-YYYY-MM-DD</w:t>
            </w:r>
            <w:r>
              <w:rPr>
                <w:sz w:val="20"/>
              </w:rPr>
              <w:t>)</w:t>
            </w:r>
          </w:p>
        </w:tc>
        <w:tc>
          <w:tcPr>
            <w:tcW w:w="3135" w:type="dxa"/>
          </w:tcPr>
          <w:p w14:paraId="4EB14D2B" w14:textId="77777777" w:rsidR="002326B2" w:rsidRDefault="00000000">
            <w:r>
              <w:rPr>
                <w:sz w:val="20"/>
              </w:rPr>
              <w:t>☐</w:t>
            </w:r>
          </w:p>
        </w:tc>
      </w:tr>
      <w:tr w:rsidR="002326B2" w14:paraId="42A6C770" w14:textId="77777777">
        <w:tc>
          <w:tcPr>
            <w:tcW w:w="3135" w:type="dxa"/>
            <w:shd w:val="clear" w:color="auto" w:fill="F3F9FD"/>
          </w:tcPr>
          <w:p w14:paraId="6EDB8559" w14:textId="77777777" w:rsidR="002326B2" w:rsidRDefault="00000000">
            <w:r>
              <w:rPr>
                <w:sz w:val="20"/>
              </w:rPr>
              <w:t>2</w:t>
            </w:r>
          </w:p>
        </w:tc>
        <w:tc>
          <w:tcPr>
            <w:tcW w:w="3135" w:type="dxa"/>
            <w:shd w:val="clear" w:color="auto" w:fill="F3F9FD"/>
          </w:tcPr>
          <w:p w14:paraId="7697A5BC" w14:textId="77777777" w:rsidR="002326B2" w:rsidRDefault="00000000">
            <w:r>
              <w:rPr>
                <w:rFonts w:ascii="Consolas" w:hAnsi="Consolas"/>
                <w:sz w:val="20"/>
              </w:rPr>
              <w:t>python helpers/_validate_site.py</w:t>
            </w:r>
            <w:r>
              <w:rPr>
                <w:sz w:val="20"/>
              </w:rPr>
              <w:t xml:space="preserve"> — </w:t>
            </w:r>
            <w:r>
              <w:rPr>
                <w:b/>
                <w:sz w:val="20"/>
              </w:rPr>
              <w:t>must be OK</w:t>
            </w:r>
            <w:r>
              <w:rPr>
                <w:sz w:val="20"/>
              </w:rPr>
              <w:t xml:space="preserve"> (no broken paths)</w:t>
            </w:r>
          </w:p>
        </w:tc>
        <w:tc>
          <w:tcPr>
            <w:tcW w:w="3135" w:type="dxa"/>
            <w:shd w:val="clear" w:color="auto" w:fill="F3F9FD"/>
          </w:tcPr>
          <w:p w14:paraId="32BE1E8D" w14:textId="77777777" w:rsidR="002326B2" w:rsidRDefault="00000000">
            <w:r>
              <w:rPr>
                <w:sz w:val="20"/>
              </w:rPr>
              <w:t>☐</w:t>
            </w:r>
          </w:p>
        </w:tc>
      </w:tr>
      <w:tr w:rsidR="002326B2" w14:paraId="7E3FC48F" w14:textId="77777777">
        <w:tc>
          <w:tcPr>
            <w:tcW w:w="3135" w:type="dxa"/>
          </w:tcPr>
          <w:p w14:paraId="133DE0B8" w14:textId="77777777" w:rsidR="002326B2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47E29BD4" w14:textId="77777777" w:rsidR="002326B2" w:rsidRDefault="00000000">
            <w:r>
              <w:rPr>
                <w:sz w:val="20"/>
              </w:rPr>
              <w:t xml:space="preserve">If scientists changed: </w:t>
            </w:r>
            <w:r>
              <w:rPr>
                <w:rFonts w:ascii="Consolas" w:hAnsi="Consolas"/>
                <w:sz w:val="20"/>
              </w:rPr>
              <w:t>_validate_cv_cards.py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_check_name_order.py</w:t>
            </w:r>
          </w:p>
        </w:tc>
        <w:tc>
          <w:tcPr>
            <w:tcW w:w="3135" w:type="dxa"/>
          </w:tcPr>
          <w:p w14:paraId="5B80FB91" w14:textId="77777777" w:rsidR="002326B2" w:rsidRDefault="00000000">
            <w:r>
              <w:rPr>
                <w:sz w:val="20"/>
              </w:rPr>
              <w:t>☐</w:t>
            </w:r>
          </w:p>
        </w:tc>
      </w:tr>
      <w:tr w:rsidR="002326B2" w14:paraId="495BB080" w14:textId="77777777">
        <w:tc>
          <w:tcPr>
            <w:tcW w:w="3135" w:type="dxa"/>
            <w:shd w:val="clear" w:color="auto" w:fill="F3F9FD"/>
          </w:tcPr>
          <w:p w14:paraId="6F64AED0" w14:textId="77777777" w:rsidR="002326B2" w:rsidRDefault="00000000">
            <w:r>
              <w:rPr>
                <w:sz w:val="20"/>
              </w:rPr>
              <w:t>4</w:t>
            </w:r>
          </w:p>
        </w:tc>
        <w:tc>
          <w:tcPr>
            <w:tcW w:w="3135" w:type="dxa"/>
            <w:shd w:val="clear" w:color="auto" w:fill="F3F9FD"/>
          </w:tcPr>
          <w:p w14:paraId="04934DFD" w14:textId="77777777" w:rsidR="002326B2" w:rsidRDefault="00000000">
            <w:r>
              <w:rPr>
                <w:sz w:val="20"/>
              </w:rPr>
              <w:t xml:space="preserve">If shared CSS/JS changed: bump </w:t>
            </w:r>
            <w:r>
              <w:rPr>
                <w:rFonts w:ascii="Consolas" w:hAnsi="Consolas"/>
                <w:sz w:val="20"/>
              </w:rPr>
              <w:t>?v=</w:t>
            </w:r>
            <w:r>
              <w:rPr>
                <w:sz w:val="20"/>
              </w:rPr>
              <w:t xml:space="preserve"> on affected HTML and include </w:t>
            </w:r>
            <w:r>
              <w:rPr>
                <w:b/>
                <w:sz w:val="20"/>
              </w:rPr>
              <w:t>both</w:t>
            </w:r>
            <w:r>
              <w:rPr>
                <w:sz w:val="20"/>
              </w:rPr>
              <w:t xml:space="preserve"> in upload</w:t>
            </w:r>
          </w:p>
        </w:tc>
        <w:tc>
          <w:tcPr>
            <w:tcW w:w="3135" w:type="dxa"/>
            <w:shd w:val="clear" w:color="auto" w:fill="F3F9FD"/>
          </w:tcPr>
          <w:p w14:paraId="22239018" w14:textId="77777777" w:rsidR="002326B2" w:rsidRDefault="00000000">
            <w:r>
              <w:rPr>
                <w:sz w:val="20"/>
              </w:rPr>
              <w:t>☐</w:t>
            </w:r>
          </w:p>
        </w:tc>
      </w:tr>
      <w:tr w:rsidR="002326B2" w14:paraId="337AEE84" w14:textId="77777777">
        <w:tc>
          <w:tcPr>
            <w:tcW w:w="3135" w:type="dxa"/>
          </w:tcPr>
          <w:p w14:paraId="5D8EF8CA" w14:textId="77777777" w:rsidR="002326B2" w:rsidRDefault="00000000">
            <w:r>
              <w:rPr>
                <w:sz w:val="20"/>
              </w:rPr>
              <w:t>5</w:t>
            </w:r>
          </w:p>
        </w:tc>
        <w:tc>
          <w:tcPr>
            <w:tcW w:w="3135" w:type="dxa"/>
          </w:tcPr>
          <w:p w14:paraId="50EB3280" w14:textId="77777777" w:rsidR="002326B2" w:rsidRDefault="00000000">
            <w:r>
              <w:rPr>
                <w:sz w:val="20"/>
              </w:rPr>
              <w:t xml:space="preserve">Local smoke test: </w:t>
            </w:r>
            <w:r>
              <w:rPr>
                <w:rFonts w:ascii="Consolas" w:hAnsi="Consolas"/>
                <w:sz w:val="20"/>
              </w:rPr>
              <w:t>START-SITE.bat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sz w:val="20"/>
              </w:rPr>
              <w:t>http://localhost:8010/az/index.html</w:t>
            </w:r>
            <w:r>
              <w:rPr>
                <w:sz w:val="20"/>
              </w:rPr>
              <w:t xml:space="preserve"> + one EN page</w:t>
            </w:r>
          </w:p>
        </w:tc>
        <w:tc>
          <w:tcPr>
            <w:tcW w:w="3135" w:type="dxa"/>
          </w:tcPr>
          <w:p w14:paraId="69FD3F86" w14:textId="77777777" w:rsidR="002326B2" w:rsidRDefault="00000000">
            <w:r>
              <w:rPr>
                <w:sz w:val="20"/>
              </w:rPr>
              <w:t>☐</w:t>
            </w:r>
          </w:p>
        </w:tc>
      </w:tr>
    </w:tbl>
    <w:p w14:paraId="0E1D1AF1" w14:textId="77777777" w:rsidR="002326B2" w:rsidRDefault="00000000">
      <w:pPr>
        <w:pStyle w:val="Heading2"/>
      </w:pPr>
      <w:bookmarkStart w:id="2" w:name="_Toc230896017"/>
      <w:r>
        <w:t>Ship these paths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2326B2" w14:paraId="022B7316" w14:textId="77777777">
        <w:tc>
          <w:tcPr>
            <w:tcW w:w="4703" w:type="dxa"/>
            <w:shd w:val="clear" w:color="auto" w:fill="094D78"/>
          </w:tcPr>
          <w:p w14:paraId="0D9F52FD" w14:textId="77777777" w:rsidR="002326B2" w:rsidRDefault="00000000">
            <w:r>
              <w:rPr>
                <w:b/>
                <w:color w:val="FFFFFF"/>
                <w:sz w:val="20"/>
              </w:rPr>
              <w:t>Include</w:t>
            </w:r>
          </w:p>
        </w:tc>
        <w:tc>
          <w:tcPr>
            <w:tcW w:w="4703" w:type="dxa"/>
            <w:shd w:val="clear" w:color="auto" w:fill="094D78"/>
          </w:tcPr>
          <w:p w14:paraId="343F79AB" w14:textId="77777777" w:rsidR="002326B2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2326B2" w14:paraId="01DDE890" w14:textId="77777777">
        <w:tc>
          <w:tcPr>
            <w:tcW w:w="4703" w:type="dxa"/>
          </w:tcPr>
          <w:p w14:paraId="57EABDED" w14:textId="77777777" w:rsidR="002326B2" w:rsidRDefault="00000000">
            <w:r>
              <w:rPr>
                <w:rFonts w:ascii="Consolas" w:hAnsi="Consolas"/>
                <w:sz w:val="20"/>
              </w:rPr>
              <w:t>index.html</w:t>
            </w:r>
          </w:p>
        </w:tc>
        <w:tc>
          <w:tcPr>
            <w:tcW w:w="4703" w:type="dxa"/>
          </w:tcPr>
          <w:p w14:paraId="63850A02" w14:textId="77777777" w:rsidR="002326B2" w:rsidRDefault="00000000">
            <w:r>
              <w:rPr>
                <w:sz w:val="20"/>
              </w:rPr>
              <w:t>Language gateway</w:t>
            </w:r>
          </w:p>
        </w:tc>
      </w:tr>
      <w:tr w:rsidR="002326B2" w14:paraId="40004C04" w14:textId="77777777">
        <w:tc>
          <w:tcPr>
            <w:tcW w:w="4703" w:type="dxa"/>
            <w:shd w:val="clear" w:color="auto" w:fill="F3F9FD"/>
          </w:tcPr>
          <w:p w14:paraId="392F9D20" w14:textId="77777777" w:rsidR="002326B2" w:rsidRDefault="00000000">
            <w:r>
              <w:rPr>
                <w:rFonts w:ascii="Consolas" w:hAnsi="Consolas"/>
                <w:sz w:val="20"/>
              </w:rPr>
              <w:t>az/**/*.html</w:t>
            </w:r>
          </w:p>
        </w:tc>
        <w:tc>
          <w:tcPr>
            <w:tcW w:w="4703" w:type="dxa"/>
            <w:shd w:val="clear" w:color="auto" w:fill="F3F9FD"/>
          </w:tcPr>
          <w:p w14:paraId="72ABB309" w14:textId="77777777" w:rsidR="002326B2" w:rsidRDefault="00000000">
            <w:r>
              <w:rPr>
                <w:b/>
                <w:sz w:val="20"/>
              </w:rPr>
              <w:t>Not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az/application/</w:t>
            </w:r>
            <w:r>
              <w:rPr>
                <w:sz w:val="20"/>
              </w:rPr>
              <w:t xml:space="preserve"> (build sources)</w:t>
            </w:r>
          </w:p>
        </w:tc>
      </w:tr>
      <w:tr w:rsidR="002326B2" w14:paraId="6973F263" w14:textId="77777777">
        <w:tc>
          <w:tcPr>
            <w:tcW w:w="4703" w:type="dxa"/>
          </w:tcPr>
          <w:p w14:paraId="66711715" w14:textId="77777777" w:rsidR="002326B2" w:rsidRDefault="00000000">
            <w:r>
              <w:rPr>
                <w:rFonts w:ascii="Consolas" w:hAnsi="Consolas"/>
                <w:sz w:val="20"/>
              </w:rPr>
              <w:t>en/**/*.html</w:t>
            </w:r>
          </w:p>
        </w:tc>
        <w:tc>
          <w:tcPr>
            <w:tcW w:w="4703" w:type="dxa"/>
          </w:tcPr>
          <w:p w14:paraId="1B8F7478" w14:textId="77777777" w:rsidR="002326B2" w:rsidRDefault="00000000">
            <w:r>
              <w:rPr>
                <w:b/>
                <w:sz w:val="20"/>
              </w:rPr>
              <w:t>Not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en/application/</w:t>
            </w:r>
          </w:p>
        </w:tc>
      </w:tr>
      <w:tr w:rsidR="002326B2" w14:paraId="14C75FB6" w14:textId="77777777">
        <w:tc>
          <w:tcPr>
            <w:tcW w:w="4703" w:type="dxa"/>
            <w:shd w:val="clear" w:color="auto" w:fill="F3F9FD"/>
          </w:tcPr>
          <w:p w14:paraId="2026B528" w14:textId="77777777" w:rsidR="002326B2" w:rsidRDefault="00000000">
            <w:r>
              <w:rPr>
                <w:rFonts w:ascii="Consolas" w:hAnsi="Consolas"/>
                <w:sz w:val="20"/>
              </w:rPr>
              <w:t>css/</w:t>
            </w:r>
          </w:p>
        </w:tc>
        <w:tc>
          <w:tcPr>
            <w:tcW w:w="4703" w:type="dxa"/>
            <w:shd w:val="clear" w:color="auto" w:fill="F3F9FD"/>
          </w:tcPr>
          <w:p w14:paraId="0800764F" w14:textId="77777777" w:rsidR="002326B2" w:rsidRDefault="00000000">
            <w:r>
              <w:rPr>
                <w:sz w:val="20"/>
              </w:rPr>
              <w:t>Full folder recommended</w:t>
            </w:r>
          </w:p>
        </w:tc>
      </w:tr>
      <w:tr w:rsidR="002326B2" w14:paraId="0BDD0592" w14:textId="77777777">
        <w:tc>
          <w:tcPr>
            <w:tcW w:w="4703" w:type="dxa"/>
          </w:tcPr>
          <w:p w14:paraId="3FAF86A2" w14:textId="77777777" w:rsidR="002326B2" w:rsidRDefault="00000000">
            <w:r>
              <w:rPr>
                <w:rFonts w:ascii="Consolas" w:hAnsi="Consolas"/>
                <w:sz w:val="20"/>
              </w:rPr>
              <w:t>js/</w:t>
            </w:r>
          </w:p>
        </w:tc>
        <w:tc>
          <w:tcPr>
            <w:tcW w:w="4703" w:type="dxa"/>
          </w:tcPr>
          <w:p w14:paraId="4BCCD38F" w14:textId="77777777" w:rsidR="002326B2" w:rsidRDefault="00000000">
            <w:r>
              <w:rPr>
                <w:sz w:val="20"/>
              </w:rPr>
              <w:t>Full folder + gallery JSON manifests</w:t>
            </w:r>
          </w:p>
        </w:tc>
      </w:tr>
      <w:tr w:rsidR="002326B2" w14:paraId="5F28F32F" w14:textId="77777777">
        <w:tc>
          <w:tcPr>
            <w:tcW w:w="4703" w:type="dxa"/>
            <w:shd w:val="clear" w:color="auto" w:fill="F3F9FD"/>
          </w:tcPr>
          <w:p w14:paraId="392B65BE" w14:textId="77777777" w:rsidR="002326B2" w:rsidRDefault="00000000">
            <w:r>
              <w:rPr>
                <w:rFonts w:ascii="Consolas" w:hAnsi="Consolas"/>
                <w:sz w:val="20"/>
              </w:rPr>
              <w:t>images/</w:t>
            </w:r>
          </w:p>
        </w:tc>
        <w:tc>
          <w:tcPr>
            <w:tcW w:w="4703" w:type="dxa"/>
            <w:shd w:val="clear" w:color="auto" w:fill="F3F9FD"/>
          </w:tcPr>
          <w:p w14:paraId="50EAEA3C" w14:textId="77777777" w:rsidR="002326B2" w:rsidRDefault="00000000">
            <w:r>
              <w:rPr>
                <w:sz w:val="20"/>
              </w:rPr>
              <w:t>Full tree (~1500 files)</w:t>
            </w:r>
          </w:p>
        </w:tc>
      </w:tr>
      <w:tr w:rsidR="002326B2" w14:paraId="0600A8EE" w14:textId="77777777">
        <w:tc>
          <w:tcPr>
            <w:tcW w:w="4703" w:type="dxa"/>
          </w:tcPr>
          <w:p w14:paraId="410647C9" w14:textId="77777777" w:rsidR="002326B2" w:rsidRDefault="00000000">
            <w:r>
              <w:rPr>
                <w:rFonts w:ascii="Consolas" w:hAnsi="Consolas"/>
                <w:sz w:val="20"/>
              </w:rPr>
              <w:t>i18n/</w:t>
            </w:r>
          </w:p>
        </w:tc>
        <w:tc>
          <w:tcPr>
            <w:tcW w:w="4703" w:type="dxa"/>
          </w:tcPr>
          <w:p w14:paraId="28FCD192" w14:textId="77777777" w:rsidR="002326B2" w:rsidRDefault="00000000">
            <w:r>
              <w:rPr>
                <w:sz w:val="20"/>
              </w:rPr>
              <w:t>All JSON (nav, routes, ui, search, subtitles, design-system, profiles)</w:t>
            </w:r>
          </w:p>
        </w:tc>
      </w:tr>
      <w:tr w:rsidR="002326B2" w14:paraId="0FF7ADD6" w14:textId="77777777">
        <w:tc>
          <w:tcPr>
            <w:tcW w:w="4703" w:type="dxa"/>
            <w:shd w:val="clear" w:color="auto" w:fill="F3F9FD"/>
          </w:tcPr>
          <w:p w14:paraId="625D7299" w14:textId="77777777" w:rsidR="002326B2" w:rsidRDefault="00000000">
            <w:r>
              <w:rPr>
                <w:rFonts w:ascii="Consolas" w:hAnsi="Consolas"/>
                <w:sz w:val="20"/>
              </w:rPr>
              <w:t>forum_2024/*.pdf</w:t>
            </w:r>
          </w:p>
        </w:tc>
        <w:tc>
          <w:tcPr>
            <w:tcW w:w="4703" w:type="dxa"/>
            <w:shd w:val="clear" w:color="auto" w:fill="F3F9FD"/>
          </w:tcPr>
          <w:p w14:paraId="36024401" w14:textId="77777777" w:rsidR="002326B2" w:rsidRDefault="00000000">
            <w:r>
              <w:rPr>
                <w:sz w:val="20"/>
              </w:rPr>
              <w:t>Book download only</w:t>
            </w:r>
          </w:p>
        </w:tc>
      </w:tr>
    </w:tbl>
    <w:p w14:paraId="2BD4AB8F" w14:textId="77777777" w:rsidR="002326B2" w:rsidRDefault="00000000">
      <w:pPr>
        <w:pStyle w:val="Heading2"/>
      </w:pPr>
      <w:bookmarkStart w:id="3" w:name="_Toc230896018"/>
      <w:r>
        <w:t>Do not upload</w:t>
      </w:r>
      <w:bookmarkEnd w:id="3"/>
    </w:p>
    <w:p w14:paraId="18C64500" w14:textId="77777777" w:rsidR="002326B2" w:rsidRDefault="00000000">
      <w:r>
        <w:rPr>
          <w:rFonts w:ascii="Consolas" w:hAnsi="Consolas"/>
          <w:sz w:val="20"/>
        </w:rPr>
        <w:t>helpers/</w:t>
      </w:r>
      <w:r>
        <w:t xml:space="preserve"> · </w:t>
      </w:r>
      <w:r>
        <w:rPr>
          <w:rFonts w:ascii="Consolas" w:hAnsi="Consolas"/>
          <w:sz w:val="20"/>
        </w:rPr>
        <w:t>documents/</w:t>
      </w:r>
      <w:r>
        <w:t xml:space="preserve"> · </w:t>
      </w:r>
      <w:r>
        <w:rPr>
          <w:rFonts w:ascii="Consolas" w:hAnsi="Consolas"/>
          <w:sz w:val="20"/>
        </w:rPr>
        <w:t>sources/</w:t>
      </w:r>
      <w:r>
        <w:t xml:space="preserve"> · </w:t>
      </w:r>
      <w:r>
        <w:rPr>
          <w:rFonts w:ascii="Consolas" w:hAnsi="Consolas"/>
          <w:sz w:val="20"/>
        </w:rPr>
        <w:t>_archive/</w:t>
      </w:r>
      <w:r>
        <w:t xml:space="preserve"> · </w:t>
      </w:r>
      <w:r>
        <w:rPr>
          <w:rFonts w:ascii="Consolas" w:hAnsi="Consolas"/>
          <w:sz w:val="20"/>
        </w:rPr>
        <w:t>node_modules/</w:t>
      </w:r>
      <w:r>
        <w:t xml:space="preserve"> · </w:t>
      </w:r>
      <w:r>
        <w:rPr>
          <w:rFonts w:ascii="Consolas" w:hAnsi="Consolas"/>
          <w:sz w:val="20"/>
        </w:rPr>
        <w:t>scripts/</w:t>
      </w:r>
      <w:r>
        <w:t xml:space="preserve"> · </w:t>
      </w:r>
      <w:r>
        <w:rPr>
          <w:rFonts w:ascii="Consolas" w:hAnsi="Consolas"/>
          <w:sz w:val="20"/>
        </w:rPr>
        <w:t>az/application/</w:t>
      </w:r>
      <w:r>
        <w:t xml:space="preserve"> · </w:t>
      </w:r>
      <w:r>
        <w:rPr>
          <w:rFonts w:ascii="Consolas" w:hAnsi="Consolas"/>
          <w:sz w:val="20"/>
        </w:rPr>
        <w:t>en/application/</w:t>
      </w:r>
      <w:r>
        <w:t xml:space="preserve"> · </w:t>
      </w:r>
      <w:r>
        <w:rPr>
          <w:rFonts w:ascii="Consolas" w:hAnsi="Consolas"/>
          <w:sz w:val="20"/>
        </w:rPr>
        <w:t>forum_2024/*.docx</w:t>
      </w:r>
      <w:r>
        <w:t xml:space="preserve"> · </w:t>
      </w:r>
      <w:r>
        <w:rPr>
          <w:rFonts w:ascii="Consolas" w:hAnsi="Consolas"/>
          <w:sz w:val="20"/>
        </w:rPr>
        <w:t>.git/</w:t>
      </w:r>
      <w:r>
        <w:t xml:space="preserve"> · </w:t>
      </w:r>
      <w:r>
        <w:rPr>
          <w:rFonts w:ascii="Consolas" w:hAnsi="Consolas"/>
          <w:sz w:val="20"/>
        </w:rPr>
        <w:t>.cursor/</w:t>
      </w:r>
    </w:p>
    <w:p w14:paraId="4E46E041" w14:textId="77777777" w:rsidR="00727FBC" w:rsidRDefault="00727FBC">
      <w:pPr>
        <w:pStyle w:val="Heading2"/>
      </w:pPr>
      <w:bookmarkStart w:id="4" w:name="_Toc230896019"/>
    </w:p>
    <w:p w14:paraId="0951BF62" w14:textId="13A8D02C" w:rsidR="002326B2" w:rsidRDefault="00000000">
      <w:pPr>
        <w:pStyle w:val="Heading2"/>
      </w:pPr>
      <w:r>
        <w:t>Upload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2326B2" w14:paraId="2E8E1432" w14:textId="77777777">
        <w:tc>
          <w:tcPr>
            <w:tcW w:w="4703" w:type="dxa"/>
            <w:shd w:val="clear" w:color="auto" w:fill="094D78"/>
          </w:tcPr>
          <w:p w14:paraId="2027D6CA" w14:textId="77777777" w:rsidR="002326B2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4703" w:type="dxa"/>
            <w:shd w:val="clear" w:color="auto" w:fill="094D78"/>
          </w:tcPr>
          <w:p w14:paraId="3367C219" w14:textId="77777777" w:rsidR="002326B2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</w:tr>
      <w:tr w:rsidR="002326B2" w14:paraId="1E514DA9" w14:textId="77777777">
        <w:tc>
          <w:tcPr>
            <w:tcW w:w="4703" w:type="dxa"/>
          </w:tcPr>
          <w:p w14:paraId="1BA99736" w14:textId="77777777" w:rsidR="002326B2" w:rsidRDefault="00000000">
            <w:r>
              <w:rPr>
                <w:b/>
                <w:sz w:val="20"/>
              </w:rPr>
              <w:t>rsync (Linux / WSL / Git Bash)</w:t>
            </w:r>
          </w:p>
        </w:tc>
        <w:tc>
          <w:tcPr>
            <w:tcW w:w="4703" w:type="dxa"/>
          </w:tcPr>
          <w:p w14:paraId="541AAC50" w14:textId="77777777" w:rsidR="002326B2" w:rsidRDefault="00000000">
            <w:r>
              <w:rPr>
                <w:sz w:val="20"/>
              </w:rPr>
              <w:t xml:space="preserve">Copy </w:t>
            </w:r>
            <w:r>
              <w:rPr>
                <w:rFonts w:ascii="Consolas" w:hAnsi="Consolas"/>
                <w:sz w:val="20"/>
              </w:rPr>
              <w:t>scripts/deploy.env.example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sz w:val="20"/>
              </w:rPr>
              <w:t>scripts/deploy.env</w:t>
            </w:r>
            <w:r>
              <w:rPr>
                <w:sz w:val="20"/>
              </w:rPr>
              <w:t xml:space="preserve">, edit, then </w:t>
            </w:r>
            <w:r>
              <w:rPr>
                <w:rFonts w:ascii="Consolas" w:hAnsi="Consolas"/>
                <w:sz w:val="20"/>
              </w:rPr>
              <w:t>./scripts/deploy-rsync.sh</w:t>
            </w:r>
          </w:p>
        </w:tc>
      </w:tr>
      <w:tr w:rsidR="002326B2" w14:paraId="380F63EB" w14:textId="77777777">
        <w:tc>
          <w:tcPr>
            <w:tcW w:w="4703" w:type="dxa"/>
            <w:shd w:val="clear" w:color="auto" w:fill="F3F9FD"/>
          </w:tcPr>
          <w:p w14:paraId="301D02A5" w14:textId="77777777" w:rsidR="002326B2" w:rsidRDefault="00000000">
            <w:r>
              <w:rPr>
                <w:b/>
                <w:sz w:val="20"/>
              </w:rPr>
              <w:t>rsync (Windows PowerShell)</w:t>
            </w:r>
          </w:p>
        </w:tc>
        <w:tc>
          <w:tcPr>
            <w:tcW w:w="4703" w:type="dxa"/>
            <w:shd w:val="clear" w:color="auto" w:fill="F3F9FD"/>
          </w:tcPr>
          <w:p w14:paraId="63FB3AE6" w14:textId="77777777" w:rsidR="002326B2" w:rsidRDefault="00000000">
            <w:r>
              <w:rPr>
                <w:rFonts w:ascii="Consolas" w:hAnsi="Consolas"/>
                <w:sz w:val="20"/>
              </w:rPr>
              <w:t>.\scripts\deploy-rsync.ps1</w:t>
            </w:r>
          </w:p>
        </w:tc>
      </w:tr>
      <w:tr w:rsidR="002326B2" w14:paraId="337645FE" w14:textId="77777777">
        <w:tc>
          <w:tcPr>
            <w:tcW w:w="4703" w:type="dxa"/>
          </w:tcPr>
          <w:p w14:paraId="41790A75" w14:textId="77777777" w:rsidR="002326B2" w:rsidRDefault="00000000">
            <w:r>
              <w:rPr>
                <w:b/>
                <w:sz w:val="20"/>
              </w:rPr>
              <w:t>FTP (lftp)</w:t>
            </w:r>
          </w:p>
        </w:tc>
        <w:tc>
          <w:tcPr>
            <w:tcW w:w="4703" w:type="dxa"/>
          </w:tcPr>
          <w:p w14:paraId="5B930D68" w14:textId="77777777" w:rsidR="002326B2" w:rsidRDefault="00000000">
            <w:r>
              <w:rPr>
                <w:sz w:val="20"/>
              </w:rPr>
              <w:t xml:space="preserve">Copy </w:t>
            </w:r>
            <w:r>
              <w:rPr>
                <w:rFonts w:ascii="Consolas" w:hAnsi="Consolas"/>
                <w:sz w:val="20"/>
              </w:rPr>
              <w:t>scripts/deploy.env.example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sz w:val="20"/>
              </w:rPr>
              <w:t>scripts/deploy.env</w:t>
            </w:r>
            <w:r>
              <w:rPr>
                <w:sz w:val="20"/>
              </w:rPr>
              <w:t xml:space="preserve">, set </w:t>
            </w:r>
            <w:r>
              <w:rPr>
                <w:rFonts w:ascii="Consolas" w:hAnsi="Consolas"/>
                <w:sz w:val="20"/>
              </w:rPr>
              <w:t>FTP_*</w:t>
            </w:r>
            <w:r>
              <w:rPr>
                <w:sz w:val="20"/>
              </w:rPr>
              <w:t xml:space="preserve"> vars, then </w:t>
            </w:r>
            <w:r>
              <w:rPr>
                <w:rFonts w:ascii="Consolas" w:hAnsi="Consolas"/>
                <w:sz w:val="20"/>
              </w:rPr>
              <w:t>./scripts/deploy-ftp.sh</w:t>
            </w:r>
          </w:p>
        </w:tc>
      </w:tr>
    </w:tbl>
    <w:p w14:paraId="5B67FABD" w14:textId="77777777" w:rsidR="002326B2" w:rsidRDefault="00000000">
      <w:r>
        <w:t xml:space="preserve">Optional selective upload: </w:t>
      </w:r>
      <w:r>
        <w:rPr>
          <w:rFonts w:ascii="Consolas" w:hAnsi="Consolas"/>
          <w:sz w:val="20"/>
        </w:rPr>
        <w:t>git diff --name-only deploy-TAG..HEAD</w:t>
      </w:r>
      <w:r>
        <w:t xml:space="preserve"> → filter with </w:t>
      </w:r>
      <w:r>
        <w:rPr>
          <w:rFonts w:ascii="Consolas" w:hAnsi="Consolas"/>
          <w:sz w:val="20"/>
        </w:rPr>
        <w:t>.deployignore</w:t>
      </w:r>
      <w:r>
        <w:t xml:space="preserve"> rules → upload listed files only.</w:t>
      </w:r>
    </w:p>
    <w:p w14:paraId="3F0AF9DB" w14:textId="77777777" w:rsidR="002326B2" w:rsidRDefault="00000000">
      <w:pPr>
        <w:pStyle w:val="Heading2"/>
      </w:pPr>
      <w:bookmarkStart w:id="5" w:name="_Toc230896020"/>
      <w:r>
        <w:t>After upload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326B2" w14:paraId="79BF6C51" w14:textId="77777777">
        <w:tc>
          <w:tcPr>
            <w:tcW w:w="3135" w:type="dxa"/>
            <w:shd w:val="clear" w:color="auto" w:fill="094D78"/>
          </w:tcPr>
          <w:p w14:paraId="23200E31" w14:textId="77777777" w:rsidR="002326B2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135" w:type="dxa"/>
            <w:shd w:val="clear" w:color="auto" w:fill="094D78"/>
          </w:tcPr>
          <w:p w14:paraId="1FCD3A28" w14:textId="77777777" w:rsidR="002326B2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3135" w:type="dxa"/>
            <w:shd w:val="clear" w:color="auto" w:fill="094D78"/>
          </w:tcPr>
          <w:p w14:paraId="1F3CC788" w14:textId="77777777" w:rsidR="002326B2" w:rsidRDefault="00000000">
            <w:r>
              <w:rPr>
                <w:b/>
                <w:color w:val="FFFFFF"/>
                <w:sz w:val="20"/>
              </w:rPr>
              <w:t>Pass?</w:t>
            </w:r>
          </w:p>
        </w:tc>
      </w:tr>
      <w:tr w:rsidR="002326B2" w14:paraId="6EB12B75" w14:textId="77777777">
        <w:tc>
          <w:tcPr>
            <w:tcW w:w="3135" w:type="dxa"/>
          </w:tcPr>
          <w:p w14:paraId="3FAB5D4E" w14:textId="77777777" w:rsidR="002326B2" w:rsidRDefault="00000000">
            <w:r>
              <w:rPr>
                <w:sz w:val="20"/>
              </w:rPr>
              <w:t>6</w:t>
            </w:r>
          </w:p>
        </w:tc>
        <w:tc>
          <w:tcPr>
            <w:tcW w:w="3135" w:type="dxa"/>
          </w:tcPr>
          <w:p w14:paraId="2C27592C" w14:textId="77777777" w:rsidR="002326B2" w:rsidRDefault="00000000">
            <w:r>
              <w:rPr>
                <w:sz w:val="20"/>
              </w:rPr>
              <w:t>Hard refresh production (</w:t>
            </w:r>
            <w:r>
              <w:rPr>
                <w:rFonts w:ascii="Consolas" w:hAnsi="Consolas"/>
                <w:sz w:val="20"/>
              </w:rPr>
              <w:t>Ctrl+F5</w:t>
            </w:r>
            <w:r>
              <w:rPr>
                <w:sz w:val="20"/>
              </w:rPr>
              <w:t>) — clears stale CSS/JS cache</w:t>
            </w:r>
          </w:p>
        </w:tc>
        <w:tc>
          <w:tcPr>
            <w:tcW w:w="3135" w:type="dxa"/>
          </w:tcPr>
          <w:p w14:paraId="7C94ACAC" w14:textId="77777777" w:rsidR="002326B2" w:rsidRDefault="00000000">
            <w:r>
              <w:rPr>
                <w:sz w:val="20"/>
              </w:rPr>
              <w:t>☐</w:t>
            </w:r>
          </w:p>
        </w:tc>
      </w:tr>
      <w:tr w:rsidR="002326B2" w14:paraId="69AE7E16" w14:textId="77777777">
        <w:tc>
          <w:tcPr>
            <w:tcW w:w="3135" w:type="dxa"/>
            <w:shd w:val="clear" w:color="auto" w:fill="F3F9FD"/>
          </w:tcPr>
          <w:p w14:paraId="1DDD13C7" w14:textId="77777777" w:rsidR="002326B2" w:rsidRDefault="00000000">
            <w:r>
              <w:rPr>
                <w:sz w:val="20"/>
              </w:rPr>
              <w:t>7</w:t>
            </w:r>
          </w:p>
        </w:tc>
        <w:tc>
          <w:tcPr>
            <w:tcW w:w="3135" w:type="dxa"/>
            <w:shd w:val="clear" w:color="auto" w:fill="F3F9FD"/>
          </w:tcPr>
          <w:p w14:paraId="454C7EE7" w14:textId="77777777" w:rsidR="002326B2" w:rsidRDefault="00000000">
            <w:r>
              <w:rPr>
                <w:sz w:val="20"/>
              </w:rPr>
              <w:t xml:space="preserve">Open </w:t>
            </w:r>
            <w:r>
              <w:rPr>
                <w:rFonts w:ascii="Consolas" w:hAnsi="Consolas"/>
                <w:sz w:val="20"/>
              </w:rPr>
              <w:t>/az/index.html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sz w:val="20"/>
              </w:rPr>
              <w:t>/en/index.html</w:t>
            </w:r>
            <w:r>
              <w:rPr>
                <w:sz w:val="20"/>
              </w:rPr>
              <w:t xml:space="preserve"> — nav, language switch</w:t>
            </w:r>
          </w:p>
        </w:tc>
        <w:tc>
          <w:tcPr>
            <w:tcW w:w="3135" w:type="dxa"/>
            <w:shd w:val="clear" w:color="auto" w:fill="F3F9FD"/>
          </w:tcPr>
          <w:p w14:paraId="22AD33F2" w14:textId="77777777" w:rsidR="002326B2" w:rsidRDefault="00000000">
            <w:r>
              <w:rPr>
                <w:sz w:val="20"/>
              </w:rPr>
              <w:t>☐</w:t>
            </w:r>
          </w:p>
        </w:tc>
      </w:tr>
      <w:tr w:rsidR="002326B2" w14:paraId="60A05CDC" w14:textId="77777777">
        <w:tc>
          <w:tcPr>
            <w:tcW w:w="3135" w:type="dxa"/>
          </w:tcPr>
          <w:p w14:paraId="66281484" w14:textId="77777777" w:rsidR="002326B2" w:rsidRDefault="00000000">
            <w:r>
              <w:rPr>
                <w:sz w:val="20"/>
              </w:rPr>
              <w:t>8</w:t>
            </w:r>
          </w:p>
        </w:tc>
        <w:tc>
          <w:tcPr>
            <w:tcW w:w="3135" w:type="dxa"/>
          </w:tcPr>
          <w:p w14:paraId="2AA7F5D4" w14:textId="77777777" w:rsidR="002326B2" w:rsidRDefault="00000000">
            <w:r>
              <w:rPr>
                <w:sz w:val="20"/>
              </w:rPr>
              <w:t>Spot-check: scientists list + profiles, one forum page, membership application</w:t>
            </w:r>
          </w:p>
        </w:tc>
        <w:tc>
          <w:tcPr>
            <w:tcW w:w="3135" w:type="dxa"/>
          </w:tcPr>
          <w:p w14:paraId="088E92BF" w14:textId="77777777" w:rsidR="002326B2" w:rsidRDefault="00000000">
            <w:r>
              <w:rPr>
                <w:sz w:val="20"/>
              </w:rPr>
              <w:t>☐</w:t>
            </w:r>
          </w:p>
        </w:tc>
      </w:tr>
      <w:tr w:rsidR="002326B2" w14:paraId="4ABD2120" w14:textId="77777777">
        <w:tc>
          <w:tcPr>
            <w:tcW w:w="3135" w:type="dxa"/>
            <w:shd w:val="clear" w:color="auto" w:fill="F3F9FD"/>
          </w:tcPr>
          <w:p w14:paraId="03175BF6" w14:textId="77777777" w:rsidR="002326B2" w:rsidRDefault="00000000">
            <w:r>
              <w:rPr>
                <w:sz w:val="20"/>
              </w:rPr>
              <w:t>9</w:t>
            </w:r>
          </w:p>
        </w:tc>
        <w:tc>
          <w:tcPr>
            <w:tcW w:w="3135" w:type="dxa"/>
            <w:shd w:val="clear" w:color="auto" w:fill="F3F9FD"/>
          </w:tcPr>
          <w:p w14:paraId="322F9F65" w14:textId="77777777" w:rsidR="002326B2" w:rsidRDefault="00000000">
            <w:r>
              <w:rPr>
                <w:sz w:val="20"/>
              </w:rPr>
              <w:t>Phone/tablet: mobile menu + one inner page</w:t>
            </w:r>
          </w:p>
        </w:tc>
        <w:tc>
          <w:tcPr>
            <w:tcW w:w="3135" w:type="dxa"/>
            <w:shd w:val="clear" w:color="auto" w:fill="F3F9FD"/>
          </w:tcPr>
          <w:p w14:paraId="6802B3EB" w14:textId="77777777" w:rsidR="002326B2" w:rsidRDefault="00000000">
            <w:r>
              <w:rPr>
                <w:sz w:val="20"/>
              </w:rPr>
              <w:t>☐</w:t>
            </w:r>
          </w:p>
        </w:tc>
      </w:tr>
      <w:tr w:rsidR="002326B2" w14:paraId="7FF6E9B1" w14:textId="77777777">
        <w:tc>
          <w:tcPr>
            <w:tcW w:w="3135" w:type="dxa"/>
          </w:tcPr>
          <w:p w14:paraId="54ACB1E6" w14:textId="77777777" w:rsidR="002326B2" w:rsidRDefault="00000000">
            <w:r>
              <w:rPr>
                <w:sz w:val="20"/>
              </w:rPr>
              <w:t>10</w:t>
            </w:r>
          </w:p>
        </w:tc>
        <w:tc>
          <w:tcPr>
            <w:tcW w:w="3135" w:type="dxa"/>
          </w:tcPr>
          <w:p w14:paraId="0031A644" w14:textId="77777777" w:rsidR="002326B2" w:rsidRDefault="00000000">
            <w:r>
              <w:rPr>
                <w:sz w:val="20"/>
              </w:rPr>
              <w:t xml:space="preserve">Forum book link on </w:t>
            </w:r>
            <w:r>
              <w:rPr>
                <w:rFonts w:ascii="Consolas" w:hAnsi="Consolas"/>
                <w:sz w:val="20"/>
              </w:rPr>
              <w:t>/az/forum/2024/index.html</w:t>
            </w:r>
            <w:r>
              <w:rPr>
                <w:sz w:val="20"/>
              </w:rPr>
              <w:t xml:space="preserve"> downloads PDF</w:t>
            </w:r>
          </w:p>
        </w:tc>
        <w:tc>
          <w:tcPr>
            <w:tcW w:w="3135" w:type="dxa"/>
          </w:tcPr>
          <w:p w14:paraId="0BC42CCA" w14:textId="77777777" w:rsidR="002326B2" w:rsidRDefault="00000000">
            <w:r>
              <w:rPr>
                <w:sz w:val="20"/>
              </w:rPr>
              <w:t>☐</w:t>
            </w:r>
          </w:p>
        </w:tc>
      </w:tr>
    </w:tbl>
    <w:p w14:paraId="3E702F3E" w14:textId="77777777" w:rsidR="002326B2" w:rsidRDefault="00000000">
      <w:pPr>
        <w:pStyle w:val="Heading2"/>
      </w:pPr>
      <w:bookmarkStart w:id="6" w:name="_Toc230896021"/>
      <w:r>
        <w:t>Rollback</w:t>
      </w:r>
      <w:bookmarkEnd w:id="6"/>
    </w:p>
    <w:p w14:paraId="70D12321" w14:textId="77777777" w:rsidR="002326B2" w:rsidRDefault="00000000">
      <w:r>
        <w:t>Restore files from last good tag or backup, then re-upload:</w:t>
      </w:r>
    </w:p>
    <w:p w14:paraId="223D9F61" w14:textId="77777777" w:rsidR="002326B2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git checkout deploy-YYYY-MM-DD -- css/ js/ az/index.html</w:t>
      </w:r>
    </w:p>
    <w:p w14:paraId="3117FF6A" w14:textId="77777777" w:rsidR="002326B2" w:rsidRDefault="00000000">
      <w:r>
        <w:t xml:space="preserve">May 2026 — see </w:t>
      </w:r>
      <w:r>
        <w:rPr>
          <w:rFonts w:ascii="Consolas" w:hAnsi="Consolas"/>
          <w:sz w:val="20"/>
        </w:rPr>
        <w:t>documents/DAAB-Deployment-and-Change-Tracking-Guide.md</w:t>
      </w:r>
      <w:r>
        <w:t xml:space="preserve"> for full detail.</w:t>
      </w:r>
    </w:p>
    <w:sectPr w:rsidR="002326B2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0588A" w14:textId="77777777" w:rsidR="00F74C23" w:rsidRDefault="00F74C23">
      <w:pPr>
        <w:spacing w:after="0" w:line="240" w:lineRule="auto"/>
      </w:pPr>
      <w:r>
        <w:separator/>
      </w:r>
    </w:p>
  </w:endnote>
  <w:endnote w:type="continuationSeparator" w:id="0">
    <w:p w14:paraId="4CD7C7A9" w14:textId="77777777" w:rsidR="00F74C23" w:rsidRDefault="00F74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8961E" w14:textId="77777777" w:rsidR="002326B2" w:rsidRDefault="00000000"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55A26" w14:textId="77777777" w:rsidR="002326B2" w:rsidRDefault="00000000">
    <w:pPr>
      <w:jc w:val="center"/>
    </w:pPr>
    <w:r>
      <w:rPr>
        <w:color w:val="C9A227"/>
        <w:sz w:val="18"/>
      </w:rPr>
      <w:t>daab-waas.com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66127" w14:textId="77777777" w:rsidR="00F74C23" w:rsidRDefault="00F74C23">
      <w:pPr>
        <w:spacing w:after="0" w:line="240" w:lineRule="auto"/>
      </w:pPr>
      <w:r>
        <w:separator/>
      </w:r>
    </w:p>
  </w:footnote>
  <w:footnote w:type="continuationSeparator" w:id="0">
    <w:p w14:paraId="475A179F" w14:textId="77777777" w:rsidR="00F74C23" w:rsidRDefault="00F74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75580" w14:textId="77777777" w:rsidR="002326B2" w:rsidRDefault="00000000">
    <w:r>
      <w:rPr>
        <w:color w:val="345D76"/>
        <w:sz w:val="18"/>
      </w:rPr>
      <w:t>WAAS / DAAB — DAAB — one-page deploy checklist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3F20A" w14:textId="77777777" w:rsidR="002326B2" w:rsidRDefault="002326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217680">
    <w:abstractNumId w:val="8"/>
  </w:num>
  <w:num w:numId="2" w16cid:durableId="734008509">
    <w:abstractNumId w:val="6"/>
  </w:num>
  <w:num w:numId="3" w16cid:durableId="1789155350">
    <w:abstractNumId w:val="5"/>
  </w:num>
  <w:num w:numId="4" w16cid:durableId="253242757">
    <w:abstractNumId w:val="4"/>
  </w:num>
  <w:num w:numId="5" w16cid:durableId="1953201144">
    <w:abstractNumId w:val="7"/>
  </w:num>
  <w:num w:numId="6" w16cid:durableId="816994887">
    <w:abstractNumId w:val="3"/>
  </w:num>
  <w:num w:numId="7" w16cid:durableId="352728494">
    <w:abstractNumId w:val="2"/>
  </w:num>
  <w:num w:numId="8" w16cid:durableId="1503816702">
    <w:abstractNumId w:val="1"/>
  </w:num>
  <w:num w:numId="9" w16cid:durableId="97486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6B2"/>
    <w:rsid w:val="0029639D"/>
    <w:rsid w:val="00326F90"/>
    <w:rsid w:val="00727FBC"/>
    <w:rsid w:val="00AA1D8D"/>
    <w:rsid w:val="00B47730"/>
    <w:rsid w:val="00B64032"/>
    <w:rsid w:val="00CB0664"/>
    <w:rsid w:val="00F74C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AEB3F"/>
  <w14:defaultImageDpi w14:val="300"/>
  <w15:docId w15:val="{3CE23E4D-89D3-4EC4-AE51-44FE3F41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2E3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/>
      <w:b/>
      <w:bCs/>
      <w:i/>
      <w:iCs/>
      <w:color w:val="0069B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/>
      <w:ind w:left="567"/>
    </w:pPr>
    <w:rPr>
      <w:i/>
      <w:iCs/>
      <w:color w:val="345D7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27F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27FB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27FB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2026-05-28T19:27:00Z</dcterms:modified>
  <cp:category/>
</cp:coreProperties>
</file>