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B82C6" w14:textId="77777777" w:rsidR="004A52DC" w:rsidRDefault="004A52DC"/>
    <w:p w14:paraId="40D4E78E" w14:textId="77777777" w:rsidR="004A52DC" w:rsidRDefault="004A52DC"/>
    <w:p w14:paraId="42C415B7" w14:textId="77777777" w:rsidR="004A52DC" w:rsidRDefault="004A52DC"/>
    <w:p w14:paraId="7781F33B" w14:textId="77777777" w:rsidR="004A52DC" w:rsidRDefault="004A52DC"/>
    <w:p w14:paraId="4F5D11E6" w14:textId="77777777" w:rsidR="004A52DC" w:rsidRDefault="00000000">
      <w:pPr>
        <w:jc w:val="center"/>
      </w:pPr>
      <w:r>
        <w:rPr>
          <w:smallCaps/>
          <w:color w:val="345D76"/>
          <w:sz w:val="28"/>
        </w:rPr>
        <w:t>WORLD ASSOCIATION OF</w:t>
      </w:r>
    </w:p>
    <w:p w14:paraId="40847AF3" w14:textId="77777777" w:rsidR="004A52DC" w:rsidRDefault="00000000">
      <w:pPr>
        <w:jc w:val="center"/>
      </w:pPr>
      <w:r>
        <w:rPr>
          <w:smallCaps/>
          <w:color w:val="345D76"/>
          <w:sz w:val="28"/>
        </w:rPr>
        <w:t>AZERBAIJANI SCIENTISTS</w:t>
      </w:r>
    </w:p>
    <w:p w14:paraId="356D8050" w14:textId="77777777" w:rsidR="004A52DC" w:rsidRDefault="004A52DC"/>
    <w:p w14:paraId="44E05434" w14:textId="77777777" w:rsidR="004A52DC" w:rsidRDefault="00000000">
      <w:pPr>
        <w:jc w:val="center"/>
      </w:pPr>
      <w:r>
        <w:rPr>
          <w:rFonts w:ascii="Calibri Light" w:hAnsi="Calibri Light"/>
          <w:b/>
          <w:color w:val="094D78"/>
          <w:sz w:val="48"/>
        </w:rPr>
        <w:t>DAAB / WAAS Virtual Platform — Technical Specification</w:t>
      </w:r>
    </w:p>
    <w:p w14:paraId="6D0B323E" w14:textId="77777777" w:rsidR="004A52DC" w:rsidRDefault="00000000"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 w14:paraId="61936F2E" w14:textId="77777777" w:rsidR="004A52DC" w:rsidRDefault="00000000">
      <w:pPr>
        <w:jc w:val="center"/>
      </w:pPr>
      <w:r>
        <w:rPr>
          <w:i/>
          <w:color w:val="345D76"/>
          <w:sz w:val="24"/>
        </w:rPr>
        <w:t>**Source document:** *Bəxtiyar Siracov, DAAB-ın virtual məkanda fəaliyyəti* (presentation at the 1st Forum of Azerbaijani Scientists Living Abroad, 9–11 September 2024, Baku, Khankendi, Shusha)</w:t>
      </w:r>
    </w:p>
    <w:p w14:paraId="701D1EE2" w14:textId="77777777" w:rsidR="004A52DC" w:rsidRDefault="004A52DC">
      <w:pPr>
        <w:jc w:val="center"/>
      </w:pPr>
    </w:p>
    <w:p w14:paraId="2836C8E0" w14:textId="77777777" w:rsidR="004A52DC" w:rsidRDefault="00000000"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sz w:val="20"/>
        </w:rPr>
        <w:t>05 June 2026</w:t>
      </w:r>
    </w:p>
    <w:p w14:paraId="58C50E1E" w14:textId="77777777" w:rsidR="004A52DC" w:rsidRDefault="00000000">
      <w:r>
        <w:br w:type="page"/>
      </w:r>
    </w:p>
    <w:p w14:paraId="1ABB7F73" w14:textId="77777777" w:rsidR="004A52DC" w:rsidRDefault="00000000">
      <w:pPr>
        <w:pStyle w:val="Heading1"/>
      </w:pPr>
      <w:bookmarkStart w:id="0" w:name="_Toc231552209"/>
      <w:r>
        <w:lastRenderedPageBreak/>
        <w:t>Table of contents</w:t>
      </w:r>
      <w:bookmarkEnd w:id="0"/>
    </w:p>
    <w:p w14:paraId="26151D7F" w14:textId="77777777" w:rsidR="004A52DC" w:rsidRDefault="00000000"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 w14:paraId="08A6750C" w14:textId="6EFF4149" w:rsidR="00C67B2F" w:rsidRDefault="00000000">
      <w:pPr>
        <w:pStyle w:val="TOC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552209" w:history="1">
        <w:r w:rsidR="00C67B2F" w:rsidRPr="00B0257B">
          <w:rPr>
            <w:rStyle w:val="Hyperlink"/>
            <w:noProof/>
          </w:rPr>
          <w:t>Table of contents</w:t>
        </w:r>
        <w:r w:rsidR="00C67B2F">
          <w:rPr>
            <w:noProof/>
            <w:webHidden/>
          </w:rPr>
          <w:tab/>
        </w:r>
        <w:r w:rsidR="00C67B2F">
          <w:rPr>
            <w:noProof/>
            <w:webHidden/>
          </w:rPr>
          <w:fldChar w:fldCharType="begin"/>
        </w:r>
        <w:r w:rsidR="00C67B2F">
          <w:rPr>
            <w:noProof/>
            <w:webHidden/>
          </w:rPr>
          <w:instrText xml:space="preserve"> PAGEREF _Toc231552209 \h </w:instrText>
        </w:r>
        <w:r w:rsidR="00C67B2F">
          <w:rPr>
            <w:noProof/>
            <w:webHidden/>
          </w:rPr>
        </w:r>
        <w:r w:rsidR="00C67B2F">
          <w:rPr>
            <w:noProof/>
            <w:webHidden/>
          </w:rPr>
          <w:fldChar w:fldCharType="separate"/>
        </w:r>
        <w:r w:rsidR="00C67B2F">
          <w:rPr>
            <w:noProof/>
            <w:webHidden/>
          </w:rPr>
          <w:t>2</w:t>
        </w:r>
        <w:r w:rsidR="00C67B2F">
          <w:rPr>
            <w:noProof/>
            <w:webHidden/>
          </w:rPr>
          <w:fldChar w:fldCharType="end"/>
        </w:r>
      </w:hyperlink>
    </w:p>
    <w:p w14:paraId="74E500C2" w14:textId="18914794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10" w:history="1">
        <w:r w:rsidRPr="00B0257B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5B038C" w14:textId="29A92C6E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11" w:history="1">
        <w:r w:rsidRPr="00B0257B">
          <w:rPr>
            <w:rStyle w:val="Hyperlink"/>
            <w:noProof/>
          </w:rPr>
          <w:t>1. 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A3C916" w14:textId="3A3A8B43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12" w:history="1">
        <w:r w:rsidRPr="00B0257B">
          <w:rPr>
            <w:rStyle w:val="Hyperlink"/>
            <w:noProof/>
          </w:rPr>
          <w:t>1.1 Organizational goal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65FF73" w14:textId="7F6DBAE3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13" w:history="1">
        <w:r w:rsidRPr="00B0257B">
          <w:rPr>
            <w:rStyle w:val="Hyperlink"/>
            <w:noProof/>
          </w:rPr>
          <w:t>1.2 Technical 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05A9EF" w14:textId="4929C871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14" w:history="1">
        <w:r w:rsidRPr="00B0257B">
          <w:rPr>
            <w:rStyle w:val="Hyperlink"/>
            <w:noProof/>
          </w:rPr>
          <w:t>1.3 Delivery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54F06B" w14:textId="60BCA84E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15" w:history="1">
        <w:r w:rsidRPr="00B0257B">
          <w:rPr>
            <w:rStyle w:val="Hyperlink"/>
            <w:noProof/>
          </w:rPr>
          <w:t>2. Business requirements elaboration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98145C" w14:textId="2C1D3476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16" w:history="1">
        <w:r w:rsidRPr="00B0257B">
          <w:rPr>
            <w:rStyle w:val="Hyperlink"/>
            <w:noProof/>
          </w:rPr>
          <w:t>2.1 Website as communication and information 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51DEF2" w14:textId="7820B732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17" w:history="1">
        <w:r w:rsidRPr="00B0257B">
          <w:rPr>
            <w:rStyle w:val="Hyperlink"/>
            <w:noProof/>
          </w:rPr>
          <w:t>2.2 Scholars data bank (“Ziyalılarımızın data bankı”)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E2B55E" w14:textId="7C3F7196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18" w:history="1">
        <w:r w:rsidRPr="00B0257B">
          <w:rPr>
            <w:rStyle w:val="Hyperlink"/>
            <w:noProof/>
          </w:rPr>
          <w:t>2.3 Online teaching hubs (virtual university)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54AD9E" w14:textId="6AB1D408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19" w:history="1">
        <w:r w:rsidRPr="00B0257B">
          <w:rPr>
            <w:rStyle w:val="Hyperlink"/>
            <w:noProof/>
          </w:rPr>
          <w:t>2.4 Teaching programs and textbooks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955168" w14:textId="442BB326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20" w:history="1">
        <w:r w:rsidRPr="00B0257B">
          <w:rPr>
            <w:rStyle w:val="Hyperlink"/>
            <w:noProof/>
          </w:rPr>
          <w:t>2.5 Science field hubs (“Elm sahələri üzrə ocaqlar”)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60AF71" w14:textId="0722FF51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21" w:history="1">
        <w:r w:rsidRPr="00B0257B">
          <w:rPr>
            <w:rStyle w:val="Hyperlink"/>
            <w:noProof/>
          </w:rPr>
          <w:t>2.6 Multimedia hubs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373F6B" w14:textId="54F8819D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22" w:history="1">
        <w:r w:rsidRPr="00B0257B">
          <w:rPr>
            <w:rStyle w:val="Hyperlink"/>
            <w:noProof/>
          </w:rPr>
          <w:t>2.7 Competitions and contests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88BCA5" w14:textId="4DF949C6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23" w:history="1">
        <w:r w:rsidRPr="00B0257B">
          <w:rPr>
            <w:rStyle w:val="Hyperlink"/>
            <w:noProof/>
          </w:rPr>
          <w:t>2.8 Medical hubs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B9D871" w14:textId="06F976B6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24" w:history="1">
        <w:r w:rsidRPr="00B0257B">
          <w:rPr>
            <w:rStyle w:val="Hyperlink"/>
            <w:noProof/>
          </w:rPr>
          <w:t>2.9 Social media presence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B11A01" w14:textId="1960DF76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25" w:history="1">
        <w:r w:rsidRPr="00B0257B">
          <w:rPr>
            <w:rStyle w:val="Hyperlink"/>
            <w:noProof/>
          </w:rPr>
          <w:t>3. Scope, phases, and 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3F5F9E" w14:textId="4A78B19B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26" w:history="1">
        <w:r w:rsidRPr="00B0257B">
          <w:rPr>
            <w:rStyle w:val="Hyperlink"/>
            <w:noProof/>
          </w:rPr>
          <w:t>3.1 In scope (this specification)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4426A3" w14:textId="755377F0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27" w:history="1">
        <w:r w:rsidRPr="00B0257B">
          <w:rPr>
            <w:rStyle w:val="Hyperlink"/>
            <w:noProof/>
          </w:rPr>
          <w:t>3.2 Out of scope (unless separately commissioned)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8B06D1" w14:textId="465D7ECD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28" w:history="1">
        <w:r w:rsidRPr="00B0257B">
          <w:rPr>
            <w:rStyle w:val="Hyperlink"/>
            <w:noProof/>
          </w:rPr>
          <w:t>3.3 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916455" w14:textId="379F76E7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29" w:history="1">
        <w:r w:rsidRPr="00B0257B">
          <w:rPr>
            <w:rStyle w:val="Hyperlink"/>
            <w:noProof/>
          </w:rPr>
          <w:t>3.4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C2D3A4" w14:textId="74084BD0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30" w:history="1">
        <w:r w:rsidRPr="00B0257B">
          <w:rPr>
            <w:rStyle w:val="Hyperlink"/>
            <w:noProof/>
          </w:rPr>
          <w:t>4. Stakeholders and user personas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3E0E59" w14:textId="381AABB5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31" w:history="1">
        <w:r w:rsidRPr="00B0257B">
          <w:rPr>
            <w:rStyle w:val="Hyperlink"/>
            <w:noProof/>
          </w:rPr>
          <w:t>5. Information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1B94905" w14:textId="3AB4468C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32" w:history="1">
        <w:r w:rsidRPr="00B0257B">
          <w:rPr>
            <w:rStyle w:val="Hyperlink"/>
            <w:noProof/>
          </w:rPr>
          <w:t>5.1 Top-level domains of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3312BF" w14:textId="61AD4688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33" w:history="1">
        <w:r w:rsidRPr="00B0257B">
          <w:rPr>
            <w:rStyle w:val="Hyperlink"/>
            <w:noProof/>
          </w:rPr>
          <w:t>5.2 URL and folder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62D945" w14:textId="3D11E2A5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34" w:history="1">
        <w:r w:rsidRPr="00B0257B">
          <w:rPr>
            <w:rStyle w:val="Hyperlink"/>
            <w:noProof/>
          </w:rPr>
          <w:t>5.3 Page inventory (Phase 1 — delivered)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135E22A" w14:textId="4FFDA989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35" w:history="1">
        <w:r w:rsidRPr="00B0257B">
          <w:rPr>
            <w:rStyle w:val="Hyperlink"/>
            <w:noProof/>
          </w:rPr>
          <w:t>5.4 Planned IA additions (Phases 2–4)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3244A5" w14:textId="16739685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36" w:history="1">
        <w:r w:rsidRPr="00B0257B">
          <w:rPr>
            <w:rStyle w:val="Hyperlink"/>
            <w:noProof/>
          </w:rPr>
          <w:t>6. Navigation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802A2E" w14:textId="2D67CC0F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37" w:history="1">
        <w:r w:rsidRPr="00B0257B">
          <w:rPr>
            <w:rStyle w:val="Hyperlink"/>
            <w:noProof/>
          </w:rPr>
          <w:t>6.1 Primary navigation (current — implemented)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DF286A" w14:textId="276B4051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38" w:history="1">
        <w:r w:rsidRPr="00B0257B">
          <w:rPr>
            <w:rStyle w:val="Hyperlink"/>
            <w:noProof/>
          </w:rPr>
          <w:t>6.2 Secondary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1E2E2B" w14:textId="0993095D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39" w:history="1">
        <w:r w:rsidRPr="00B0257B">
          <w:rPr>
            <w:rStyle w:val="Hyperlink"/>
            <w:noProof/>
          </w:rPr>
          <w:t>6.3 Navigation requirements (all phases)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DE0249" w14:textId="343A9F6A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40" w:history="1">
        <w:r w:rsidRPr="00B0257B">
          <w:rPr>
            <w:rStyle w:val="Hyperlink"/>
            <w:noProof/>
          </w:rPr>
          <w:t>6.4 Proposed navigation (Phase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0A7C1F" w14:textId="207DC64B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41" w:history="1">
        <w:r w:rsidRPr="00B0257B">
          <w:rPr>
            <w:rStyle w:val="Hyperlink"/>
            <w:noProof/>
          </w:rPr>
          <w:t>7.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485D51" w14:textId="1C2C258F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42" w:history="1">
        <w:r w:rsidRPr="00B0257B">
          <w:rPr>
            <w:rStyle w:val="Hyperlink"/>
            <w:noProof/>
          </w:rPr>
          <w:t>7.1 Institutional and communication (Phase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30E522" w14:textId="58661124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43" w:history="1">
        <w:r w:rsidRPr="00B0257B">
          <w:rPr>
            <w:rStyle w:val="Hyperlink"/>
            <w:noProof/>
          </w:rPr>
          <w:t>7.2 Scientists data bank (Phase 1 + extensions)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D33B2B" w14:textId="17058FEF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44" w:history="1">
        <w:r w:rsidRPr="00B0257B">
          <w:rPr>
            <w:rStyle w:val="Hyperlink"/>
            <w:noProof/>
          </w:rPr>
          <w:t>7.3 Encyclopedia / prominent figures (Phase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91B717" w14:textId="115CD2D3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45" w:history="1">
        <w:r w:rsidRPr="00B0257B">
          <w:rPr>
            <w:rStyle w:val="Hyperlink"/>
            <w:noProof/>
          </w:rPr>
          <w:t>7.4 Membership funnel (Phase 1 + Phase 2 backend)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29B85C" w14:textId="66988045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46" w:history="1">
        <w:r w:rsidRPr="00B0257B">
          <w:rPr>
            <w:rStyle w:val="Hyperlink"/>
            <w:noProof/>
          </w:rPr>
          <w:t>7.5 Forum and events (Phase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927471" w14:textId="09265861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47" w:history="1">
        <w:r w:rsidRPr="00B0257B">
          <w:rPr>
            <w:rStyle w:val="Hyperlink"/>
            <w:noProof/>
          </w:rPr>
          <w:t>7.6 Virtual university &amp; teaching (Phase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89F6C9" w14:textId="235BD56D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48" w:history="1">
        <w:r w:rsidRPr="00B0257B">
          <w:rPr>
            <w:rStyle w:val="Hyperlink"/>
            <w:noProof/>
          </w:rPr>
          <w:t>7.7 Teaching programs &amp; textbooks (Phase 3–4)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CD276D" w14:textId="3E448CF6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49" w:history="1">
        <w:r w:rsidRPr="00B0257B">
          <w:rPr>
            <w:rStyle w:val="Hyperlink"/>
            <w:noProof/>
          </w:rPr>
          <w:t>7.8 Science field hubs (Phase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6E7975" w14:textId="5245355D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50" w:history="1">
        <w:r w:rsidRPr="00B0257B">
          <w:rPr>
            <w:rStyle w:val="Hyperlink"/>
            <w:noProof/>
          </w:rPr>
          <w:t>7.9 Multimedia centre (Phase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3656E4" w14:textId="28A653E0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51" w:history="1">
        <w:r w:rsidRPr="00B0257B">
          <w:rPr>
            <w:rStyle w:val="Hyperlink"/>
            <w:noProof/>
          </w:rPr>
          <w:t>7.10 Competitions (Phase 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B05D6A" w14:textId="01E8B733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52" w:history="1">
        <w:r w:rsidRPr="00B0257B">
          <w:rPr>
            <w:rStyle w:val="Hyperlink"/>
            <w:noProof/>
          </w:rPr>
          <w:t>7.11 Medical hubs (Phase 3–4)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FC9D9F" w14:textId="4E060287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53" w:history="1">
        <w:r w:rsidRPr="00B0257B">
          <w:rPr>
            <w:rStyle w:val="Hyperlink"/>
            <w:noProof/>
          </w:rPr>
          <w:t>7.12 Social media integration (Phase 1–2)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37CF1B" w14:textId="122B2572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54" w:history="1">
        <w:r w:rsidRPr="00B0257B">
          <w:rPr>
            <w:rStyle w:val="Hyperlink"/>
            <w:noProof/>
          </w:rPr>
          <w:t>8.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10F954" w14:textId="1AA528B5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55" w:history="1">
        <w:r w:rsidRPr="00B0257B">
          <w:rPr>
            <w:rStyle w:val="Hyperlink"/>
            <w:noProof/>
          </w:rPr>
          <w:t>8.1 Reliability and availability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39E009" w14:textId="1801CAD8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56" w:history="1">
        <w:r w:rsidRPr="00B0257B">
          <w:rPr>
            <w:rStyle w:val="Hyperlink"/>
            <w:noProof/>
          </w:rPr>
          <w:t>8.2 Maintainability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548EE9" w14:textId="0EDEC2B9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57" w:history="1">
        <w:r w:rsidRPr="00B0257B">
          <w:rPr>
            <w:rStyle w:val="Hyperlink"/>
            <w:noProof/>
          </w:rPr>
          <w:t>8.3 Compatibility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BFB7217" w14:textId="5BE437E1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58" w:history="1">
        <w:r w:rsidRPr="00B0257B">
          <w:rPr>
            <w:rStyle w:val="Hyperlink"/>
            <w:noProof/>
          </w:rPr>
          <w:t>8.4 Privacy and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548FFC" w14:textId="11F04956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59" w:history="1">
        <w:r w:rsidRPr="00B0257B">
          <w:rPr>
            <w:rStyle w:val="Hyperlink"/>
            <w:noProof/>
          </w:rPr>
          <w:t>8.5 Operability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F246FCA" w14:textId="31FB76E1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60" w:history="1">
        <w:r w:rsidRPr="00B0257B">
          <w:rPr>
            <w:rStyle w:val="Hyperlink"/>
            <w:noProof/>
          </w:rPr>
          <w:t>9. UI/UX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E18FE5" w14:textId="51DF60EC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61" w:history="1">
        <w:r w:rsidRPr="00B0257B">
          <w:rPr>
            <w:rStyle w:val="Hyperlink"/>
            <w:noProof/>
          </w:rPr>
          <w:t>9.1 Design system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5A133D" w14:textId="762FF2C7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62" w:history="1">
        <w:r w:rsidRPr="00B0257B">
          <w:rPr>
            <w:rStyle w:val="Hyperlink"/>
            <w:noProof/>
          </w:rPr>
          <w:t>9.2 Typography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DA0FD33" w14:textId="13AAB71E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63" w:history="1">
        <w:r w:rsidRPr="00B0257B">
          <w:rPr>
            <w:rStyle w:val="Hyperlink"/>
            <w:noProof/>
          </w:rPr>
          <w:t>9.3 Color and brand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41E790C" w14:textId="002A7637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64" w:history="1">
        <w:r w:rsidRPr="00B0257B">
          <w:rPr>
            <w:rStyle w:val="Hyperlink"/>
            <w:noProof/>
          </w:rPr>
          <w:t>9.4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016B460" w14:textId="1305A0E5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65" w:history="1">
        <w:r w:rsidRPr="00B0257B">
          <w:rPr>
            <w:rStyle w:val="Hyperlink"/>
            <w:noProof/>
          </w:rPr>
          <w:t>9.5 Components (required patterns)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1299BE" w14:textId="6D493B30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66" w:history="1">
        <w:r w:rsidRPr="00B0257B">
          <w:rPr>
            <w:rStyle w:val="Hyperlink"/>
            <w:noProof/>
          </w:rPr>
          <w:t>9.6 Motion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EA10A2E" w14:textId="50183BA4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67" w:history="1">
        <w:r w:rsidRPr="00B0257B">
          <w:rPr>
            <w:rStyle w:val="Hyperlink"/>
            <w:noProof/>
          </w:rPr>
          <w:t>9.7 Content tone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105FCE" w14:textId="531F5388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68" w:history="1">
        <w:r w:rsidRPr="00B0257B">
          <w:rPr>
            <w:rStyle w:val="Hyperlink"/>
            <w:noProof/>
          </w:rPr>
          <w:t>10. Multilingual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38142F" w14:textId="36EC2F7F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69" w:history="1">
        <w:r w:rsidRPr="00B0257B">
          <w:rPr>
            <w:rStyle w:val="Hyperlink"/>
            <w:noProof/>
          </w:rPr>
          <w:t>10.1 Locale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06B51AC" w14:textId="411FE32E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70" w:history="1">
        <w:r w:rsidRPr="00B0257B">
          <w:rPr>
            <w:rStyle w:val="Hyperlink"/>
            <w:noProof/>
          </w:rPr>
          <w:t>10.2 Translation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0292468" w14:textId="6A97E314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71" w:history="1">
        <w:r w:rsidRPr="00B0257B">
          <w:rPr>
            <w:rStyle w:val="Hyperlink"/>
            <w:noProof/>
          </w:rPr>
          <w:t>10.3 Language switcher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56652FF" w14:textId="00C329B8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72" w:history="1">
        <w:r w:rsidRPr="00B0257B">
          <w:rPr>
            <w:rStyle w:val="Hyperlink"/>
            <w:noProof/>
          </w:rPr>
          <w:t>10.4 Future locales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18AB05F" w14:textId="36E40E61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73" w:history="1">
        <w:r w:rsidRPr="00B0257B">
          <w:rPr>
            <w:rStyle w:val="Hyperlink"/>
            <w:noProof/>
          </w:rPr>
          <w:t>11. Responsive design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09CD4AD" w14:textId="6D1FB130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74" w:history="1">
        <w:r w:rsidRPr="00B0257B">
          <w:rPr>
            <w:rStyle w:val="Hyperlink"/>
            <w:noProof/>
          </w:rPr>
          <w:t>11.1 Breakpoints (authoritative)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97B21C" w14:textId="0F7BF781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75" w:history="1">
        <w:r w:rsidRPr="00B0257B">
          <w:rPr>
            <w:rStyle w:val="Hyperlink"/>
            <w:noProof/>
          </w:rPr>
          <w:t>11.2 Mobile-specific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598BE07" w14:textId="2D85B350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76" w:history="1">
        <w:r w:rsidRPr="00B0257B">
          <w:rPr>
            <w:rStyle w:val="Hyperlink"/>
            <w:noProof/>
          </w:rPr>
          <w:t>11.3 Images and 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FBEF513" w14:textId="223982AE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77" w:history="1">
        <w:r w:rsidRPr="00B0257B">
          <w:rPr>
            <w:rStyle w:val="Hyperlink"/>
            <w:noProof/>
          </w:rPr>
          <w:t>11.4 Testing viewports (QA)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BCCAE46" w14:textId="0DDE994D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78" w:history="1">
        <w:r w:rsidRPr="00B0257B">
          <w:rPr>
            <w:rStyle w:val="Hyperlink"/>
            <w:noProof/>
          </w:rPr>
          <w:t>12. Accessibility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6467B24" w14:textId="6C84A528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79" w:history="1">
        <w:r w:rsidRPr="00B0257B">
          <w:rPr>
            <w:rStyle w:val="Hyperlink"/>
            <w:noProof/>
          </w:rPr>
          <w:t>13. Performance expectations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8EEC109" w14:textId="7C21FA6D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80" w:history="1">
        <w:r w:rsidRPr="00B0257B">
          <w:rPr>
            <w:rStyle w:val="Hyperlink"/>
            <w:noProof/>
          </w:rPr>
          <w:t>13.1 Optimization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A704F82" w14:textId="5F12F36D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81" w:history="1">
        <w:r w:rsidRPr="00B0257B">
          <w:rPr>
            <w:rStyle w:val="Hyperlink"/>
            <w:noProof/>
          </w:rPr>
          <w:t>14. Security considerations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1A714E0" w14:textId="3C29FF24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82" w:history="1">
        <w:r w:rsidRPr="00B0257B">
          <w:rPr>
            <w:rStyle w:val="Hyperlink"/>
            <w:noProof/>
          </w:rPr>
          <w:t>15. Integration 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1D8CFBC" w14:textId="25800333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83" w:history="1">
        <w:r w:rsidRPr="00B0257B">
          <w:rPr>
            <w:rStyle w:val="Hyperlink"/>
            <w:noProof/>
          </w:rPr>
          <w:t>15.1 Current and planned integrations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5A62A99" w14:textId="2AD221A7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84" w:history="1">
        <w:r w:rsidRPr="00B0257B">
          <w:rPr>
            <w:rStyle w:val="Hyperlink"/>
            <w:noProof/>
          </w:rPr>
          <w:t>15.2 API design guidelines (Phase 2+)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2BD1E7A" w14:textId="75426F81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85" w:history="1">
        <w:r w:rsidRPr="00B0257B">
          <w:rPr>
            <w:rStyle w:val="Hyperlink"/>
            <w:noProof/>
          </w:rPr>
          <w:t>16. Content management needs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C470191" w14:textId="2C441711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86" w:history="1">
        <w:r w:rsidRPr="00B0257B">
          <w:rPr>
            <w:rStyle w:val="Hyperlink"/>
            <w:noProof/>
          </w:rPr>
          <w:t>16.1 Current model (Phase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B13E9F2" w14:textId="682C28C5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87" w:history="1">
        <w:r w:rsidRPr="00B0257B">
          <w:rPr>
            <w:rStyle w:val="Hyperlink"/>
            <w:noProof/>
          </w:rPr>
          <w:t>16.2 Editor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602D3AF" w14:textId="02D38FAB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88" w:history="1">
        <w:r w:rsidRPr="00B0257B">
          <w:rPr>
            <w:rStyle w:val="Hyperlink"/>
            <w:noProof/>
          </w:rPr>
          <w:t>16.3 Future CMS (Phase 2–3)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7FDAA1" w14:textId="429752AD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89" w:history="1">
        <w:r w:rsidRPr="00B0257B">
          <w:rPr>
            <w:rStyle w:val="Hyperlink"/>
            <w:noProof/>
          </w:rPr>
          <w:t>17. Testing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4F34EA4" w14:textId="66614003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90" w:history="1">
        <w:r w:rsidRPr="00B0257B">
          <w:rPr>
            <w:rStyle w:val="Hyperlink"/>
            <w:noProof/>
          </w:rPr>
          <w:t>17.1 Automated checks (release gate)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51CE8F5" w14:textId="5866A6EE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91" w:history="1">
        <w:r w:rsidRPr="00B0257B">
          <w:rPr>
            <w:rStyle w:val="Hyperlink"/>
            <w:noProof/>
          </w:rPr>
          <w:t>17.2 Manual test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121D0C0" w14:textId="3E7E9738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92" w:history="1">
        <w:r w:rsidRPr="00B0257B">
          <w:rPr>
            <w:rStyle w:val="Hyperlink"/>
            <w:noProof/>
          </w:rPr>
          <w:t>17.3 Regression triggers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952361B" w14:textId="4591D7C5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93" w:history="1">
        <w:r w:rsidRPr="00B0257B">
          <w:rPr>
            <w:rStyle w:val="Hyperlink"/>
            <w:noProof/>
          </w:rPr>
          <w:t>17.4 Phase 2+ additional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1F29A46" w14:textId="755F55E7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94" w:history="1">
        <w:r w:rsidRPr="00B0257B">
          <w:rPr>
            <w:rStyle w:val="Hyperlink"/>
            <w:noProof/>
          </w:rPr>
          <w:t>18. Acceptance criteria by major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31561FF" w14:textId="7F3EF318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95" w:history="1">
        <w:r w:rsidRPr="00B0257B">
          <w:rPr>
            <w:rStyle w:val="Hyperlink"/>
            <w:noProof/>
          </w:rPr>
          <w:t>18.1 Language gateway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65D430F" w14:textId="15A991C3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96" w:history="1">
        <w:r w:rsidRPr="00B0257B">
          <w:rPr>
            <w:rStyle w:val="Hyperlink"/>
            <w:noProof/>
          </w:rPr>
          <w:t>18.2 Primary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2E284F8" w14:textId="16238C3A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97" w:history="1">
        <w:r w:rsidRPr="00B0257B">
          <w:rPr>
            <w:rStyle w:val="Hyperlink"/>
            <w:noProof/>
          </w:rPr>
          <w:t>18.3 Site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713F4DC" w14:textId="3403E106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98" w:history="1">
        <w:r w:rsidRPr="00B0257B">
          <w:rPr>
            <w:rStyle w:val="Hyperlink"/>
            <w:noProof/>
          </w:rPr>
          <w:t>18.4 Scientists directory (list)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3A582CD" w14:textId="096DA041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299" w:history="1">
        <w:r w:rsidRPr="00B0257B">
          <w:rPr>
            <w:rStyle w:val="Hyperlink"/>
            <w:noProof/>
          </w:rPr>
          <w:t>18.5 Scientists profiles (cards)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F97B502" w14:textId="7F3B197D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300" w:history="1">
        <w:r w:rsidRPr="00B0257B">
          <w:rPr>
            <w:rStyle w:val="Hyperlink"/>
            <w:noProof/>
          </w:rPr>
          <w:t>18.6 Encyclopedia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07F2F5" w14:textId="560D0E07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301" w:history="1">
        <w:r w:rsidRPr="00B0257B">
          <w:rPr>
            <w:rStyle w:val="Hyperlink"/>
            <w:noProof/>
          </w:rPr>
          <w:t>18.7 Membership funnel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E0063C5" w14:textId="2580262A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302" w:history="1">
        <w:r w:rsidRPr="00B0257B">
          <w:rPr>
            <w:rStyle w:val="Hyperlink"/>
            <w:noProof/>
          </w:rPr>
          <w:t>18.8 Forum 2024 microsite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00029F9" w14:textId="2AE4F4AB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303" w:history="1">
        <w:r w:rsidRPr="00B0257B">
          <w:rPr>
            <w:rStyle w:val="Hyperlink"/>
            <w:noProof/>
          </w:rPr>
          <w:t>18.9 About and governance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1571224" w14:textId="6DA4F395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304" w:history="1">
        <w:r w:rsidRPr="00B0257B">
          <w:rPr>
            <w:rStyle w:val="Hyperlink"/>
            <w:noProof/>
          </w:rPr>
          <w:t>18.10 Virtual university (Phase 3 — forward)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45FE35D" w14:textId="5F904637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305" w:history="1">
        <w:r w:rsidRPr="00B0257B">
          <w:rPr>
            <w:rStyle w:val="Hyperlink"/>
            <w:noProof/>
          </w:rPr>
          <w:t>18.11 Competitions (Phase 4 — forward)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DA26364" w14:textId="5A488E8B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306" w:history="1">
        <w:r w:rsidRPr="00B0257B">
          <w:rPr>
            <w:rStyle w:val="Hyperlink"/>
            <w:noProof/>
          </w:rPr>
          <w:t>18.12 Cross-cutting release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9CBCFCA" w14:textId="5FD9FC2A" w:rsidR="00C67B2F" w:rsidRDefault="00C67B2F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307" w:history="1">
        <w:r w:rsidRPr="00B0257B">
          <w:rPr>
            <w:rStyle w:val="Hyperlink"/>
            <w:noProof/>
          </w:rPr>
          <w:t>19. 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AEF57C4" w14:textId="026D2771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308" w:history="1">
        <w:r w:rsidRPr="00B0257B">
          <w:rPr>
            <w:rStyle w:val="Hyperlink"/>
            <w:noProof/>
          </w:rPr>
          <w:t>Appendix A — Traceability matrix (business → technical)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B06DCCF" w14:textId="70B1CE40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309" w:history="1">
        <w:r w:rsidRPr="00B0257B">
          <w:rPr>
            <w:rStyle w:val="Hyperlink"/>
            <w:noProof/>
          </w:rPr>
          <w:t>Appendix B — Key repository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151CC8A" w14:textId="3D93824D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310" w:history="1">
        <w:r w:rsidRPr="00B0257B">
          <w:rPr>
            <w:rStyle w:val="Hyperlink"/>
            <w:noProof/>
          </w:rPr>
          <w:t>Appendix C — 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A208DB8" w14:textId="4FF80110" w:rsidR="00C67B2F" w:rsidRDefault="00C67B2F">
      <w:pPr>
        <w:pStyle w:val="TOC3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1552311" w:history="1">
        <w:r w:rsidRPr="00B0257B">
          <w:rPr>
            <w:rStyle w:val="Hyperlink"/>
            <w:noProof/>
          </w:rPr>
          <w:t>Appendix D —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_Toc231552311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F85D145" w14:textId="3DE99F8A" w:rsidR="004A52DC" w:rsidRDefault="00000000">
      <w:r>
        <w:fldChar w:fldCharType="end"/>
      </w:r>
    </w:p>
    <w:p w14:paraId="4BBA51E8" w14:textId="77777777" w:rsidR="004A52DC" w:rsidRDefault="00000000">
      <w:r>
        <w:br w:type="page"/>
      </w:r>
    </w:p>
    <w:p w14:paraId="45E50547" w14:textId="77777777" w:rsidR="004A52DC" w:rsidRDefault="00000000">
      <w:r>
        <w:rPr>
          <w:b/>
        </w:rPr>
        <w:lastRenderedPageBreak/>
        <w:t>Source document:</w:t>
      </w:r>
      <w:r>
        <w:t xml:space="preserve"> </w:t>
      </w:r>
      <w:r>
        <w:rPr>
          <w:i/>
        </w:rPr>
        <w:t>Bəxtiyar Siracov, DAAB-ın virtual məkanda fəaliyyəti</w:t>
      </w:r>
      <w:r>
        <w:t xml:space="preserve"> (presentation at the 1st Forum of Azerbaijani Scientists Living Abroad, 9–11 September 2024, Baku, Khankendi, Shusha)</w:t>
      </w:r>
    </w:p>
    <w:p w14:paraId="7E084004" w14:textId="77777777" w:rsidR="004A52DC" w:rsidRDefault="00000000">
      <w:r>
        <w:rPr>
          <w:b/>
        </w:rPr>
        <w:t>Derived from:</w:t>
      </w:r>
      <w:r>
        <w:t xml:space="preserve"> Business vision in the Siracov presentation, the as-built bilingual static site (May–June 2026), and existing architecture documents in </w:t>
      </w:r>
      <w:r>
        <w:rPr>
          <w:rFonts w:ascii="Consolas" w:hAnsi="Consolas"/>
          <w:sz w:val="20"/>
        </w:rPr>
        <w:t>documents/</w:t>
      </w:r>
      <w:r>
        <w:t>.</w:t>
      </w:r>
    </w:p>
    <w:p w14:paraId="1D8CE7BF" w14:textId="77777777" w:rsidR="004A52DC" w:rsidRDefault="00000000">
      <w:r>
        <w:rPr>
          <w:b/>
        </w:rPr>
        <w:t>Document version:</w:t>
      </w:r>
      <w:r>
        <w:t xml:space="preserve"> 1.0</w:t>
      </w:r>
    </w:p>
    <w:p w14:paraId="41A33B77" w14:textId="77777777" w:rsidR="004A52DC" w:rsidRDefault="00000000">
      <w:r>
        <w:rPr>
          <w:b/>
        </w:rPr>
        <w:t>Date:</w:t>
      </w:r>
      <w:r>
        <w:t xml:space="preserve"> 5 June 2026</w:t>
      </w:r>
    </w:p>
    <w:p w14:paraId="2E2D1D19" w14:textId="77777777" w:rsidR="004A52DC" w:rsidRDefault="00000000">
      <w:r>
        <w:rPr>
          <w:b/>
        </w:rPr>
        <w:t>Status:</w:t>
      </w:r>
      <w:r>
        <w:t xml:space="preserve"> Specification for design, development, QA, and phased delivery</w:t>
      </w:r>
    </w:p>
    <w:p w14:paraId="13C20BE5" w14:textId="77777777" w:rsidR="004A52DC" w:rsidRDefault="00000000">
      <w:r>
        <w:rPr>
          <w:b/>
        </w:rPr>
        <w:t>Audience:</w:t>
      </w:r>
      <w:r>
        <w:t xml:space="preserve"> Software developers, UI/UX designers, QA engineers, content editors, project stakeholders</w:t>
      </w:r>
    </w:p>
    <w:p w14:paraId="164F126E" w14:textId="77777777" w:rsidR="004A52DC" w:rsidRDefault="00000000">
      <w:pPr>
        <w:pStyle w:val="Heading2"/>
      </w:pPr>
      <w:bookmarkStart w:id="1" w:name="_Toc231552210"/>
      <w:r>
        <w:t>Table of contents</w:t>
      </w:r>
      <w:bookmarkEnd w:id="1"/>
    </w:p>
    <w:p w14:paraId="7282CF50" w14:textId="77777777" w:rsidR="004A52DC" w:rsidRDefault="00000000">
      <w:pPr>
        <w:pStyle w:val="ListNumber"/>
      </w:pPr>
      <w:hyperlink w:anchor="1-executive-summary">
        <w:r>
          <w:rPr>
            <w:color w:val="0069B4"/>
            <w:u w:val="single"/>
          </w:rPr>
          <w:t>Executive summary</w:t>
        </w:r>
      </w:hyperlink>
    </w:p>
    <w:p w14:paraId="1F582999" w14:textId="77777777" w:rsidR="004A52DC" w:rsidRDefault="00000000">
      <w:pPr>
        <w:pStyle w:val="ListNumber"/>
      </w:pPr>
      <w:hyperlink w:anchor="2-business-requirements-elaboration">
        <w:r>
          <w:rPr>
            <w:color w:val="0069B4"/>
            <w:u w:val="single"/>
          </w:rPr>
          <w:t>Business requirements elaboration</w:t>
        </w:r>
      </w:hyperlink>
    </w:p>
    <w:p w14:paraId="14409E0A" w14:textId="77777777" w:rsidR="004A52DC" w:rsidRDefault="00000000">
      <w:pPr>
        <w:pStyle w:val="ListNumber"/>
      </w:pPr>
      <w:hyperlink w:anchor="3-scope-phases-and-assumptions">
        <w:r>
          <w:rPr>
            <w:color w:val="0069B4"/>
            <w:u w:val="single"/>
          </w:rPr>
          <w:t>Scope, phases, and assumptions</w:t>
        </w:r>
      </w:hyperlink>
    </w:p>
    <w:p w14:paraId="0DFB95BD" w14:textId="77777777" w:rsidR="004A52DC" w:rsidRDefault="00000000">
      <w:pPr>
        <w:pStyle w:val="ListNumber"/>
      </w:pPr>
      <w:hyperlink w:anchor="4-stakeholders-and-user-personas">
        <w:r>
          <w:rPr>
            <w:color w:val="0069B4"/>
            <w:u w:val="single"/>
          </w:rPr>
          <w:t>Stakeholders and user personas</w:t>
        </w:r>
      </w:hyperlink>
    </w:p>
    <w:p w14:paraId="07AC3EAB" w14:textId="77777777" w:rsidR="004A52DC" w:rsidRDefault="00000000">
      <w:pPr>
        <w:pStyle w:val="ListNumber"/>
      </w:pPr>
      <w:hyperlink w:anchor="5-information-architecture">
        <w:r>
          <w:rPr>
            <w:color w:val="0069B4"/>
            <w:u w:val="single"/>
          </w:rPr>
          <w:t>Information architecture</w:t>
        </w:r>
      </w:hyperlink>
    </w:p>
    <w:p w14:paraId="75ECD2C7" w14:textId="77777777" w:rsidR="004A52DC" w:rsidRDefault="00000000">
      <w:pPr>
        <w:pStyle w:val="ListNumber"/>
      </w:pPr>
      <w:hyperlink w:anchor="6-navigation-structure">
        <w:r>
          <w:rPr>
            <w:color w:val="0069B4"/>
            <w:u w:val="single"/>
          </w:rPr>
          <w:t>Navigation structure</w:t>
        </w:r>
      </w:hyperlink>
    </w:p>
    <w:p w14:paraId="195F0006" w14:textId="77777777" w:rsidR="004A52DC" w:rsidRDefault="00000000">
      <w:pPr>
        <w:pStyle w:val="ListNumber"/>
      </w:pPr>
      <w:hyperlink w:anchor="7-functional-requirements">
        <w:r>
          <w:rPr>
            <w:color w:val="0069B4"/>
            <w:u w:val="single"/>
          </w:rPr>
          <w:t>Functional requirements</w:t>
        </w:r>
      </w:hyperlink>
    </w:p>
    <w:p w14:paraId="6C90B706" w14:textId="77777777" w:rsidR="004A52DC" w:rsidRDefault="00000000">
      <w:pPr>
        <w:pStyle w:val="ListNumber"/>
      </w:pPr>
      <w:hyperlink w:anchor="8-non-functional-requirements">
        <w:r>
          <w:rPr>
            <w:color w:val="0069B4"/>
            <w:u w:val="single"/>
          </w:rPr>
          <w:t>Non-functional requirements</w:t>
        </w:r>
      </w:hyperlink>
    </w:p>
    <w:p w14:paraId="06CA6103" w14:textId="77777777" w:rsidR="004A52DC" w:rsidRDefault="00000000">
      <w:pPr>
        <w:pStyle w:val="ListNumber"/>
      </w:pPr>
      <w:hyperlink w:anchor="9-uiux-standards">
        <w:r>
          <w:rPr>
            <w:color w:val="0069B4"/>
            <w:u w:val="single"/>
          </w:rPr>
          <w:t>UI/UX standards</w:t>
        </w:r>
      </w:hyperlink>
    </w:p>
    <w:p w14:paraId="1CF85F13" w14:textId="77777777" w:rsidR="004A52DC" w:rsidRDefault="00000000">
      <w:pPr>
        <w:pStyle w:val="ListNumber"/>
      </w:pPr>
      <w:hyperlink w:anchor="10-multilingual-support">
        <w:r>
          <w:rPr>
            <w:color w:val="0069B4"/>
            <w:u w:val="single"/>
          </w:rPr>
          <w:t>Multilingual support</w:t>
        </w:r>
      </w:hyperlink>
    </w:p>
    <w:p w14:paraId="7F640B1B" w14:textId="77777777" w:rsidR="004A52DC" w:rsidRDefault="00000000">
      <w:pPr>
        <w:pStyle w:val="ListNumber"/>
      </w:pPr>
      <w:hyperlink w:anchor="11-responsive-design-rules">
        <w:r>
          <w:rPr>
            <w:color w:val="0069B4"/>
            <w:u w:val="single"/>
          </w:rPr>
          <w:t>Responsive design rules</w:t>
        </w:r>
      </w:hyperlink>
    </w:p>
    <w:p w14:paraId="3C0AF548" w14:textId="77777777" w:rsidR="004A52DC" w:rsidRDefault="00000000">
      <w:pPr>
        <w:pStyle w:val="ListNumber"/>
      </w:pPr>
      <w:hyperlink w:anchor="12-accessibility-requirements">
        <w:r>
          <w:rPr>
            <w:color w:val="0069B4"/>
            <w:u w:val="single"/>
          </w:rPr>
          <w:t>Accessibility requirements</w:t>
        </w:r>
      </w:hyperlink>
    </w:p>
    <w:p w14:paraId="0B70A958" w14:textId="77777777" w:rsidR="004A52DC" w:rsidRDefault="00000000">
      <w:pPr>
        <w:pStyle w:val="ListNumber"/>
      </w:pPr>
      <w:hyperlink w:anchor="13-performance-expectations">
        <w:r>
          <w:rPr>
            <w:color w:val="0069B4"/>
            <w:u w:val="single"/>
          </w:rPr>
          <w:t>Performance expectations</w:t>
        </w:r>
      </w:hyperlink>
    </w:p>
    <w:p w14:paraId="7C1D54CE" w14:textId="77777777" w:rsidR="004A52DC" w:rsidRDefault="00000000">
      <w:pPr>
        <w:pStyle w:val="ListNumber"/>
      </w:pPr>
      <w:hyperlink w:anchor="14-security-considerations">
        <w:r>
          <w:rPr>
            <w:color w:val="0069B4"/>
            <w:u w:val="single"/>
          </w:rPr>
          <w:t>Security considerations</w:t>
        </w:r>
      </w:hyperlink>
    </w:p>
    <w:p w14:paraId="0C4B59C0" w14:textId="77777777" w:rsidR="004A52DC" w:rsidRDefault="00000000">
      <w:pPr>
        <w:pStyle w:val="ListNumber"/>
      </w:pPr>
      <w:hyperlink w:anchor="15-integration-points">
        <w:r>
          <w:rPr>
            <w:color w:val="0069B4"/>
            <w:u w:val="single"/>
          </w:rPr>
          <w:t>Integration points</w:t>
        </w:r>
      </w:hyperlink>
    </w:p>
    <w:p w14:paraId="41BED86B" w14:textId="77777777" w:rsidR="004A52DC" w:rsidRDefault="00000000">
      <w:pPr>
        <w:pStyle w:val="ListNumber"/>
      </w:pPr>
      <w:hyperlink w:anchor="16-content-management-needs">
        <w:r>
          <w:rPr>
            <w:color w:val="0069B4"/>
            <w:u w:val="single"/>
          </w:rPr>
          <w:t>Content management needs</w:t>
        </w:r>
      </w:hyperlink>
    </w:p>
    <w:p w14:paraId="51814727" w14:textId="77777777" w:rsidR="004A52DC" w:rsidRDefault="00000000">
      <w:pPr>
        <w:pStyle w:val="ListNumber"/>
      </w:pPr>
      <w:hyperlink w:anchor="17-testing-criteria">
        <w:r>
          <w:rPr>
            <w:color w:val="0069B4"/>
            <w:u w:val="single"/>
          </w:rPr>
          <w:t>Testing criteria</w:t>
        </w:r>
      </w:hyperlink>
    </w:p>
    <w:p w14:paraId="67938B8A" w14:textId="77777777" w:rsidR="004A52DC" w:rsidRDefault="00000000">
      <w:pPr>
        <w:pStyle w:val="ListNumber"/>
      </w:pPr>
      <w:hyperlink w:anchor="18-acceptance-criteria-by-major-feature">
        <w:r>
          <w:rPr>
            <w:color w:val="0069B4"/>
            <w:u w:val="single"/>
          </w:rPr>
          <w:t>Acceptance criteria by major feature</w:t>
        </w:r>
      </w:hyperlink>
    </w:p>
    <w:p w14:paraId="225D2E50" w14:textId="77777777" w:rsidR="004A52DC" w:rsidRDefault="00000000">
      <w:pPr>
        <w:pStyle w:val="ListNumber"/>
      </w:pPr>
      <w:hyperlink w:anchor="19-appendices">
        <w:r>
          <w:rPr>
            <w:color w:val="0069B4"/>
            <w:u w:val="single"/>
          </w:rPr>
          <w:t>Appendices</w:t>
        </w:r>
      </w:hyperlink>
    </w:p>
    <w:p w14:paraId="6BC66C3B" w14:textId="77777777" w:rsidR="004A52DC" w:rsidRDefault="00000000">
      <w:pPr>
        <w:pStyle w:val="Heading2"/>
      </w:pPr>
      <w:bookmarkStart w:id="2" w:name="_Toc231552211"/>
      <w:r>
        <w:t>1. Executive summary</w:t>
      </w:r>
      <w:bookmarkEnd w:id="2"/>
    </w:p>
    <w:p w14:paraId="363303FA" w14:textId="77777777" w:rsidR="004A52DC" w:rsidRDefault="00000000">
      <w:pPr>
        <w:pStyle w:val="Heading3"/>
      </w:pPr>
      <w:bookmarkStart w:id="3" w:name="_Toc231552212"/>
      <w:r>
        <w:t>1.1 Organizational goal</w:t>
      </w:r>
      <w:bookmarkEnd w:id="3"/>
    </w:p>
    <w:p w14:paraId="5E2C6110" w14:textId="77777777" w:rsidR="004A52DC" w:rsidRDefault="00000000">
      <w:r>
        <w:t xml:space="preserve">The </w:t>
      </w:r>
      <w:r>
        <w:rPr>
          <w:b/>
        </w:rPr>
        <w:t>Dünya Azərbaycanlı Alimlər Birliyi (DAAB)</w:t>
      </w:r>
      <w:r>
        <w:t xml:space="preserve"> / </w:t>
      </w:r>
      <w:r>
        <w:rPr>
          <w:b/>
        </w:rPr>
        <w:t>World Association of Azerbaijani Scientists (WAAS)</w:t>
      </w:r>
      <w:r>
        <w:t xml:space="preserve"> aims to unite Azerbaijani scientists worldwide, facilitate knowledge exchange, apply modern teaching approaches, and strengthen Azerbaijan’s scientific potential. The Siracov presentation defines a </w:t>
      </w:r>
      <w:r>
        <w:rPr>
          <w:b/>
        </w:rPr>
        <w:t>virtual platform</w:t>
      </w:r>
      <w:r>
        <w:t xml:space="preserve"> that goes beyond a brochure website: it should become a communication hub, scholar directory, teaching environment, multimedia science channel, and collaboration enabler.</w:t>
      </w:r>
    </w:p>
    <w:p w14:paraId="67949B72" w14:textId="77777777" w:rsidR="004A52DC" w:rsidRDefault="00000000">
      <w:pPr>
        <w:pStyle w:val="Heading3"/>
      </w:pPr>
      <w:bookmarkStart w:id="4" w:name="_Toc231552213"/>
      <w:r>
        <w:t>1.2 Technical vision</w:t>
      </w:r>
      <w:bookmarkEnd w:id="4"/>
    </w:p>
    <w:p w14:paraId="4B1C4F30" w14:textId="77777777" w:rsidR="004A52DC" w:rsidRDefault="00000000">
      <w:r>
        <w:t>The platform should be:</w:t>
      </w:r>
    </w:p>
    <w:p w14:paraId="1816B80F" w14:textId="77777777" w:rsidR="004A52DC" w:rsidRDefault="00000000">
      <w:pPr>
        <w:pStyle w:val="ListBullet"/>
      </w:pPr>
      <w:r>
        <w:rPr>
          <w:b/>
        </w:rPr>
        <w:lastRenderedPageBreak/>
        <w:t>Institutional</w:t>
      </w:r>
      <w:r>
        <w:t xml:space="preserve"> — credible, bilingual, accessible, and aligned with academic norms.</w:t>
      </w:r>
    </w:p>
    <w:p w14:paraId="3A9FE633" w14:textId="77777777" w:rsidR="004A52DC" w:rsidRDefault="00000000">
      <w:pPr>
        <w:pStyle w:val="ListBullet"/>
      </w:pPr>
      <w:r>
        <w:rPr>
          <w:b/>
        </w:rPr>
        <w:t>Discoverable</w:t>
      </w:r>
      <w:r>
        <w:t xml:space="preserve"> — structured IA, search, filters, deep links, and SEO.</w:t>
      </w:r>
    </w:p>
    <w:p w14:paraId="234F08B2" w14:textId="77777777" w:rsidR="004A52DC" w:rsidRDefault="00000000">
      <w:pPr>
        <w:pStyle w:val="ListBullet"/>
      </w:pPr>
      <w:r>
        <w:rPr>
          <w:b/>
        </w:rPr>
        <w:t>Scalable</w:t>
      </w:r>
      <w:r>
        <w:t xml:space="preserve"> — start with a proven static core; add dynamic services (forms, LMS, media, competitions) in controlled phases.</w:t>
      </w:r>
    </w:p>
    <w:p w14:paraId="2A0D6A29" w14:textId="77777777" w:rsidR="004A52DC" w:rsidRDefault="00000000">
      <w:pPr>
        <w:pStyle w:val="ListBullet"/>
      </w:pPr>
      <w:r>
        <w:rPr>
          <w:b/>
        </w:rPr>
        <w:t>Maintainable</w:t>
      </w:r>
      <w:r>
        <w:t xml:space="preserve"> — centralized i18n, design tokens, validation scripts, and documented deployment.</w:t>
      </w:r>
    </w:p>
    <w:p w14:paraId="5FAE6409" w14:textId="77777777" w:rsidR="004A52DC" w:rsidRDefault="00000000">
      <w:pPr>
        <w:pStyle w:val="Heading3"/>
      </w:pPr>
      <w:bookmarkStart w:id="5" w:name="_Toc231552214"/>
      <w:r>
        <w:t>1.3 Delivery strategy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1E74D5DC" w14:textId="77777777">
        <w:tc>
          <w:tcPr>
            <w:tcW w:w="3135" w:type="dxa"/>
            <w:shd w:val="clear" w:color="auto" w:fill="094D78"/>
          </w:tcPr>
          <w:p w14:paraId="40408F80" w14:textId="77777777" w:rsidR="004A52DC" w:rsidRDefault="00000000"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3135" w:type="dxa"/>
            <w:shd w:val="clear" w:color="auto" w:fill="094D78"/>
          </w:tcPr>
          <w:p w14:paraId="07CE005D" w14:textId="77777777" w:rsidR="004A52DC" w:rsidRDefault="00000000"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w="3135" w:type="dxa"/>
            <w:shd w:val="clear" w:color="auto" w:fill="094D78"/>
          </w:tcPr>
          <w:p w14:paraId="04F0A19E" w14:textId="77777777" w:rsidR="004A52DC" w:rsidRDefault="00000000">
            <w:r>
              <w:rPr>
                <w:b/>
                <w:color w:val="FFFFFF"/>
                <w:sz w:val="20"/>
              </w:rPr>
              <w:t>Technology posture</w:t>
            </w:r>
          </w:p>
        </w:tc>
      </w:tr>
      <w:tr w:rsidR="004A52DC" w14:paraId="69C8A517" w14:textId="77777777">
        <w:tc>
          <w:tcPr>
            <w:tcW w:w="3135" w:type="dxa"/>
          </w:tcPr>
          <w:p w14:paraId="033D19E4" w14:textId="77777777" w:rsidR="004A52DC" w:rsidRDefault="00000000">
            <w:r>
              <w:rPr>
                <w:b/>
                <w:sz w:val="20"/>
              </w:rPr>
              <w:t>Phase 1 (delivered)</w:t>
            </w:r>
          </w:p>
        </w:tc>
        <w:tc>
          <w:tcPr>
            <w:tcW w:w="3135" w:type="dxa"/>
          </w:tcPr>
          <w:p w14:paraId="5A16DF72" w14:textId="77777777" w:rsidR="004A52DC" w:rsidRDefault="00000000">
            <w:r>
              <w:rPr>
                <w:sz w:val="20"/>
              </w:rPr>
              <w:t>Institutional site, scientists catalogue, membership funnel, Forum 2024 microsite, Encyclopedia hub</w:t>
            </w:r>
          </w:p>
        </w:tc>
        <w:tc>
          <w:tcPr>
            <w:tcW w:w="3135" w:type="dxa"/>
          </w:tcPr>
          <w:p w14:paraId="3A870B48" w14:textId="77777777" w:rsidR="004A52DC" w:rsidRDefault="00000000">
            <w:r>
              <w:rPr>
                <w:sz w:val="20"/>
              </w:rPr>
              <w:t xml:space="preserve">Static HTML/CSS/JS; </w:t>
            </w:r>
            <w:r>
              <w:rPr>
                <w:rFonts w:ascii="Consolas" w:hAnsi="Consolas"/>
                <w:sz w:val="20"/>
              </w:rPr>
              <w:t>i18n/*.json</w:t>
            </w:r>
            <w:r>
              <w:rPr>
                <w:sz w:val="20"/>
              </w:rPr>
              <w:t>; Python helpers (not deployed)</w:t>
            </w:r>
          </w:p>
        </w:tc>
      </w:tr>
      <w:tr w:rsidR="004A52DC" w14:paraId="37AD8837" w14:textId="77777777">
        <w:tc>
          <w:tcPr>
            <w:tcW w:w="3135" w:type="dxa"/>
            <w:shd w:val="clear" w:color="auto" w:fill="F3F9FD"/>
          </w:tcPr>
          <w:p w14:paraId="51725EB0" w14:textId="77777777" w:rsidR="004A52DC" w:rsidRDefault="00000000">
            <w:r>
              <w:rPr>
                <w:b/>
                <w:sz w:val="20"/>
              </w:rPr>
              <w:t>Phase 2 (near term)</w:t>
            </w:r>
          </w:p>
        </w:tc>
        <w:tc>
          <w:tcPr>
            <w:tcW w:w="3135" w:type="dxa"/>
            <w:shd w:val="clear" w:color="auto" w:fill="F3F9FD"/>
          </w:tcPr>
          <w:p w14:paraId="2BA75F07" w14:textId="77777777" w:rsidR="004A52DC" w:rsidRDefault="00000000">
            <w:r>
              <w:rPr>
                <w:sz w:val="20"/>
              </w:rPr>
              <w:t>Server-backed membership applications, enhanced scholar profiles, social links, newsletter</w:t>
            </w:r>
          </w:p>
        </w:tc>
        <w:tc>
          <w:tcPr>
            <w:tcW w:w="3135" w:type="dxa"/>
            <w:shd w:val="clear" w:color="auto" w:fill="F3F9FD"/>
          </w:tcPr>
          <w:p w14:paraId="4EF56842" w14:textId="77777777" w:rsidR="004A52DC" w:rsidRDefault="00000000">
            <w:r>
              <w:rPr>
                <w:sz w:val="20"/>
              </w:rPr>
              <w:t>Form backend (Formspree / Apps Script / Supabase); optional auth for admins</w:t>
            </w:r>
          </w:p>
        </w:tc>
      </w:tr>
      <w:tr w:rsidR="004A52DC" w14:paraId="74909122" w14:textId="77777777">
        <w:tc>
          <w:tcPr>
            <w:tcW w:w="3135" w:type="dxa"/>
          </w:tcPr>
          <w:p w14:paraId="174F7076" w14:textId="77777777" w:rsidR="004A52DC" w:rsidRDefault="00000000">
            <w:r>
              <w:rPr>
                <w:b/>
                <w:sz w:val="20"/>
              </w:rPr>
              <w:t>Phase 3 (medium term)</w:t>
            </w:r>
          </w:p>
        </w:tc>
        <w:tc>
          <w:tcPr>
            <w:tcW w:w="3135" w:type="dxa"/>
          </w:tcPr>
          <w:p w14:paraId="5D9A2779" w14:textId="77777777" w:rsidR="004A52DC" w:rsidRDefault="00000000">
            <w:r>
              <w:rPr>
                <w:sz w:val="20"/>
              </w:rPr>
              <w:t>Virtual teaching hubs, resource library, field-of-science portals</w:t>
            </w:r>
          </w:p>
        </w:tc>
        <w:tc>
          <w:tcPr>
            <w:tcW w:w="3135" w:type="dxa"/>
          </w:tcPr>
          <w:p w14:paraId="7DE9272B" w14:textId="77777777" w:rsidR="004A52DC" w:rsidRDefault="00000000">
            <w:r>
              <w:rPr>
                <w:sz w:val="20"/>
              </w:rPr>
              <w:t>Headless CMS or LMS integration; video hosting</w:t>
            </w:r>
          </w:p>
        </w:tc>
      </w:tr>
      <w:tr w:rsidR="004A52DC" w14:paraId="2CECB87E" w14:textId="77777777">
        <w:tc>
          <w:tcPr>
            <w:tcW w:w="3135" w:type="dxa"/>
            <w:shd w:val="clear" w:color="auto" w:fill="F3F9FD"/>
          </w:tcPr>
          <w:p w14:paraId="691CB092" w14:textId="77777777" w:rsidR="004A52DC" w:rsidRDefault="00000000">
            <w:r>
              <w:rPr>
                <w:b/>
                <w:sz w:val="20"/>
              </w:rPr>
              <w:t>Phase 4 (long term)</w:t>
            </w:r>
          </w:p>
        </w:tc>
        <w:tc>
          <w:tcPr>
            <w:tcW w:w="3135" w:type="dxa"/>
            <w:shd w:val="clear" w:color="auto" w:fill="F3F9FD"/>
          </w:tcPr>
          <w:p w14:paraId="0CAECE8C" w14:textId="77777777" w:rsidR="004A52DC" w:rsidRDefault="00000000">
            <w:r>
              <w:rPr>
                <w:sz w:val="20"/>
              </w:rPr>
              <w:t>Virtual labs, competitions, medical hubs, e-commerce for textbooks</w:t>
            </w:r>
          </w:p>
        </w:tc>
        <w:tc>
          <w:tcPr>
            <w:tcW w:w="3135" w:type="dxa"/>
            <w:shd w:val="clear" w:color="auto" w:fill="F3F9FD"/>
          </w:tcPr>
          <w:p w14:paraId="29368DDA" w14:textId="77777777" w:rsidR="004A52DC" w:rsidRDefault="00000000">
            <w:r>
              <w:rPr>
                <w:sz w:val="20"/>
              </w:rPr>
              <w:t>Dedicated subsystems; third-party platform integration</w:t>
            </w:r>
          </w:p>
        </w:tc>
      </w:tr>
    </w:tbl>
    <w:p w14:paraId="106E7A84" w14:textId="77777777" w:rsidR="004A52DC" w:rsidRDefault="00000000">
      <w:r>
        <w:t xml:space="preserve">This specification describes </w:t>
      </w:r>
      <w:r>
        <w:rPr>
          <w:b/>
        </w:rPr>
        <w:t>all phases</w:t>
      </w:r>
      <w:r>
        <w:t xml:space="preserve"> so teams can plan incrementally while Phase 1 acceptance criteria remain testable today.</w:t>
      </w:r>
    </w:p>
    <w:p w14:paraId="795ECB07" w14:textId="77777777" w:rsidR="004A52DC" w:rsidRDefault="00000000">
      <w:pPr>
        <w:pStyle w:val="Heading2"/>
      </w:pPr>
      <w:bookmarkStart w:id="6" w:name="_Toc231552215"/>
      <w:r>
        <w:t>2. Business requirements elaboration</w:t>
      </w:r>
      <w:bookmarkEnd w:id="6"/>
    </w:p>
    <w:p w14:paraId="449FCAC5" w14:textId="77777777" w:rsidR="004A52DC" w:rsidRDefault="00000000">
      <w:r>
        <w:t>The following table translates each theme from the Siracov presentation into elaborated business intent and the corresponding technical capability.</w:t>
      </w:r>
    </w:p>
    <w:p w14:paraId="4132D1E4" w14:textId="77777777" w:rsidR="004A52DC" w:rsidRDefault="00000000">
      <w:pPr>
        <w:pStyle w:val="Heading3"/>
      </w:pPr>
      <w:bookmarkStart w:id="7" w:name="_Toc231552216"/>
      <w:r>
        <w:t>2.1 Website as communication and information hub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19CE21C9" w14:textId="77777777">
        <w:tc>
          <w:tcPr>
            <w:tcW w:w="3135" w:type="dxa"/>
            <w:shd w:val="clear" w:color="auto" w:fill="094D78"/>
          </w:tcPr>
          <w:p w14:paraId="55AAE800" w14:textId="77777777" w:rsidR="004A52DC" w:rsidRDefault="00000000">
            <w:r>
              <w:rPr>
                <w:b/>
                <w:color w:val="FFFFFF"/>
                <w:sz w:val="20"/>
              </w:rPr>
              <w:t>Business intent</w:t>
            </w:r>
          </w:p>
        </w:tc>
        <w:tc>
          <w:tcPr>
            <w:tcW w:w="3135" w:type="dxa"/>
            <w:shd w:val="clear" w:color="auto" w:fill="094D78"/>
          </w:tcPr>
          <w:p w14:paraId="18932F7B" w14:textId="77777777" w:rsidR="004A52DC" w:rsidRDefault="00000000">
            <w:r>
              <w:rPr>
                <w:b/>
                <w:color w:val="FFFFFF"/>
                <w:sz w:val="20"/>
              </w:rPr>
              <w:t>Elaboration</w:t>
            </w:r>
          </w:p>
        </w:tc>
        <w:tc>
          <w:tcPr>
            <w:tcW w:w="3135" w:type="dxa"/>
            <w:shd w:val="clear" w:color="auto" w:fill="094D78"/>
          </w:tcPr>
          <w:p w14:paraId="61912F3D" w14:textId="77777777" w:rsidR="004A52DC" w:rsidRDefault="00000000">
            <w:r>
              <w:rPr>
                <w:b/>
                <w:color w:val="FFFFFF"/>
                <w:sz w:val="20"/>
              </w:rPr>
              <w:t>Technical capability</w:t>
            </w:r>
          </w:p>
        </w:tc>
      </w:tr>
      <w:tr w:rsidR="004A52DC" w14:paraId="0723A25B" w14:textId="77777777">
        <w:tc>
          <w:tcPr>
            <w:tcW w:w="3135" w:type="dxa"/>
          </w:tcPr>
          <w:p w14:paraId="13F2E1B5" w14:textId="77777777" w:rsidR="004A52DC" w:rsidRDefault="00000000">
            <w:r>
              <w:rPr>
                <w:sz w:val="20"/>
              </w:rPr>
              <w:t>Present mission, vision, values</w:t>
            </w:r>
          </w:p>
        </w:tc>
        <w:tc>
          <w:tcPr>
            <w:tcW w:w="3135" w:type="dxa"/>
          </w:tcPr>
          <w:p w14:paraId="67C98D61" w14:textId="77777777" w:rsidR="004A52DC" w:rsidRDefault="00000000">
            <w:r>
              <w:rPr>
                <w:sz w:val="20"/>
              </w:rPr>
              <w:t>DAAB/WAAS must communicate purpose, governance, and credibility to diaspora scientists, partners, and the public</w:t>
            </w:r>
          </w:p>
        </w:tc>
        <w:tc>
          <w:tcPr>
            <w:tcW w:w="3135" w:type="dxa"/>
          </w:tcPr>
          <w:p w14:paraId="3A41BE05" w14:textId="77777777" w:rsidR="004A52DC" w:rsidRDefault="00000000">
            <w:r>
              <w:rPr>
                <w:sz w:val="20"/>
              </w:rPr>
              <w:t xml:space="preserve">About section (Foundation, Mission, Board, Charter); hero summaries; bilingual copy in </w:t>
            </w:r>
            <w:r>
              <w:rPr>
                <w:rFonts w:ascii="Consolas" w:hAnsi="Consolas"/>
                <w:sz w:val="20"/>
              </w:rPr>
              <w:t>i18n/</w:t>
            </w:r>
          </w:p>
        </w:tc>
      </w:tr>
      <w:tr w:rsidR="004A52DC" w14:paraId="41476802" w14:textId="77777777">
        <w:tc>
          <w:tcPr>
            <w:tcW w:w="3135" w:type="dxa"/>
            <w:shd w:val="clear" w:color="auto" w:fill="F3F9FD"/>
          </w:tcPr>
          <w:p w14:paraId="7D183D0B" w14:textId="77777777" w:rsidR="004A52DC" w:rsidRDefault="00000000">
            <w:r>
              <w:rPr>
                <w:sz w:val="20"/>
              </w:rPr>
              <w:t>Publish events and projects</w:t>
            </w:r>
          </w:p>
        </w:tc>
        <w:tc>
          <w:tcPr>
            <w:tcW w:w="3135" w:type="dxa"/>
            <w:shd w:val="clear" w:color="auto" w:fill="F3F9FD"/>
          </w:tcPr>
          <w:p w14:paraId="25EAD3D9" w14:textId="77777777" w:rsidR="004A52DC" w:rsidRDefault="00000000">
            <w:r>
              <w:rPr>
                <w:sz w:val="20"/>
              </w:rPr>
              <w:t>Forum outcomes, news, cooperation, roadmap must remain findable after the event</w:t>
            </w:r>
          </w:p>
        </w:tc>
        <w:tc>
          <w:tcPr>
            <w:tcW w:w="3135" w:type="dxa"/>
            <w:shd w:val="clear" w:color="auto" w:fill="F3F9FD"/>
          </w:tcPr>
          <w:p w14:paraId="3CCDE142" w14:textId="77777777" w:rsidR="004A52DC" w:rsidRDefault="00000000">
            <w:r>
              <w:rPr>
                <w:sz w:val="20"/>
              </w:rPr>
              <w:t>Activities timeline; Forum 2024 microsite (12 subpages); future event templates</w:t>
            </w:r>
          </w:p>
        </w:tc>
      </w:tr>
      <w:tr w:rsidR="004A52DC" w14:paraId="090C4087" w14:textId="77777777">
        <w:tc>
          <w:tcPr>
            <w:tcW w:w="3135" w:type="dxa"/>
          </w:tcPr>
          <w:p w14:paraId="6B6DF60E" w14:textId="77777777" w:rsidR="004A52DC" w:rsidRDefault="00000000">
            <w:r>
              <w:rPr>
                <w:sz w:val="20"/>
              </w:rPr>
              <w:t>Share online resources</w:t>
            </w:r>
          </w:p>
        </w:tc>
        <w:tc>
          <w:tcPr>
            <w:tcW w:w="3135" w:type="dxa"/>
          </w:tcPr>
          <w:p w14:paraId="7485756A" w14:textId="77777777" w:rsidR="004A52DC" w:rsidRDefault="00000000">
            <w:r>
              <w:rPr>
                <w:sz w:val="20"/>
              </w:rPr>
              <w:t>Articles, video tutorials, and useful materials should be catalogued and searchable</w:t>
            </w:r>
          </w:p>
        </w:tc>
        <w:tc>
          <w:tcPr>
            <w:tcW w:w="3135" w:type="dxa"/>
          </w:tcPr>
          <w:p w14:paraId="3EF646F0" w14:textId="77777777" w:rsidR="004A52DC" w:rsidRDefault="00000000">
            <w:r>
              <w:rPr>
                <w:sz w:val="20"/>
              </w:rPr>
              <w:t>Resource library module (Phase 3); interim: inline links, video gallery, presentations TOC</w:t>
            </w:r>
          </w:p>
        </w:tc>
      </w:tr>
      <w:tr w:rsidR="004A52DC" w14:paraId="01A067CC" w14:textId="77777777">
        <w:tc>
          <w:tcPr>
            <w:tcW w:w="3135" w:type="dxa"/>
            <w:shd w:val="clear" w:color="auto" w:fill="F3F9FD"/>
          </w:tcPr>
          <w:p w14:paraId="36143EA1" w14:textId="77777777" w:rsidR="004A52DC" w:rsidRDefault="00000000">
            <w:r>
              <w:rPr>
                <w:sz w:val="20"/>
              </w:rPr>
              <w:t>Central communication</w:t>
            </w:r>
          </w:p>
        </w:tc>
        <w:tc>
          <w:tcPr>
            <w:tcW w:w="3135" w:type="dxa"/>
            <w:shd w:val="clear" w:color="auto" w:fill="F3F9FD"/>
          </w:tcPr>
          <w:p w14:paraId="41B37A2F" w14:textId="77777777" w:rsidR="004A52DC" w:rsidRDefault="00000000">
            <w:r>
              <w:rPr>
                <w:sz w:val="20"/>
              </w:rPr>
              <w:t>Site is the primary digital front door before social channels</w:t>
            </w:r>
          </w:p>
        </w:tc>
        <w:tc>
          <w:tcPr>
            <w:tcW w:w="3135" w:type="dxa"/>
            <w:shd w:val="clear" w:color="auto" w:fill="F3F9FD"/>
          </w:tcPr>
          <w:p w14:paraId="1D6332CB" w14:textId="77777777" w:rsidR="004A52DC" w:rsidRDefault="00000000">
            <w:r>
              <w:rPr>
                <w:sz w:val="20"/>
              </w:rPr>
              <w:t xml:space="preserve">Canonical URLs, </w:t>
            </w:r>
            <w:r>
              <w:rPr>
                <w:rFonts w:ascii="Consolas" w:hAnsi="Consolas"/>
                <w:sz w:val="20"/>
              </w:rPr>
              <w:t>sitemap.xml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robots.txt</w:t>
            </w:r>
            <w:r>
              <w:rPr>
                <w:sz w:val="20"/>
              </w:rPr>
              <w:t xml:space="preserve">, Open Graph meta, </w:t>
            </w:r>
            <w:r>
              <w:rPr>
                <w:sz w:val="20"/>
              </w:rPr>
              <w:lastRenderedPageBreak/>
              <w:t>consistent footer contact</w:t>
            </w:r>
          </w:p>
        </w:tc>
      </w:tr>
    </w:tbl>
    <w:p w14:paraId="01BAAC9E" w14:textId="77777777" w:rsidR="004A52DC" w:rsidRDefault="00000000">
      <w:pPr>
        <w:pStyle w:val="Heading3"/>
      </w:pPr>
      <w:bookmarkStart w:id="8" w:name="_Toc231552217"/>
      <w:r>
        <w:lastRenderedPageBreak/>
        <w:t>2.2 Scholars data bank (“Ziyalılarımızın data bankı”)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51089254" w14:textId="77777777">
        <w:tc>
          <w:tcPr>
            <w:tcW w:w="3135" w:type="dxa"/>
            <w:shd w:val="clear" w:color="auto" w:fill="094D78"/>
          </w:tcPr>
          <w:p w14:paraId="717CE304" w14:textId="77777777" w:rsidR="004A52DC" w:rsidRDefault="00000000">
            <w:r>
              <w:rPr>
                <w:b/>
                <w:color w:val="FFFFFF"/>
                <w:sz w:val="20"/>
              </w:rPr>
              <w:t>Data category (business)</w:t>
            </w:r>
          </w:p>
        </w:tc>
        <w:tc>
          <w:tcPr>
            <w:tcW w:w="3135" w:type="dxa"/>
            <w:shd w:val="clear" w:color="auto" w:fill="094D78"/>
          </w:tcPr>
          <w:p w14:paraId="5F1E0FF1" w14:textId="77777777" w:rsidR="004A52DC" w:rsidRDefault="00000000">
            <w:r>
              <w:rPr>
                <w:b/>
                <w:color w:val="FFFFFF"/>
                <w:sz w:val="20"/>
              </w:rPr>
              <w:t>Elaboration</w:t>
            </w:r>
          </w:p>
        </w:tc>
        <w:tc>
          <w:tcPr>
            <w:tcW w:w="3135" w:type="dxa"/>
            <w:shd w:val="clear" w:color="auto" w:fill="094D78"/>
          </w:tcPr>
          <w:p w14:paraId="1F56690B" w14:textId="77777777" w:rsidR="004A52DC" w:rsidRDefault="00000000">
            <w:r>
              <w:rPr>
                <w:b/>
                <w:color w:val="FFFFFF"/>
                <w:sz w:val="20"/>
              </w:rPr>
              <w:t>Technical fields / views</w:t>
            </w:r>
          </w:p>
        </w:tc>
      </w:tr>
      <w:tr w:rsidR="004A52DC" w14:paraId="73452F44" w14:textId="77777777">
        <w:tc>
          <w:tcPr>
            <w:tcW w:w="3135" w:type="dxa"/>
          </w:tcPr>
          <w:p w14:paraId="50E2775B" w14:textId="77777777" w:rsidR="004A52DC" w:rsidRDefault="00000000">
            <w:r>
              <w:rPr>
                <w:sz w:val="20"/>
              </w:rPr>
              <w:t>Personal information</w:t>
            </w:r>
          </w:p>
        </w:tc>
        <w:tc>
          <w:tcPr>
            <w:tcW w:w="3135" w:type="dxa"/>
          </w:tcPr>
          <w:p w14:paraId="1B09CBE8" w14:textId="77777777" w:rsidR="004A52DC" w:rsidRDefault="00000000">
            <w:r>
              <w:rPr>
                <w:sz w:val="20"/>
              </w:rPr>
              <w:t>Name, contact, address for collaboration outreach</w:t>
            </w:r>
          </w:p>
        </w:tc>
        <w:tc>
          <w:tcPr>
            <w:tcW w:w="3135" w:type="dxa"/>
          </w:tcPr>
          <w:p w14:paraId="61E041B2" w14:textId="77777777" w:rsidR="004A52DC" w:rsidRDefault="00000000">
            <w:r>
              <w:rPr>
                <w:rFonts w:ascii="Consolas" w:hAnsi="Consolas"/>
                <w:sz w:val="20"/>
              </w:rPr>
              <w:t>name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contactEmail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location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photo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slug</w:t>
            </w:r>
          </w:p>
        </w:tc>
      </w:tr>
      <w:tr w:rsidR="004A52DC" w14:paraId="5499B0D6" w14:textId="77777777">
        <w:tc>
          <w:tcPr>
            <w:tcW w:w="3135" w:type="dxa"/>
            <w:shd w:val="clear" w:color="auto" w:fill="F3F9FD"/>
          </w:tcPr>
          <w:p w14:paraId="4033293B" w14:textId="77777777" w:rsidR="004A52DC" w:rsidRDefault="00000000">
            <w:r>
              <w:rPr>
                <w:sz w:val="20"/>
              </w:rPr>
              <w:t>Education</w:t>
            </w:r>
          </w:p>
        </w:tc>
        <w:tc>
          <w:tcPr>
            <w:tcW w:w="3135" w:type="dxa"/>
            <w:shd w:val="clear" w:color="auto" w:fill="F3F9FD"/>
          </w:tcPr>
          <w:p w14:paraId="05C19B12" w14:textId="77777777" w:rsidR="004A52DC" w:rsidRDefault="00000000">
            <w:r>
              <w:rPr>
                <w:sz w:val="20"/>
              </w:rPr>
              <w:t>Degrees, institutions, academic achievements</w:t>
            </w:r>
          </w:p>
        </w:tc>
        <w:tc>
          <w:tcPr>
            <w:tcW w:w="3135" w:type="dxa"/>
            <w:shd w:val="clear" w:color="auto" w:fill="F3F9FD"/>
          </w:tcPr>
          <w:p w14:paraId="6F66C4D2" w14:textId="77777777" w:rsidR="004A52DC" w:rsidRDefault="00000000">
            <w:r>
              <w:rPr>
                <w:rFonts w:ascii="Consolas" w:hAnsi="Consolas"/>
                <w:sz w:val="20"/>
              </w:rPr>
              <w:t>degrees[]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institutions[]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honors[]</w:t>
            </w:r>
          </w:p>
        </w:tc>
      </w:tr>
      <w:tr w:rsidR="004A52DC" w14:paraId="28ADEF2C" w14:textId="77777777">
        <w:tc>
          <w:tcPr>
            <w:tcW w:w="3135" w:type="dxa"/>
          </w:tcPr>
          <w:p w14:paraId="2721E805" w14:textId="77777777" w:rsidR="004A52DC" w:rsidRDefault="00000000">
            <w:r>
              <w:rPr>
                <w:sz w:val="20"/>
              </w:rPr>
              <w:t>Work experience</w:t>
            </w:r>
          </w:p>
        </w:tc>
        <w:tc>
          <w:tcPr>
            <w:tcW w:w="3135" w:type="dxa"/>
          </w:tcPr>
          <w:p w14:paraId="5ACEDF55" w14:textId="77777777" w:rsidR="004A52DC" w:rsidRDefault="00000000">
            <w:r>
              <w:rPr>
                <w:sz w:val="20"/>
              </w:rPr>
              <w:t>Roles, employers, accomplishments</w:t>
            </w:r>
          </w:p>
        </w:tc>
        <w:tc>
          <w:tcPr>
            <w:tcW w:w="3135" w:type="dxa"/>
          </w:tcPr>
          <w:p w14:paraId="4D5A9FB6" w14:textId="77777777" w:rsidR="004A52DC" w:rsidRDefault="00000000">
            <w:r>
              <w:rPr>
                <w:rFonts w:ascii="Consolas" w:hAnsi="Consolas"/>
                <w:sz w:val="20"/>
              </w:rPr>
              <w:t>positions[]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affiliations[]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publications[]</w:t>
            </w:r>
          </w:p>
        </w:tc>
      </w:tr>
      <w:tr w:rsidR="004A52DC" w14:paraId="56244CF0" w14:textId="77777777">
        <w:tc>
          <w:tcPr>
            <w:tcW w:w="3135" w:type="dxa"/>
            <w:shd w:val="clear" w:color="auto" w:fill="F3F9FD"/>
          </w:tcPr>
          <w:p w14:paraId="33BD2D99" w14:textId="77777777" w:rsidR="004A52DC" w:rsidRDefault="00000000">
            <w:r>
              <w:rPr>
                <w:sz w:val="20"/>
              </w:rPr>
              <w:t>Skills</w:t>
            </w:r>
          </w:p>
        </w:tc>
        <w:tc>
          <w:tcPr>
            <w:tcW w:w="3135" w:type="dxa"/>
            <w:shd w:val="clear" w:color="auto" w:fill="F3F9FD"/>
          </w:tcPr>
          <w:p w14:paraId="7B8B0C69" w14:textId="77777777" w:rsidR="004A52DC" w:rsidRDefault="00000000">
            <w:r>
              <w:rPr>
                <w:sz w:val="20"/>
              </w:rPr>
              <w:t>Technical, language, leadership</w:t>
            </w:r>
          </w:p>
        </w:tc>
        <w:tc>
          <w:tcPr>
            <w:tcW w:w="3135" w:type="dxa"/>
            <w:shd w:val="clear" w:color="auto" w:fill="F3F9FD"/>
          </w:tcPr>
          <w:p w14:paraId="20682370" w14:textId="77777777" w:rsidR="004A52DC" w:rsidRDefault="00000000">
            <w:r>
              <w:rPr>
                <w:rFonts w:ascii="Consolas" w:hAnsi="Consolas"/>
                <w:sz w:val="20"/>
              </w:rPr>
              <w:t>skills[]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languages[]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tags[]</w:t>
            </w:r>
          </w:p>
        </w:tc>
      </w:tr>
      <w:tr w:rsidR="004A52DC" w14:paraId="56D960EC" w14:textId="77777777">
        <w:tc>
          <w:tcPr>
            <w:tcW w:w="3135" w:type="dxa"/>
          </w:tcPr>
          <w:p w14:paraId="49A87771" w14:textId="77777777" w:rsidR="004A52DC" w:rsidRDefault="00000000">
            <w:r>
              <w:rPr>
                <w:sz w:val="20"/>
              </w:rPr>
              <w:t>Achievements &amp; certificates</w:t>
            </w:r>
          </w:p>
        </w:tc>
        <w:tc>
          <w:tcPr>
            <w:tcW w:w="3135" w:type="dxa"/>
          </w:tcPr>
          <w:p w14:paraId="5EFB053D" w14:textId="77777777" w:rsidR="004A52DC" w:rsidRDefault="00000000">
            <w:r>
              <w:rPr>
                <w:sz w:val="20"/>
              </w:rPr>
              <w:t>Credentials supporting credibility</w:t>
            </w:r>
          </w:p>
        </w:tc>
        <w:tc>
          <w:tcPr>
            <w:tcW w:w="3135" w:type="dxa"/>
          </w:tcPr>
          <w:p w14:paraId="5F04D12C" w14:textId="77777777" w:rsidR="004A52DC" w:rsidRDefault="00000000">
            <w:r>
              <w:rPr>
                <w:rFonts w:ascii="Consolas" w:hAnsi="Consolas"/>
                <w:sz w:val="20"/>
              </w:rPr>
              <w:t>certifications[]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awards[]</w:t>
            </w:r>
          </w:p>
        </w:tc>
      </w:tr>
      <w:tr w:rsidR="004A52DC" w14:paraId="426C0C3D" w14:textId="77777777">
        <w:tc>
          <w:tcPr>
            <w:tcW w:w="3135" w:type="dxa"/>
            <w:shd w:val="clear" w:color="auto" w:fill="F3F9FD"/>
          </w:tcPr>
          <w:p w14:paraId="6C6812B3" w14:textId="77777777" w:rsidR="004A52DC" w:rsidRDefault="00000000">
            <w:r>
              <w:rPr>
                <w:sz w:val="20"/>
              </w:rPr>
              <w:t>Public activities</w:t>
            </w:r>
          </w:p>
        </w:tc>
        <w:tc>
          <w:tcPr>
            <w:tcW w:w="3135" w:type="dxa"/>
            <w:shd w:val="clear" w:color="auto" w:fill="F3F9FD"/>
          </w:tcPr>
          <w:p w14:paraId="6FA25C7A" w14:textId="77777777" w:rsidR="004A52DC" w:rsidRDefault="00000000">
            <w:r>
              <w:rPr>
                <w:sz w:val="20"/>
              </w:rPr>
              <w:t>Volunteering, organizational roles</w:t>
            </w:r>
          </w:p>
        </w:tc>
        <w:tc>
          <w:tcPr>
            <w:tcW w:w="3135" w:type="dxa"/>
            <w:shd w:val="clear" w:color="auto" w:fill="F3F9FD"/>
          </w:tcPr>
          <w:p w14:paraId="42C2B379" w14:textId="77777777" w:rsidR="004A52DC" w:rsidRDefault="00000000">
            <w:r>
              <w:rPr>
                <w:rFonts w:ascii="Consolas" w:hAnsi="Consolas"/>
                <w:sz w:val="20"/>
              </w:rPr>
              <w:t>service[]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memberships[]</w:t>
            </w:r>
          </w:p>
        </w:tc>
      </w:tr>
      <w:tr w:rsidR="004A52DC" w14:paraId="724CABBC" w14:textId="77777777">
        <w:tc>
          <w:tcPr>
            <w:tcW w:w="3135" w:type="dxa"/>
          </w:tcPr>
          <w:p w14:paraId="461E4D7C" w14:textId="77777777" w:rsidR="004A52DC" w:rsidRDefault="00000000">
            <w:r>
              <w:rPr>
                <w:sz w:val="20"/>
              </w:rPr>
              <w:t>Hobbies &amp; interests</w:t>
            </w:r>
          </w:p>
        </w:tc>
        <w:tc>
          <w:tcPr>
            <w:tcW w:w="3135" w:type="dxa"/>
          </w:tcPr>
          <w:p w14:paraId="138F7946" w14:textId="77777777" w:rsidR="004A52DC" w:rsidRDefault="00000000">
            <w:r>
              <w:rPr>
                <w:sz w:val="20"/>
              </w:rPr>
              <w:t>Humanize profiles; optional for public display</w:t>
            </w:r>
          </w:p>
        </w:tc>
        <w:tc>
          <w:tcPr>
            <w:tcW w:w="3135" w:type="dxa"/>
          </w:tcPr>
          <w:p w14:paraId="022C2323" w14:textId="77777777" w:rsidR="004A52DC" w:rsidRDefault="00000000">
            <w:r>
              <w:rPr>
                <w:rFonts w:ascii="Consolas" w:hAnsi="Consolas"/>
                <w:sz w:val="20"/>
              </w:rPr>
              <w:t>interests[]</w:t>
            </w:r>
            <w:r>
              <w:rPr>
                <w:sz w:val="20"/>
              </w:rPr>
              <w:t xml:space="preserve"> (optional, privacy-controlled)</w:t>
            </w:r>
          </w:p>
        </w:tc>
      </w:tr>
      <w:tr w:rsidR="004A52DC" w14:paraId="2DB13E92" w14:textId="77777777">
        <w:tc>
          <w:tcPr>
            <w:tcW w:w="3135" w:type="dxa"/>
            <w:shd w:val="clear" w:color="auto" w:fill="F3F9FD"/>
          </w:tcPr>
          <w:p w14:paraId="02654A15" w14:textId="77777777" w:rsidR="004A52DC" w:rsidRDefault="00000000">
            <w:r>
              <w:rPr>
                <w:sz w:val="20"/>
              </w:rPr>
              <w:t>Internet resources</w:t>
            </w:r>
          </w:p>
        </w:tc>
        <w:tc>
          <w:tcPr>
            <w:tcW w:w="3135" w:type="dxa"/>
            <w:shd w:val="clear" w:color="auto" w:fill="F3F9FD"/>
          </w:tcPr>
          <w:p w14:paraId="02D7B8B6" w14:textId="77777777" w:rsidR="004A52DC" w:rsidRDefault="00000000">
            <w:r>
              <w:rPr>
                <w:sz w:val="20"/>
              </w:rPr>
              <w:t>Papers, books, lectures</w:t>
            </w:r>
          </w:p>
        </w:tc>
        <w:tc>
          <w:tcPr>
            <w:tcW w:w="3135" w:type="dxa"/>
            <w:shd w:val="clear" w:color="auto" w:fill="F3F9FD"/>
          </w:tcPr>
          <w:p w14:paraId="28D5D09F" w14:textId="77777777" w:rsidR="004A52DC" w:rsidRDefault="00000000">
            <w:r>
              <w:rPr>
                <w:rFonts w:ascii="Consolas" w:hAnsi="Consolas"/>
                <w:sz w:val="20"/>
              </w:rPr>
              <w:t>publications[]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externalLinks[]</w:t>
            </w:r>
            <w:r>
              <w:rPr>
                <w:sz w:val="20"/>
              </w:rPr>
              <w:t>, DOI/ORCID</w:t>
            </w:r>
          </w:p>
        </w:tc>
      </w:tr>
    </w:tbl>
    <w:p w14:paraId="03BA3EEF" w14:textId="77777777" w:rsidR="004A52DC" w:rsidRDefault="00000000">
      <w:r>
        <w:rPr>
          <w:b/>
        </w:rPr>
        <w:t>Current implementation:</w:t>
      </w:r>
      <w:r>
        <w:t xml:space="preserve"> Scientists list (~83 records) and card-based CV profiles with filters, QR codes, TTS, and deep linking.</w:t>
      </w:r>
    </w:p>
    <w:p w14:paraId="1B0D0CC6" w14:textId="77777777" w:rsidR="004A52DC" w:rsidRDefault="00000000">
      <w:r>
        <w:rPr>
          <w:b/>
        </w:rPr>
        <w:t>Gap vs. vision:</w:t>
      </w:r>
      <w:r>
        <w:t xml:space="preserve"> Full structured data bank with contact fields, skills, hobbies, and admin CRUD — requires Phase 2 backend and privacy model.</w:t>
      </w:r>
    </w:p>
    <w:p w14:paraId="5EAFD960" w14:textId="77777777" w:rsidR="004A52DC" w:rsidRDefault="00000000">
      <w:pPr>
        <w:pStyle w:val="Heading3"/>
      </w:pPr>
      <w:bookmarkStart w:id="9" w:name="_Toc231552218"/>
      <w:r>
        <w:t>2.3 Online teaching hubs (virtual university)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5E83AA33" w14:textId="77777777">
        <w:tc>
          <w:tcPr>
            <w:tcW w:w="3135" w:type="dxa"/>
            <w:shd w:val="clear" w:color="auto" w:fill="094D78"/>
          </w:tcPr>
          <w:p w14:paraId="1B3322BA" w14:textId="77777777" w:rsidR="004A52DC" w:rsidRDefault="00000000">
            <w:r>
              <w:rPr>
                <w:b/>
                <w:color w:val="FFFFFF"/>
                <w:sz w:val="20"/>
              </w:rPr>
              <w:t>Business intent</w:t>
            </w:r>
          </w:p>
        </w:tc>
        <w:tc>
          <w:tcPr>
            <w:tcW w:w="3135" w:type="dxa"/>
            <w:shd w:val="clear" w:color="auto" w:fill="094D78"/>
          </w:tcPr>
          <w:p w14:paraId="13C7EDCC" w14:textId="77777777" w:rsidR="004A52DC" w:rsidRDefault="00000000">
            <w:r>
              <w:rPr>
                <w:b/>
                <w:color w:val="FFFFFF"/>
                <w:sz w:val="20"/>
              </w:rPr>
              <w:t>Elaboration</w:t>
            </w:r>
          </w:p>
        </w:tc>
        <w:tc>
          <w:tcPr>
            <w:tcW w:w="3135" w:type="dxa"/>
            <w:shd w:val="clear" w:color="auto" w:fill="094D78"/>
          </w:tcPr>
          <w:p w14:paraId="77FA75BC" w14:textId="77777777" w:rsidR="004A52DC" w:rsidRDefault="00000000">
            <w:r>
              <w:rPr>
                <w:b/>
                <w:color w:val="FFFFFF"/>
                <w:sz w:val="20"/>
              </w:rPr>
              <w:t>Technical capability</w:t>
            </w:r>
          </w:p>
        </w:tc>
      </w:tr>
      <w:tr w:rsidR="004A52DC" w14:paraId="14507FE9" w14:textId="77777777">
        <w:tc>
          <w:tcPr>
            <w:tcW w:w="3135" w:type="dxa"/>
          </w:tcPr>
          <w:p w14:paraId="7C255EEF" w14:textId="77777777" w:rsidR="004A52DC" w:rsidRDefault="00000000">
            <w:r>
              <w:rPr>
                <w:sz w:val="20"/>
              </w:rPr>
              <w:t>Courses and lectures by faculty</w:t>
            </w:r>
          </w:p>
        </w:tc>
        <w:tc>
          <w:tcPr>
            <w:tcW w:w="3135" w:type="dxa"/>
          </w:tcPr>
          <w:p w14:paraId="40B7F30E" w14:textId="77777777" w:rsidR="004A52DC" w:rsidRDefault="00000000">
            <w:r>
              <w:rPr>
                <w:sz w:val="20"/>
              </w:rPr>
              <w:t>Professors deliver structured learning online</w:t>
            </w:r>
          </w:p>
        </w:tc>
        <w:tc>
          <w:tcPr>
            <w:tcW w:w="3135" w:type="dxa"/>
          </w:tcPr>
          <w:p w14:paraId="6BF44037" w14:textId="77777777" w:rsidR="004A52DC" w:rsidRDefault="00000000">
            <w:r>
              <w:rPr>
                <w:sz w:val="20"/>
              </w:rPr>
              <w:t>LMS integration (Moodle, Canvas, or custom) or embedded video course pages</w:t>
            </w:r>
          </w:p>
        </w:tc>
      </w:tr>
      <w:tr w:rsidR="004A52DC" w14:paraId="7D41F5B3" w14:textId="77777777">
        <w:tc>
          <w:tcPr>
            <w:tcW w:w="3135" w:type="dxa"/>
            <w:shd w:val="clear" w:color="auto" w:fill="F3F9FD"/>
          </w:tcPr>
          <w:p w14:paraId="6F47BFEB" w14:textId="77777777" w:rsidR="004A52DC" w:rsidRDefault="00000000">
            <w:r>
              <w:rPr>
                <w:sz w:val="20"/>
              </w:rPr>
              <w:t>Faculties and departments</w:t>
            </w:r>
          </w:p>
        </w:tc>
        <w:tc>
          <w:tcPr>
            <w:tcW w:w="3135" w:type="dxa"/>
            <w:shd w:val="clear" w:color="auto" w:fill="F3F9FD"/>
          </w:tcPr>
          <w:p w14:paraId="2E9A9601" w14:textId="77777777" w:rsidR="004A52DC" w:rsidRDefault="00000000">
            <w:r>
              <w:rPr>
                <w:sz w:val="20"/>
              </w:rPr>
              <w:t>Organizational structure mirrors academic units</w:t>
            </w:r>
          </w:p>
        </w:tc>
        <w:tc>
          <w:tcPr>
            <w:tcW w:w="3135" w:type="dxa"/>
            <w:shd w:val="clear" w:color="auto" w:fill="F3F9FD"/>
          </w:tcPr>
          <w:p w14:paraId="7B79731C" w14:textId="77777777" w:rsidR="004A52DC" w:rsidRDefault="00000000">
            <w:r>
              <w:rPr>
                <w:sz w:val="20"/>
              </w:rPr>
              <w:t xml:space="preserve">IA section: </w:t>
            </w:r>
            <w:r>
              <w:rPr>
                <w:rFonts w:ascii="Consolas" w:hAnsi="Consolas"/>
                <w:sz w:val="20"/>
              </w:rPr>
              <w:t>/learn/faculties/{slug}/</w:t>
            </w:r>
            <w:r>
              <w:rPr>
                <w:sz w:val="20"/>
              </w:rPr>
              <w:t xml:space="preserve"> with department landing pages</w:t>
            </w:r>
          </w:p>
        </w:tc>
      </w:tr>
      <w:tr w:rsidR="004A52DC" w14:paraId="7A9C5749" w14:textId="77777777">
        <w:tc>
          <w:tcPr>
            <w:tcW w:w="3135" w:type="dxa"/>
          </w:tcPr>
          <w:p w14:paraId="667BD008" w14:textId="77777777" w:rsidR="004A52DC" w:rsidRDefault="00000000">
            <w:r>
              <w:rPr>
                <w:sz w:val="20"/>
              </w:rPr>
              <w:t>Experimental laboratories</w:t>
            </w:r>
          </w:p>
        </w:tc>
        <w:tc>
          <w:tcPr>
            <w:tcW w:w="3135" w:type="dxa"/>
          </w:tcPr>
          <w:p w14:paraId="36E8B46C" w14:textId="77777777" w:rsidR="004A52DC" w:rsidRDefault="00000000">
            <w:r>
              <w:rPr>
                <w:sz w:val="20"/>
              </w:rPr>
              <w:t>Students observe or simulate lab work</w:t>
            </w:r>
          </w:p>
        </w:tc>
        <w:tc>
          <w:tcPr>
            <w:tcW w:w="3135" w:type="dxa"/>
          </w:tcPr>
          <w:p w14:paraId="185E7432" w14:textId="77777777" w:rsidR="004A52DC" w:rsidRDefault="00000000">
            <w:r>
              <w:rPr>
                <w:sz w:val="20"/>
              </w:rPr>
              <w:t>Video lab series + optional interactive simulations (Phase 4); iframe/embed to external lab platforms</w:t>
            </w:r>
          </w:p>
        </w:tc>
      </w:tr>
      <w:tr w:rsidR="004A52DC" w14:paraId="18BDB7B6" w14:textId="77777777">
        <w:tc>
          <w:tcPr>
            <w:tcW w:w="3135" w:type="dxa"/>
            <w:shd w:val="clear" w:color="auto" w:fill="F3F9FD"/>
          </w:tcPr>
          <w:p w14:paraId="5ACD8367" w14:textId="77777777" w:rsidR="004A52DC" w:rsidRDefault="00000000">
            <w:r>
              <w:rPr>
                <w:sz w:val="20"/>
              </w:rPr>
              <w:t>Lecture auditoriums</w:t>
            </w:r>
          </w:p>
        </w:tc>
        <w:tc>
          <w:tcPr>
            <w:tcW w:w="3135" w:type="dxa"/>
            <w:shd w:val="clear" w:color="auto" w:fill="F3F9FD"/>
          </w:tcPr>
          <w:p w14:paraId="1936F83D" w14:textId="77777777" w:rsidR="004A52DC" w:rsidRDefault="00000000">
            <w:r>
              <w:rPr>
                <w:sz w:val="20"/>
              </w:rPr>
              <w:t>Synchronous or async lecture spaces</w:t>
            </w:r>
          </w:p>
        </w:tc>
        <w:tc>
          <w:tcPr>
            <w:tcW w:w="3135" w:type="dxa"/>
            <w:shd w:val="clear" w:color="auto" w:fill="F3F9FD"/>
          </w:tcPr>
          <w:p w14:paraId="6CDDEC43" w14:textId="77777777" w:rsidR="004A52DC" w:rsidRDefault="00000000">
            <w:r>
              <w:rPr>
                <w:sz w:val="20"/>
              </w:rPr>
              <w:t>Live stream embed (YouTube Live, Zoom webinar) + archived recordings</w:t>
            </w:r>
          </w:p>
        </w:tc>
      </w:tr>
      <w:tr w:rsidR="004A52DC" w14:paraId="2FEB1065" w14:textId="77777777">
        <w:tc>
          <w:tcPr>
            <w:tcW w:w="3135" w:type="dxa"/>
          </w:tcPr>
          <w:p w14:paraId="413D6DDA" w14:textId="77777777" w:rsidR="004A52DC" w:rsidRDefault="00000000">
            <w:r>
              <w:rPr>
                <w:sz w:val="20"/>
              </w:rPr>
              <w:t>International platform links</w:t>
            </w:r>
          </w:p>
        </w:tc>
        <w:tc>
          <w:tcPr>
            <w:tcW w:w="3135" w:type="dxa"/>
          </w:tcPr>
          <w:p w14:paraId="6CAC0887" w14:textId="77777777" w:rsidR="004A52DC" w:rsidRDefault="00000000">
            <w:r>
              <w:rPr>
                <w:sz w:val="20"/>
              </w:rPr>
              <w:t>Connect to global MOOC providers</w:t>
            </w:r>
          </w:p>
        </w:tc>
        <w:tc>
          <w:tcPr>
            <w:tcW w:w="3135" w:type="dxa"/>
          </w:tcPr>
          <w:p w14:paraId="1ED0160F" w14:textId="77777777" w:rsidR="004A52DC" w:rsidRDefault="00000000">
            <w:r>
              <w:rPr>
                <w:sz w:val="20"/>
              </w:rPr>
              <w:t xml:space="preserve">Curated link directory with </w:t>
            </w:r>
            <w:r>
              <w:rPr>
                <w:sz w:val="20"/>
              </w:rPr>
              <w:lastRenderedPageBreak/>
              <w:t>metadata; deep links to Coursera, edX, etc.</w:t>
            </w:r>
          </w:p>
        </w:tc>
      </w:tr>
    </w:tbl>
    <w:p w14:paraId="67E0CF73" w14:textId="77777777" w:rsidR="004A52DC" w:rsidRDefault="00000000">
      <w:pPr>
        <w:pStyle w:val="Heading3"/>
      </w:pPr>
      <w:bookmarkStart w:id="10" w:name="_Toc231552219"/>
      <w:r>
        <w:lastRenderedPageBreak/>
        <w:t>2.4 Teaching programs and textbooks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78A6D11E" w14:textId="77777777">
        <w:tc>
          <w:tcPr>
            <w:tcW w:w="3135" w:type="dxa"/>
            <w:shd w:val="clear" w:color="auto" w:fill="094D78"/>
          </w:tcPr>
          <w:p w14:paraId="36836A09" w14:textId="77777777" w:rsidR="004A52DC" w:rsidRDefault="00000000">
            <w:r>
              <w:rPr>
                <w:b/>
                <w:color w:val="FFFFFF"/>
                <w:sz w:val="20"/>
              </w:rPr>
              <w:t>Business intent</w:t>
            </w:r>
          </w:p>
        </w:tc>
        <w:tc>
          <w:tcPr>
            <w:tcW w:w="3135" w:type="dxa"/>
            <w:shd w:val="clear" w:color="auto" w:fill="094D78"/>
          </w:tcPr>
          <w:p w14:paraId="6A87AD63" w14:textId="77777777" w:rsidR="004A52DC" w:rsidRDefault="00000000">
            <w:r>
              <w:rPr>
                <w:b/>
                <w:color w:val="FFFFFF"/>
                <w:sz w:val="20"/>
              </w:rPr>
              <w:t>Elaboration</w:t>
            </w:r>
          </w:p>
        </w:tc>
        <w:tc>
          <w:tcPr>
            <w:tcW w:w="3135" w:type="dxa"/>
            <w:shd w:val="clear" w:color="auto" w:fill="094D78"/>
          </w:tcPr>
          <w:p w14:paraId="7213B229" w14:textId="77777777" w:rsidR="004A52DC" w:rsidRDefault="00000000">
            <w:r>
              <w:rPr>
                <w:b/>
                <w:color w:val="FFFFFF"/>
                <w:sz w:val="20"/>
              </w:rPr>
              <w:t>Technical capability</w:t>
            </w:r>
          </w:p>
        </w:tc>
      </w:tr>
      <w:tr w:rsidR="004A52DC" w14:paraId="2D4C325E" w14:textId="77777777">
        <w:tc>
          <w:tcPr>
            <w:tcW w:w="3135" w:type="dxa"/>
          </w:tcPr>
          <w:p w14:paraId="32B1606A" w14:textId="77777777" w:rsidR="004A52DC" w:rsidRDefault="00000000">
            <w:r>
              <w:rPr>
                <w:sz w:val="20"/>
              </w:rPr>
              <w:t>Multi-disciplinary programs</w:t>
            </w:r>
          </w:p>
        </w:tc>
        <w:tc>
          <w:tcPr>
            <w:tcW w:w="3135" w:type="dxa"/>
          </w:tcPr>
          <w:p w14:paraId="59CC875E" w14:textId="77777777" w:rsidR="004A52DC" w:rsidRDefault="00000000">
            <w:r>
              <w:rPr>
                <w:sz w:val="20"/>
              </w:rPr>
              <w:t>Structured curricula across fields</w:t>
            </w:r>
          </w:p>
        </w:tc>
        <w:tc>
          <w:tcPr>
            <w:tcW w:w="3135" w:type="dxa"/>
          </w:tcPr>
          <w:p w14:paraId="1671F838" w14:textId="77777777" w:rsidR="004A52DC" w:rsidRDefault="00000000">
            <w:r>
              <w:rPr>
                <w:sz w:val="20"/>
              </w:rPr>
              <w:t>Program catalogue with modules, prerequisites, credit metadata</w:t>
            </w:r>
          </w:p>
        </w:tc>
      </w:tr>
      <w:tr w:rsidR="004A52DC" w14:paraId="376171B1" w14:textId="77777777">
        <w:tc>
          <w:tcPr>
            <w:tcW w:w="3135" w:type="dxa"/>
            <w:shd w:val="clear" w:color="auto" w:fill="F3F9FD"/>
          </w:tcPr>
          <w:p w14:paraId="5F351890" w14:textId="77777777" w:rsidR="004A52DC" w:rsidRDefault="00000000">
            <w:r>
              <w:rPr>
                <w:sz w:val="20"/>
              </w:rPr>
              <w:t>Azerbaijani and foreign-language editions</w:t>
            </w:r>
          </w:p>
        </w:tc>
        <w:tc>
          <w:tcPr>
            <w:tcW w:w="3135" w:type="dxa"/>
            <w:shd w:val="clear" w:color="auto" w:fill="F3F9FD"/>
          </w:tcPr>
          <w:p w14:paraId="12FC330B" w14:textId="77777777" w:rsidR="004A52DC" w:rsidRDefault="00000000">
            <w:r>
              <w:rPr>
                <w:sz w:val="20"/>
              </w:rPr>
              <w:t>Bilingual and translated materials</w:t>
            </w:r>
          </w:p>
        </w:tc>
        <w:tc>
          <w:tcPr>
            <w:tcW w:w="3135" w:type="dxa"/>
            <w:shd w:val="clear" w:color="auto" w:fill="F3F9FD"/>
          </w:tcPr>
          <w:p w14:paraId="703EE198" w14:textId="77777777" w:rsidR="004A52DC" w:rsidRDefault="00000000">
            <w:r>
              <w:rPr>
                <w:sz w:val="20"/>
              </w:rPr>
              <w:t xml:space="preserve">Locale-specific content variants; </w:t>
            </w:r>
            <w:r>
              <w:rPr>
                <w:rFonts w:ascii="Consolas" w:hAnsi="Consolas"/>
                <w:sz w:val="20"/>
              </w:rPr>
              <w:t>lang</w:t>
            </w:r>
            <w:r>
              <w:rPr>
                <w:sz w:val="20"/>
              </w:rPr>
              <w:t xml:space="preserve"> attribute per resource</w:t>
            </w:r>
          </w:p>
        </w:tc>
      </w:tr>
      <w:tr w:rsidR="004A52DC" w14:paraId="00F2DCD4" w14:textId="77777777">
        <w:tc>
          <w:tcPr>
            <w:tcW w:w="3135" w:type="dxa"/>
          </w:tcPr>
          <w:p w14:paraId="30535550" w14:textId="77777777" w:rsidR="004A52DC" w:rsidRDefault="00000000">
            <w:r>
              <w:rPr>
                <w:sz w:val="20"/>
              </w:rPr>
              <w:t>Print, e-book, and audio distribution</w:t>
            </w:r>
          </w:p>
        </w:tc>
        <w:tc>
          <w:tcPr>
            <w:tcW w:w="3135" w:type="dxa"/>
          </w:tcPr>
          <w:p w14:paraId="07FCB8E1" w14:textId="77777777" w:rsidR="004A52DC" w:rsidRDefault="00000000">
            <w:r>
              <w:rPr>
                <w:sz w:val="20"/>
              </w:rPr>
              <w:t>Materials reach global audience</w:t>
            </w:r>
          </w:p>
        </w:tc>
        <w:tc>
          <w:tcPr>
            <w:tcW w:w="3135" w:type="dxa"/>
          </w:tcPr>
          <w:p w14:paraId="054D48EA" w14:textId="77777777" w:rsidR="004A52DC" w:rsidRDefault="00000000">
            <w:r>
              <w:rPr>
                <w:sz w:val="20"/>
              </w:rPr>
              <w:t>Metadata for format (PDF, EPUB, MP3); Phase 4: Amazon/e-commerce API or affiliate links</w:t>
            </w:r>
          </w:p>
        </w:tc>
      </w:tr>
    </w:tbl>
    <w:p w14:paraId="000E5DC1" w14:textId="77777777" w:rsidR="004A52DC" w:rsidRDefault="00000000">
      <w:pPr>
        <w:pStyle w:val="Heading3"/>
      </w:pPr>
      <w:bookmarkStart w:id="11" w:name="_Toc231552220"/>
      <w:r>
        <w:t>2.5 Science field hubs (“Elm sahələri üzrə ocaqlar”)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5CCF4697" w14:textId="77777777">
        <w:tc>
          <w:tcPr>
            <w:tcW w:w="3135" w:type="dxa"/>
            <w:shd w:val="clear" w:color="auto" w:fill="094D78"/>
          </w:tcPr>
          <w:p w14:paraId="422F5316" w14:textId="77777777" w:rsidR="004A52DC" w:rsidRDefault="00000000"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3135" w:type="dxa"/>
            <w:shd w:val="clear" w:color="auto" w:fill="094D78"/>
          </w:tcPr>
          <w:p w14:paraId="2C934B25" w14:textId="77777777" w:rsidR="004A52DC" w:rsidRDefault="00000000">
            <w:r>
              <w:rPr>
                <w:b/>
                <w:color w:val="FFFFFF"/>
                <w:sz w:val="20"/>
              </w:rPr>
              <w:t>Examples (business)</w:t>
            </w:r>
          </w:p>
        </w:tc>
        <w:tc>
          <w:tcPr>
            <w:tcW w:w="3135" w:type="dxa"/>
            <w:shd w:val="clear" w:color="auto" w:fill="094D78"/>
          </w:tcPr>
          <w:p w14:paraId="29B69718" w14:textId="77777777" w:rsidR="004A52DC" w:rsidRDefault="00000000">
            <w:r>
              <w:rPr>
                <w:b/>
                <w:color w:val="FFFFFF"/>
                <w:sz w:val="20"/>
              </w:rPr>
              <w:t>Technical structure</w:t>
            </w:r>
          </w:p>
        </w:tc>
      </w:tr>
      <w:tr w:rsidR="004A52DC" w14:paraId="46B8EC21" w14:textId="77777777">
        <w:tc>
          <w:tcPr>
            <w:tcW w:w="3135" w:type="dxa"/>
          </w:tcPr>
          <w:p w14:paraId="16D3E4A7" w14:textId="77777777" w:rsidR="004A52DC" w:rsidRDefault="00000000">
            <w:r>
              <w:rPr>
                <w:sz w:val="20"/>
              </w:rPr>
              <w:t>Traditional sciences</w:t>
            </w:r>
          </w:p>
        </w:tc>
        <w:tc>
          <w:tcPr>
            <w:tcW w:w="3135" w:type="dxa"/>
          </w:tcPr>
          <w:p w14:paraId="59F78D51" w14:textId="77777777" w:rsidR="004A52DC" w:rsidRDefault="00000000">
            <w:r>
              <w:rPr>
                <w:sz w:val="20"/>
              </w:rPr>
              <w:t>Mathematics, physics, chemistry, biology, medicine</w:t>
            </w:r>
          </w:p>
        </w:tc>
        <w:tc>
          <w:tcPr>
            <w:tcW w:w="3135" w:type="dxa"/>
          </w:tcPr>
          <w:p w14:paraId="08F5548A" w14:textId="77777777" w:rsidR="004A52DC" w:rsidRDefault="00000000">
            <w:r>
              <w:rPr>
                <w:sz w:val="20"/>
              </w:rPr>
              <w:t>Hub landing page per field: overview, featured scholars, resources, events</w:t>
            </w:r>
          </w:p>
        </w:tc>
      </w:tr>
      <w:tr w:rsidR="004A52DC" w14:paraId="23D2B829" w14:textId="77777777">
        <w:tc>
          <w:tcPr>
            <w:tcW w:w="3135" w:type="dxa"/>
            <w:shd w:val="clear" w:color="auto" w:fill="F3F9FD"/>
          </w:tcPr>
          <w:p w14:paraId="3F477818" w14:textId="77777777" w:rsidR="004A52DC" w:rsidRDefault="00000000">
            <w:r>
              <w:rPr>
                <w:sz w:val="20"/>
              </w:rPr>
              <w:t>Modern sciences</w:t>
            </w:r>
          </w:p>
        </w:tc>
        <w:tc>
          <w:tcPr>
            <w:tcW w:w="3135" w:type="dxa"/>
            <w:shd w:val="clear" w:color="auto" w:fill="F3F9FD"/>
          </w:tcPr>
          <w:p w14:paraId="33D6FCD9" w14:textId="77777777" w:rsidR="004A52DC" w:rsidRDefault="00000000">
            <w:r>
              <w:rPr>
                <w:sz w:val="20"/>
              </w:rPr>
              <w:t>Nanotech, quantum physics, biomed, AI, cybersecurity</w:t>
            </w:r>
          </w:p>
        </w:tc>
        <w:tc>
          <w:tcPr>
            <w:tcW w:w="3135" w:type="dxa"/>
            <w:shd w:val="clear" w:color="auto" w:fill="F3F9FD"/>
          </w:tcPr>
          <w:p w14:paraId="59AED949" w14:textId="77777777" w:rsidR="004A52DC" w:rsidRDefault="00000000">
            <w:r>
              <w:rPr>
                <w:sz w:val="20"/>
              </w:rPr>
              <w:t>Same hub pattern; tag/filter taxonomy in search index</w:t>
            </w:r>
          </w:p>
        </w:tc>
      </w:tr>
      <w:tr w:rsidR="004A52DC" w14:paraId="68DCE3F1" w14:textId="77777777">
        <w:tc>
          <w:tcPr>
            <w:tcW w:w="3135" w:type="dxa"/>
          </w:tcPr>
          <w:p w14:paraId="65EFD349" w14:textId="77777777" w:rsidR="004A52DC" w:rsidRDefault="00000000">
            <w:r>
              <w:rPr>
                <w:sz w:val="20"/>
              </w:rPr>
              <w:t>Interdisciplinary</w:t>
            </w:r>
          </w:p>
        </w:tc>
        <w:tc>
          <w:tcPr>
            <w:tcW w:w="3135" w:type="dxa"/>
          </w:tcPr>
          <w:p w14:paraId="3C8981EB" w14:textId="77777777" w:rsidR="004A52DC" w:rsidRDefault="00000000">
            <w:r>
              <w:rPr>
                <w:sz w:val="20"/>
              </w:rPr>
              <w:t>Systems biology, materials science, space science</w:t>
            </w:r>
          </w:p>
        </w:tc>
        <w:tc>
          <w:tcPr>
            <w:tcW w:w="3135" w:type="dxa"/>
          </w:tcPr>
          <w:p w14:paraId="0249EB84" w14:textId="77777777" w:rsidR="004A52DC" w:rsidRDefault="00000000">
            <w:r>
              <w:rPr>
                <w:sz w:val="20"/>
              </w:rPr>
              <w:t>Cross-cutting hub pages with multi-tag filters</w:t>
            </w:r>
          </w:p>
        </w:tc>
      </w:tr>
    </w:tbl>
    <w:p w14:paraId="7D218F35" w14:textId="77777777" w:rsidR="004A52DC" w:rsidRDefault="00000000">
      <w:r>
        <w:rPr>
          <w:b/>
        </w:rPr>
        <w:t>Relation to Encyclopedia:</w:t>
      </w:r>
      <w:r>
        <w:t xml:space="preserve"> Prominent Figures catalogue (</w:t>
      </w:r>
      <w:r>
        <w:rPr>
          <w:rFonts w:ascii="Consolas" w:hAnsi="Consolas"/>
          <w:sz w:val="20"/>
        </w:rPr>
        <w:t>encyclopedia.html</w:t>
      </w:r>
      <w:r>
        <w:t xml:space="preserve"> + 200+ profile pages) partially fulfills “scientist biography dissemination”; field hubs extend this with living scholars, courses, and active research.</w:t>
      </w:r>
    </w:p>
    <w:p w14:paraId="0B7FE25D" w14:textId="77777777" w:rsidR="004A52DC" w:rsidRDefault="00000000">
      <w:pPr>
        <w:pStyle w:val="Heading3"/>
      </w:pPr>
      <w:bookmarkStart w:id="12" w:name="_Toc231552221"/>
      <w:r>
        <w:t>2.6 Multimedia hubs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037DA72B" w14:textId="77777777">
        <w:tc>
          <w:tcPr>
            <w:tcW w:w="3135" w:type="dxa"/>
            <w:shd w:val="clear" w:color="auto" w:fill="094D78"/>
          </w:tcPr>
          <w:p w14:paraId="441BB1DF" w14:textId="77777777" w:rsidR="004A52DC" w:rsidRDefault="00000000"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w="3135" w:type="dxa"/>
            <w:shd w:val="clear" w:color="auto" w:fill="094D78"/>
          </w:tcPr>
          <w:p w14:paraId="758398AB" w14:textId="77777777" w:rsidR="004A52DC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3135" w:type="dxa"/>
            <w:shd w:val="clear" w:color="auto" w:fill="094D78"/>
          </w:tcPr>
          <w:p w14:paraId="5484BE19" w14:textId="77777777" w:rsidR="004A52DC" w:rsidRDefault="00000000">
            <w:r>
              <w:rPr>
                <w:b/>
                <w:color w:val="FFFFFF"/>
                <w:sz w:val="20"/>
              </w:rPr>
              <w:t>Technical delivery</w:t>
            </w:r>
          </w:p>
        </w:tc>
      </w:tr>
      <w:tr w:rsidR="004A52DC" w14:paraId="51708BF5" w14:textId="77777777">
        <w:tc>
          <w:tcPr>
            <w:tcW w:w="3135" w:type="dxa"/>
          </w:tcPr>
          <w:p w14:paraId="0682C72F" w14:textId="77777777" w:rsidR="004A52DC" w:rsidRDefault="00000000">
            <w:r>
              <w:rPr>
                <w:sz w:val="20"/>
              </w:rPr>
              <w:t>Podcasts</w:t>
            </w:r>
          </w:p>
        </w:tc>
        <w:tc>
          <w:tcPr>
            <w:tcW w:w="3135" w:type="dxa"/>
          </w:tcPr>
          <w:p w14:paraId="62201024" w14:textId="77777777" w:rsidR="004A52DC" w:rsidRDefault="00000000">
            <w:r>
              <w:rPr>
                <w:sz w:val="20"/>
              </w:rPr>
              <w:t>Popularize science</w:t>
            </w:r>
          </w:p>
        </w:tc>
        <w:tc>
          <w:tcPr>
            <w:tcW w:w="3135" w:type="dxa"/>
          </w:tcPr>
          <w:p w14:paraId="03182C85" w14:textId="77777777" w:rsidR="004A52DC" w:rsidRDefault="00000000">
            <w:r>
              <w:rPr>
                <w:sz w:val="20"/>
              </w:rPr>
              <w:t>RSS feed + on-site player; podcast index page</w:t>
            </w:r>
          </w:p>
        </w:tc>
      </w:tr>
      <w:tr w:rsidR="004A52DC" w14:paraId="288A910B" w14:textId="77777777">
        <w:tc>
          <w:tcPr>
            <w:tcW w:w="3135" w:type="dxa"/>
            <w:shd w:val="clear" w:color="auto" w:fill="F3F9FD"/>
          </w:tcPr>
          <w:p w14:paraId="65B62533" w14:textId="77777777" w:rsidR="004A52DC" w:rsidRDefault="00000000">
            <w:r>
              <w:rPr>
                <w:sz w:val="20"/>
              </w:rPr>
              <w:t>Video lectures</w:t>
            </w:r>
          </w:p>
        </w:tc>
        <w:tc>
          <w:tcPr>
            <w:tcW w:w="3135" w:type="dxa"/>
            <w:shd w:val="clear" w:color="auto" w:fill="F3F9FD"/>
          </w:tcPr>
          <w:p w14:paraId="17BDF54A" w14:textId="77777777" w:rsidR="004A52DC" w:rsidRDefault="00000000">
            <w:r>
              <w:rPr>
                <w:sz w:val="20"/>
              </w:rPr>
              <w:t>Reach broad audience</w:t>
            </w:r>
          </w:p>
        </w:tc>
        <w:tc>
          <w:tcPr>
            <w:tcW w:w="3135" w:type="dxa"/>
            <w:shd w:val="clear" w:color="auto" w:fill="F3F9FD"/>
          </w:tcPr>
          <w:p w14:paraId="6D77D09A" w14:textId="77777777" w:rsidR="004A52DC" w:rsidRDefault="00000000">
            <w:r>
              <w:rPr>
                <w:sz w:val="20"/>
              </w:rPr>
              <w:t>YouTube/Vimeo embed gallery (pattern: Forum video gallery)</w:t>
            </w:r>
          </w:p>
        </w:tc>
      </w:tr>
      <w:tr w:rsidR="004A52DC" w14:paraId="0F1914A1" w14:textId="77777777">
        <w:tc>
          <w:tcPr>
            <w:tcW w:w="3135" w:type="dxa"/>
          </w:tcPr>
          <w:p w14:paraId="66EB1874" w14:textId="77777777" w:rsidR="004A52DC" w:rsidRDefault="00000000">
            <w:r>
              <w:rPr>
                <w:sz w:val="20"/>
              </w:rPr>
              <w:t>Animations / cartoons</w:t>
            </w:r>
          </w:p>
        </w:tc>
        <w:tc>
          <w:tcPr>
            <w:tcW w:w="3135" w:type="dxa"/>
          </w:tcPr>
          <w:p w14:paraId="64160297" w14:textId="77777777" w:rsidR="004A52DC" w:rsidRDefault="00000000">
            <w:r>
              <w:rPr>
                <w:sz w:val="20"/>
              </w:rPr>
              <w:t>Engage youth</w:t>
            </w:r>
          </w:p>
        </w:tc>
        <w:tc>
          <w:tcPr>
            <w:tcW w:w="3135" w:type="dxa"/>
          </w:tcPr>
          <w:p w14:paraId="3B6E3CA3" w14:textId="77777777" w:rsidR="004A52DC" w:rsidRDefault="00000000">
            <w:r>
              <w:rPr>
                <w:sz w:val="20"/>
              </w:rPr>
              <w:t>Hosted video or Lottie animations; age-rated content tags</w:t>
            </w:r>
          </w:p>
        </w:tc>
      </w:tr>
      <w:tr w:rsidR="004A52DC" w14:paraId="4E6929E0" w14:textId="77777777">
        <w:tc>
          <w:tcPr>
            <w:tcW w:w="3135" w:type="dxa"/>
            <w:shd w:val="clear" w:color="auto" w:fill="F3F9FD"/>
          </w:tcPr>
          <w:p w14:paraId="50392F0B" w14:textId="77777777" w:rsidR="004A52DC" w:rsidRDefault="00000000">
            <w:r>
              <w:rPr>
                <w:sz w:val="20"/>
              </w:rPr>
              <w:t>Scientist biographies</w:t>
            </w:r>
          </w:p>
        </w:tc>
        <w:tc>
          <w:tcPr>
            <w:tcW w:w="3135" w:type="dxa"/>
            <w:shd w:val="clear" w:color="auto" w:fill="F3F9FD"/>
          </w:tcPr>
          <w:p w14:paraId="3CCE8892" w14:textId="77777777" w:rsidR="004A52DC" w:rsidRDefault="00000000">
            <w:r>
              <w:rPr>
                <w:sz w:val="20"/>
              </w:rPr>
              <w:t>Inspire and educate</w:t>
            </w:r>
          </w:p>
        </w:tc>
        <w:tc>
          <w:tcPr>
            <w:tcW w:w="3135" w:type="dxa"/>
            <w:shd w:val="clear" w:color="auto" w:fill="F3F9FD"/>
          </w:tcPr>
          <w:p w14:paraId="5A5A1F21" w14:textId="77777777" w:rsidR="004A52DC" w:rsidRDefault="00000000">
            <w:r>
              <w:rPr>
                <w:sz w:val="20"/>
              </w:rPr>
              <w:t>Encyclopedia profiles (delivered) + short-form video bios (Phase 3)</w:t>
            </w:r>
          </w:p>
        </w:tc>
      </w:tr>
    </w:tbl>
    <w:p w14:paraId="33785E00" w14:textId="77777777" w:rsidR="004A52DC" w:rsidRDefault="00000000">
      <w:pPr>
        <w:pStyle w:val="Heading3"/>
      </w:pPr>
      <w:bookmarkStart w:id="13" w:name="_Toc231552222"/>
      <w:r>
        <w:lastRenderedPageBreak/>
        <w:t>2.7 Competitions and contests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1BCEB87F" w14:textId="77777777">
        <w:tc>
          <w:tcPr>
            <w:tcW w:w="3135" w:type="dxa"/>
            <w:shd w:val="clear" w:color="auto" w:fill="094D78"/>
          </w:tcPr>
          <w:p w14:paraId="2BBB07DC" w14:textId="77777777" w:rsidR="004A52D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094D78"/>
          </w:tcPr>
          <w:p w14:paraId="41293EF1" w14:textId="77777777" w:rsidR="004A52DC" w:rsidRDefault="00000000">
            <w:r>
              <w:rPr>
                <w:b/>
                <w:color w:val="FFFFFF"/>
                <w:sz w:val="20"/>
              </w:rPr>
              <w:t>Examples</w:t>
            </w:r>
          </w:p>
        </w:tc>
        <w:tc>
          <w:tcPr>
            <w:tcW w:w="3135" w:type="dxa"/>
            <w:shd w:val="clear" w:color="auto" w:fill="094D78"/>
          </w:tcPr>
          <w:p w14:paraId="666069FB" w14:textId="77777777" w:rsidR="004A52DC" w:rsidRDefault="00000000">
            <w:r>
              <w:rPr>
                <w:b/>
                <w:color w:val="FFFFFF"/>
                <w:sz w:val="20"/>
              </w:rPr>
              <w:t>Technical capability</w:t>
            </w:r>
          </w:p>
        </w:tc>
      </w:tr>
      <w:tr w:rsidR="004A52DC" w14:paraId="5F47C9D0" w14:textId="77777777">
        <w:tc>
          <w:tcPr>
            <w:tcW w:w="3135" w:type="dxa"/>
          </w:tcPr>
          <w:p w14:paraId="6488B2B5" w14:textId="77777777" w:rsidR="004A52DC" w:rsidRDefault="00000000">
            <w:r>
              <w:rPr>
                <w:sz w:val="20"/>
              </w:rPr>
              <w:t>Technical</w:t>
            </w:r>
          </w:p>
        </w:tc>
        <w:tc>
          <w:tcPr>
            <w:tcW w:w="3135" w:type="dxa"/>
          </w:tcPr>
          <w:p w14:paraId="6B3CAA09" w14:textId="77777777" w:rsidR="004A52DC" w:rsidRDefault="00000000">
            <w:r>
              <w:rPr>
                <w:sz w:val="20"/>
              </w:rPr>
              <w:t>Programming, cybersecurity, data science</w:t>
            </w:r>
          </w:p>
        </w:tc>
        <w:tc>
          <w:tcPr>
            <w:tcW w:w="3135" w:type="dxa"/>
          </w:tcPr>
          <w:p w14:paraId="115404C6" w14:textId="77777777" w:rsidR="004A52DC" w:rsidRDefault="00000000">
            <w:r>
              <w:rPr>
                <w:sz w:val="20"/>
              </w:rPr>
              <w:t>Registration form + submission portal + judging workflow (Phase 4)</w:t>
            </w:r>
          </w:p>
        </w:tc>
      </w:tr>
      <w:tr w:rsidR="004A52DC" w14:paraId="609B0F5F" w14:textId="77777777">
        <w:tc>
          <w:tcPr>
            <w:tcW w:w="3135" w:type="dxa"/>
            <w:shd w:val="clear" w:color="auto" w:fill="F3F9FD"/>
          </w:tcPr>
          <w:p w14:paraId="60161F01" w14:textId="77777777" w:rsidR="004A52DC" w:rsidRDefault="00000000">
            <w:r>
              <w:rPr>
                <w:sz w:val="20"/>
              </w:rPr>
              <w:t>Creative</w:t>
            </w:r>
          </w:p>
        </w:tc>
        <w:tc>
          <w:tcPr>
            <w:tcW w:w="3135" w:type="dxa"/>
            <w:shd w:val="clear" w:color="auto" w:fill="F3F9FD"/>
          </w:tcPr>
          <w:p w14:paraId="4BB05F86" w14:textId="77777777" w:rsidR="004A52DC" w:rsidRDefault="00000000">
            <w:r>
              <w:rPr>
                <w:sz w:val="20"/>
              </w:rPr>
              <w:t>Music, visual arts</w:t>
            </w:r>
          </w:p>
        </w:tc>
        <w:tc>
          <w:tcPr>
            <w:tcW w:w="3135" w:type="dxa"/>
            <w:shd w:val="clear" w:color="auto" w:fill="F3F9FD"/>
          </w:tcPr>
          <w:p w14:paraId="484D82AD" w14:textId="77777777" w:rsidR="004A52DC" w:rsidRDefault="00000000">
            <w:r>
              <w:rPr>
                <w:sz w:val="20"/>
              </w:rPr>
              <w:t>File upload + gallery of entries</w:t>
            </w:r>
          </w:p>
        </w:tc>
      </w:tr>
      <w:tr w:rsidR="004A52DC" w14:paraId="5D4B92B5" w14:textId="77777777">
        <w:tc>
          <w:tcPr>
            <w:tcW w:w="3135" w:type="dxa"/>
          </w:tcPr>
          <w:p w14:paraId="37A99843" w14:textId="77777777" w:rsidR="004A52DC" w:rsidRDefault="00000000">
            <w:r>
              <w:rPr>
                <w:sz w:val="20"/>
              </w:rPr>
              <w:t>Intellectual games</w:t>
            </w:r>
          </w:p>
        </w:tc>
        <w:tc>
          <w:tcPr>
            <w:tcW w:w="3135" w:type="dxa"/>
          </w:tcPr>
          <w:p w14:paraId="004319A3" w14:textId="77777777" w:rsidR="004A52DC" w:rsidRDefault="00000000">
            <w:r>
              <w:rPr>
                <w:sz w:val="20"/>
              </w:rPr>
              <w:t>Quiz bowls, problem-solving</w:t>
            </w:r>
          </w:p>
        </w:tc>
        <w:tc>
          <w:tcPr>
            <w:tcW w:w="3135" w:type="dxa"/>
          </w:tcPr>
          <w:p w14:paraId="293B26C8" w14:textId="77777777" w:rsidR="004A52DC" w:rsidRDefault="00000000">
            <w:r>
              <w:rPr>
                <w:sz w:val="20"/>
              </w:rPr>
              <w:t>Timed quiz engine or third-party platform embed</w:t>
            </w:r>
          </w:p>
        </w:tc>
      </w:tr>
    </w:tbl>
    <w:p w14:paraId="37481FFE" w14:textId="77777777" w:rsidR="004A52DC" w:rsidRDefault="00000000">
      <w:pPr>
        <w:pStyle w:val="Heading3"/>
      </w:pPr>
      <w:bookmarkStart w:id="14" w:name="_Toc231552223"/>
      <w:r>
        <w:t>2.8 Medical hubs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0AB03EA5" w14:textId="77777777">
        <w:tc>
          <w:tcPr>
            <w:tcW w:w="3135" w:type="dxa"/>
            <w:shd w:val="clear" w:color="auto" w:fill="094D78"/>
          </w:tcPr>
          <w:p w14:paraId="65001EE0" w14:textId="77777777" w:rsidR="004A52DC" w:rsidRDefault="00000000"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w="3135" w:type="dxa"/>
            <w:shd w:val="clear" w:color="auto" w:fill="094D78"/>
          </w:tcPr>
          <w:p w14:paraId="50AD5BC7" w14:textId="77777777" w:rsidR="004A52DC" w:rsidRDefault="00000000">
            <w:r>
              <w:rPr>
                <w:b/>
                <w:color w:val="FFFFFF"/>
                <w:sz w:val="20"/>
              </w:rPr>
              <w:t>Content</w:t>
            </w:r>
          </w:p>
        </w:tc>
        <w:tc>
          <w:tcPr>
            <w:tcW w:w="3135" w:type="dxa"/>
            <w:shd w:val="clear" w:color="auto" w:fill="094D78"/>
          </w:tcPr>
          <w:p w14:paraId="25A6CA6B" w14:textId="77777777" w:rsidR="004A52DC" w:rsidRDefault="00000000">
            <w:r>
              <w:rPr>
                <w:b/>
                <w:color w:val="FFFFFF"/>
                <w:sz w:val="20"/>
              </w:rPr>
              <w:t>Technical capability</w:t>
            </w:r>
          </w:p>
        </w:tc>
      </w:tr>
      <w:tr w:rsidR="004A52DC" w14:paraId="2EBD7C66" w14:textId="77777777">
        <w:tc>
          <w:tcPr>
            <w:tcW w:w="3135" w:type="dxa"/>
          </w:tcPr>
          <w:p w14:paraId="265FF644" w14:textId="77777777" w:rsidR="004A52DC" w:rsidRDefault="00000000">
            <w:r>
              <w:rPr>
                <w:sz w:val="20"/>
              </w:rPr>
              <w:t>Healthy lifestyle</w:t>
            </w:r>
          </w:p>
        </w:tc>
        <w:tc>
          <w:tcPr>
            <w:tcW w:w="3135" w:type="dxa"/>
          </w:tcPr>
          <w:p w14:paraId="4A775CA1" w14:textId="77777777" w:rsidR="004A52DC" w:rsidRDefault="00000000">
            <w:r>
              <w:rPr>
                <w:sz w:val="20"/>
              </w:rPr>
              <w:t>Prevention, wellness</w:t>
            </w:r>
          </w:p>
        </w:tc>
        <w:tc>
          <w:tcPr>
            <w:tcW w:w="3135" w:type="dxa"/>
          </w:tcPr>
          <w:p w14:paraId="602962BB" w14:textId="77777777" w:rsidR="004A52DC" w:rsidRDefault="00000000">
            <w:r>
              <w:rPr>
                <w:sz w:val="20"/>
              </w:rPr>
              <w:t>Article hub + expert video series</w:t>
            </w:r>
          </w:p>
        </w:tc>
      </w:tr>
      <w:tr w:rsidR="004A52DC" w14:paraId="18C0D544" w14:textId="77777777">
        <w:tc>
          <w:tcPr>
            <w:tcW w:w="3135" w:type="dxa"/>
            <w:shd w:val="clear" w:color="auto" w:fill="F3F9FD"/>
          </w:tcPr>
          <w:p w14:paraId="365A0E13" w14:textId="77777777" w:rsidR="004A52DC" w:rsidRDefault="00000000">
            <w:r>
              <w:rPr>
                <w:sz w:val="20"/>
              </w:rPr>
              <w:t>Popular medical knowledge</w:t>
            </w:r>
          </w:p>
        </w:tc>
        <w:tc>
          <w:tcPr>
            <w:tcW w:w="3135" w:type="dxa"/>
            <w:shd w:val="clear" w:color="auto" w:fill="F3F9FD"/>
          </w:tcPr>
          <w:p w14:paraId="37DAD182" w14:textId="77777777" w:rsidR="004A52DC" w:rsidRDefault="00000000">
            <w:r>
              <w:rPr>
                <w:sz w:val="20"/>
              </w:rPr>
              <w:t>Public health literacy</w:t>
            </w:r>
          </w:p>
        </w:tc>
        <w:tc>
          <w:tcPr>
            <w:tcW w:w="3135" w:type="dxa"/>
            <w:shd w:val="clear" w:color="auto" w:fill="F3F9FD"/>
          </w:tcPr>
          <w:p w14:paraId="60A44390" w14:textId="77777777" w:rsidR="004A52DC" w:rsidRDefault="00000000">
            <w:r>
              <w:rPr>
                <w:sz w:val="20"/>
              </w:rPr>
              <w:t>FAQ-style content; medically reviewed workflow</w:t>
            </w:r>
          </w:p>
        </w:tc>
      </w:tr>
      <w:tr w:rsidR="004A52DC" w14:paraId="567CD4DF" w14:textId="77777777">
        <w:tc>
          <w:tcPr>
            <w:tcW w:w="3135" w:type="dxa"/>
          </w:tcPr>
          <w:p w14:paraId="38C23F09" w14:textId="77777777" w:rsidR="004A52DC" w:rsidRDefault="00000000">
            <w:r>
              <w:rPr>
                <w:sz w:val="20"/>
              </w:rPr>
              <w:t>Modern medical research</w:t>
            </w:r>
          </w:p>
        </w:tc>
        <w:tc>
          <w:tcPr>
            <w:tcW w:w="3135" w:type="dxa"/>
          </w:tcPr>
          <w:p w14:paraId="0EF911FE" w14:textId="77777777" w:rsidR="004A52DC" w:rsidRDefault="00000000">
            <w:r>
              <w:rPr>
                <w:sz w:val="20"/>
              </w:rPr>
              <w:t>Highlight DAAB scholar research</w:t>
            </w:r>
          </w:p>
        </w:tc>
        <w:tc>
          <w:tcPr>
            <w:tcW w:w="3135" w:type="dxa"/>
          </w:tcPr>
          <w:p w14:paraId="0433E8F6" w14:textId="77777777" w:rsidR="004A52DC" w:rsidRDefault="00000000">
            <w:r>
              <w:rPr>
                <w:sz w:val="20"/>
              </w:rPr>
              <w:t>Research highlights linked to scholar profiles</w:t>
            </w:r>
          </w:p>
        </w:tc>
      </w:tr>
    </w:tbl>
    <w:p w14:paraId="0DFF4F00" w14:textId="77777777" w:rsidR="004A52DC" w:rsidRDefault="00000000">
      <w:pPr>
        <w:pStyle w:val="Heading3"/>
      </w:pPr>
      <w:bookmarkStart w:id="15" w:name="_Toc231552224"/>
      <w:r>
        <w:t>2.9 Social media presence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5BD37AEE" w14:textId="77777777">
        <w:tc>
          <w:tcPr>
            <w:tcW w:w="3135" w:type="dxa"/>
            <w:shd w:val="clear" w:color="auto" w:fill="094D78"/>
          </w:tcPr>
          <w:p w14:paraId="16865A44" w14:textId="77777777" w:rsidR="004A52DC" w:rsidRDefault="00000000"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w="3135" w:type="dxa"/>
            <w:shd w:val="clear" w:color="auto" w:fill="094D78"/>
          </w:tcPr>
          <w:p w14:paraId="3B419D13" w14:textId="77777777" w:rsidR="004A52DC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3135" w:type="dxa"/>
            <w:shd w:val="clear" w:color="auto" w:fill="094D78"/>
          </w:tcPr>
          <w:p w14:paraId="5F33A87C" w14:textId="77777777" w:rsidR="004A52DC" w:rsidRDefault="00000000">
            <w:r>
              <w:rPr>
                <w:b/>
                <w:color w:val="FFFFFF"/>
                <w:sz w:val="20"/>
              </w:rPr>
              <w:t>Integration</w:t>
            </w:r>
          </w:p>
        </w:tc>
      </w:tr>
      <w:tr w:rsidR="004A52DC" w14:paraId="289B2119" w14:textId="77777777">
        <w:tc>
          <w:tcPr>
            <w:tcW w:w="3135" w:type="dxa"/>
          </w:tcPr>
          <w:p w14:paraId="5B1FED27" w14:textId="77777777" w:rsidR="004A52DC" w:rsidRDefault="00000000">
            <w:r>
              <w:rPr>
                <w:sz w:val="20"/>
              </w:rPr>
              <w:t>Instagram</w:t>
            </w:r>
          </w:p>
        </w:tc>
        <w:tc>
          <w:tcPr>
            <w:tcW w:w="3135" w:type="dxa"/>
          </w:tcPr>
          <w:p w14:paraId="72D9D233" w14:textId="77777777" w:rsidR="004A52DC" w:rsidRDefault="00000000">
            <w:r>
              <w:rPr>
                <w:sz w:val="20"/>
              </w:rPr>
              <w:t>Visual outreach, events</w:t>
            </w:r>
          </w:p>
        </w:tc>
        <w:tc>
          <w:tcPr>
            <w:tcW w:w="3135" w:type="dxa"/>
          </w:tcPr>
          <w:p w14:paraId="2961D0FC" w14:textId="77777777" w:rsidR="004A52DC" w:rsidRDefault="00000000">
            <w:r>
              <w:rPr>
                <w:sz w:val="20"/>
              </w:rPr>
              <w:t>Footer/header icon links; optional oEmbed feed widget</w:t>
            </w:r>
          </w:p>
        </w:tc>
      </w:tr>
      <w:tr w:rsidR="004A52DC" w14:paraId="1D1D3902" w14:textId="77777777">
        <w:tc>
          <w:tcPr>
            <w:tcW w:w="3135" w:type="dxa"/>
            <w:shd w:val="clear" w:color="auto" w:fill="F3F9FD"/>
          </w:tcPr>
          <w:p w14:paraId="625195D8" w14:textId="77777777" w:rsidR="004A52DC" w:rsidRDefault="00000000">
            <w:r>
              <w:rPr>
                <w:sz w:val="20"/>
              </w:rPr>
              <w:t>LinkedIn</w:t>
            </w:r>
          </w:p>
        </w:tc>
        <w:tc>
          <w:tcPr>
            <w:tcW w:w="3135" w:type="dxa"/>
            <w:shd w:val="clear" w:color="auto" w:fill="F3F9FD"/>
          </w:tcPr>
          <w:p w14:paraId="6EEE7088" w14:textId="77777777" w:rsidR="004A52DC" w:rsidRDefault="00000000">
            <w:r>
              <w:rPr>
                <w:sz w:val="20"/>
              </w:rPr>
              <w:t>Professional network</w:t>
            </w:r>
          </w:p>
        </w:tc>
        <w:tc>
          <w:tcPr>
            <w:tcW w:w="3135" w:type="dxa"/>
            <w:shd w:val="clear" w:color="auto" w:fill="F3F9FD"/>
          </w:tcPr>
          <w:p w14:paraId="4C601548" w14:textId="77777777" w:rsidR="004A52DC" w:rsidRDefault="00000000">
            <w:r>
              <w:rPr>
                <w:sz w:val="20"/>
              </w:rPr>
              <w:t>Organization page link; share buttons on news</w:t>
            </w:r>
          </w:p>
        </w:tc>
      </w:tr>
      <w:tr w:rsidR="004A52DC" w14:paraId="0ED5A0D8" w14:textId="77777777">
        <w:tc>
          <w:tcPr>
            <w:tcW w:w="3135" w:type="dxa"/>
          </w:tcPr>
          <w:p w14:paraId="0520D101" w14:textId="77777777" w:rsidR="004A52DC" w:rsidRDefault="00000000">
            <w:r>
              <w:rPr>
                <w:sz w:val="20"/>
              </w:rPr>
              <w:t>Facebook</w:t>
            </w:r>
          </w:p>
        </w:tc>
        <w:tc>
          <w:tcPr>
            <w:tcW w:w="3135" w:type="dxa"/>
          </w:tcPr>
          <w:p w14:paraId="56FECD95" w14:textId="77777777" w:rsidR="004A52DC" w:rsidRDefault="00000000">
            <w:r>
              <w:rPr>
                <w:sz w:val="20"/>
              </w:rPr>
              <w:t>Community engagement</w:t>
            </w:r>
          </w:p>
        </w:tc>
        <w:tc>
          <w:tcPr>
            <w:tcW w:w="3135" w:type="dxa"/>
          </w:tcPr>
          <w:p w14:paraId="0821AC24" w14:textId="77777777" w:rsidR="004A52DC" w:rsidRDefault="00000000">
            <w:r>
              <w:rPr>
                <w:sz w:val="20"/>
              </w:rPr>
              <w:t>Page link; event cross-post</w:t>
            </w:r>
          </w:p>
        </w:tc>
      </w:tr>
      <w:tr w:rsidR="004A52DC" w14:paraId="1341B125" w14:textId="77777777">
        <w:tc>
          <w:tcPr>
            <w:tcW w:w="3135" w:type="dxa"/>
            <w:shd w:val="clear" w:color="auto" w:fill="F3F9FD"/>
          </w:tcPr>
          <w:p w14:paraId="3488480D" w14:textId="77777777" w:rsidR="004A52DC" w:rsidRDefault="00000000">
            <w:r>
              <w:rPr>
                <w:sz w:val="20"/>
              </w:rPr>
              <w:t>YouTube</w:t>
            </w:r>
          </w:p>
        </w:tc>
        <w:tc>
          <w:tcPr>
            <w:tcW w:w="3135" w:type="dxa"/>
            <w:shd w:val="clear" w:color="auto" w:fill="F3F9FD"/>
          </w:tcPr>
          <w:p w14:paraId="6B40DC6F" w14:textId="77777777" w:rsidR="004A52DC" w:rsidRDefault="00000000">
            <w:r>
              <w:rPr>
                <w:sz w:val="20"/>
              </w:rPr>
              <w:t>Lectures, forum video</w:t>
            </w:r>
          </w:p>
        </w:tc>
        <w:tc>
          <w:tcPr>
            <w:tcW w:w="3135" w:type="dxa"/>
            <w:shd w:val="clear" w:color="auto" w:fill="F3F9FD"/>
          </w:tcPr>
          <w:p w14:paraId="325573A1" w14:textId="77777777" w:rsidR="004A52DC" w:rsidRDefault="00000000">
            <w:r>
              <w:rPr>
                <w:sz w:val="20"/>
              </w:rPr>
              <w:t>Channel link; embedded players on site</w:t>
            </w:r>
          </w:p>
        </w:tc>
      </w:tr>
    </w:tbl>
    <w:p w14:paraId="5A35A11F" w14:textId="77777777" w:rsidR="004A52DC" w:rsidRDefault="00000000">
      <w:pPr>
        <w:pStyle w:val="Heading2"/>
      </w:pPr>
      <w:bookmarkStart w:id="16" w:name="_Toc231552225"/>
      <w:r>
        <w:t>3. Scope, phases, and assumptions</w:t>
      </w:r>
      <w:bookmarkEnd w:id="16"/>
    </w:p>
    <w:p w14:paraId="56730371" w14:textId="77777777" w:rsidR="004A52DC" w:rsidRDefault="00000000">
      <w:pPr>
        <w:pStyle w:val="Heading3"/>
      </w:pPr>
      <w:bookmarkStart w:id="17" w:name="_Toc231552226"/>
      <w:r>
        <w:t>3.1 In scope (this specification)</w:t>
      </w:r>
      <w:bookmarkEnd w:id="17"/>
    </w:p>
    <w:p w14:paraId="1557F672" w14:textId="77777777" w:rsidR="004A52DC" w:rsidRDefault="00000000">
      <w:pPr>
        <w:pStyle w:val="ListBullet"/>
      </w:pPr>
      <w:r>
        <w:t>Full functional and non-functional requirements for the DAAB/WAAS web platform.</w:t>
      </w:r>
    </w:p>
    <w:p w14:paraId="6A963892" w14:textId="77777777" w:rsidR="004A52DC" w:rsidRDefault="00000000">
      <w:pPr>
        <w:pStyle w:val="ListBullet"/>
      </w:pPr>
      <w:r>
        <w:t>IA and navigation for current and planned modules.</w:t>
      </w:r>
    </w:p>
    <w:p w14:paraId="20052BFB" w14:textId="77777777" w:rsidR="004A52DC" w:rsidRDefault="00000000">
      <w:pPr>
        <w:pStyle w:val="ListBullet"/>
      </w:pPr>
      <w:r>
        <w:t>Acceptance criteria for Phase 1 features (testable now).</w:t>
      </w:r>
    </w:p>
    <w:p w14:paraId="01750817" w14:textId="77777777" w:rsidR="004A52DC" w:rsidRDefault="00000000">
      <w:pPr>
        <w:pStyle w:val="ListBullet"/>
      </w:pPr>
      <w:r>
        <w:t>Forward-looking requirements for Phases 2–4 (design-ready, not yet implemented).</w:t>
      </w:r>
    </w:p>
    <w:p w14:paraId="01C40DE9" w14:textId="77777777" w:rsidR="004A52DC" w:rsidRDefault="00000000">
      <w:pPr>
        <w:pStyle w:val="Heading3"/>
      </w:pPr>
      <w:bookmarkStart w:id="18" w:name="_Toc231552227"/>
      <w:r>
        <w:t>3.2 Out of scope (unless separately commissioned)</w:t>
      </w:r>
      <w:bookmarkEnd w:id="18"/>
    </w:p>
    <w:p w14:paraId="595655EC" w14:textId="77777777" w:rsidR="004A52DC" w:rsidRDefault="00000000">
      <w:pPr>
        <w:pStyle w:val="ListBullet"/>
      </w:pPr>
      <w:r>
        <w:t>Native mobile apps (responsive web is the mobile strategy).</w:t>
      </w:r>
    </w:p>
    <w:p w14:paraId="602B1F80" w14:textId="77777777" w:rsidR="004A52DC" w:rsidRDefault="00000000">
      <w:pPr>
        <w:pStyle w:val="ListBullet"/>
      </w:pPr>
      <w:r>
        <w:t>Custom video CDN or live streaming infrastructure (use YouTube/Vimeo).</w:t>
      </w:r>
    </w:p>
    <w:p w14:paraId="71645E25" w14:textId="77777777" w:rsidR="004A52DC" w:rsidRDefault="00000000">
      <w:pPr>
        <w:pStyle w:val="ListBullet"/>
      </w:pPr>
      <w:r>
        <w:t>Full LMS replacement for universities.</w:t>
      </w:r>
    </w:p>
    <w:p w14:paraId="327C99D1" w14:textId="77777777" w:rsidR="004A52DC" w:rsidRDefault="00000000">
      <w:pPr>
        <w:pStyle w:val="ListBullet"/>
      </w:pPr>
      <w:r>
        <w:lastRenderedPageBreak/>
        <w:t>Automated machine translation of user-generated content.</w:t>
      </w:r>
    </w:p>
    <w:p w14:paraId="7125C1D0" w14:textId="77777777" w:rsidR="004A52DC" w:rsidRDefault="00000000">
      <w:pPr>
        <w:pStyle w:val="Heading3"/>
      </w:pPr>
      <w:bookmarkStart w:id="19" w:name="_Toc231552228"/>
      <w:r>
        <w:t>3.3 Assumptions</w:t>
      </w:r>
      <w:bookmarkEnd w:id="19"/>
    </w:p>
    <w:p w14:paraId="50892F10" w14:textId="77777777" w:rsidR="004A52DC" w:rsidRDefault="00000000">
      <w:pPr>
        <w:pStyle w:val="ListBullet"/>
      </w:pPr>
      <w:r>
        <w:t>Primary hosting remains static-friendly (GitHub Pages, Netlify, or equivalent) for Phase 1.</w:t>
      </w:r>
    </w:p>
    <w:p w14:paraId="39DF653C" w14:textId="77777777" w:rsidR="004A52DC" w:rsidRDefault="00000000">
      <w:pPr>
        <w:pStyle w:val="ListBullet"/>
      </w:pPr>
      <w:r>
        <w:t>Azerbaijani (</w:t>
      </w:r>
      <w:r>
        <w:rPr>
          <w:rFonts w:ascii="Consolas" w:hAnsi="Consolas"/>
          <w:sz w:val="20"/>
        </w:rPr>
        <w:t>az</w:t>
      </w:r>
      <w:r>
        <w:t>) is the default locale; English (</w:t>
      </w:r>
      <w:r>
        <w:rPr>
          <w:rFonts w:ascii="Consolas" w:hAnsi="Consolas"/>
          <w:sz w:val="20"/>
        </w:rPr>
        <w:t>en</w:t>
      </w:r>
      <w:r>
        <w:t>) maintains structural parity.</w:t>
      </w:r>
    </w:p>
    <w:p w14:paraId="4A3B8244" w14:textId="77777777" w:rsidR="004A52DC" w:rsidRDefault="00000000">
      <w:pPr>
        <w:pStyle w:val="ListBullet"/>
      </w:pPr>
      <w:r>
        <w:t>Content editors can run Python helpers locally; production ships HTML/CSS/JS/images/i18n only.</w:t>
      </w:r>
    </w:p>
    <w:p w14:paraId="680151E1" w14:textId="77777777" w:rsidR="004A52DC" w:rsidRDefault="00000000">
      <w:pPr>
        <w:pStyle w:val="ListBullet"/>
      </w:pPr>
      <w:r>
        <w:t>PII (membership applications, contact details) never stored in the public Git repository.</w:t>
      </w:r>
    </w:p>
    <w:p w14:paraId="15AF0327" w14:textId="77777777" w:rsidR="004A52DC" w:rsidRDefault="00000000">
      <w:pPr>
        <w:pStyle w:val="Heading3"/>
      </w:pPr>
      <w:bookmarkStart w:id="20" w:name="_Toc231552229"/>
      <w:r>
        <w:t>3.4 Constraints</w:t>
      </w:r>
      <w:bookmarkEnd w:id="20"/>
    </w:p>
    <w:p w14:paraId="76189D8C" w14:textId="77777777" w:rsidR="004A52DC" w:rsidRDefault="00000000">
      <w:pPr>
        <w:pStyle w:val="ListBullet"/>
      </w:pPr>
      <w:r>
        <w:t>Lowercase HTML filenames only.</w:t>
      </w:r>
    </w:p>
    <w:p w14:paraId="2960EE69" w14:textId="77777777" w:rsidR="004A52DC" w:rsidRDefault="00000000">
      <w:pPr>
        <w:pStyle w:val="ListBullet"/>
      </w:pPr>
      <w:r>
        <w:t xml:space="preserve">Assets live under </w:t>
      </w:r>
      <w:r>
        <w:rPr>
          <w:rFonts w:ascii="Consolas" w:hAnsi="Consolas"/>
          <w:sz w:val="20"/>
        </w:rPr>
        <w:t>css/</w:t>
      </w:r>
      <w:r>
        <w:t xml:space="preserve">, </w:t>
      </w:r>
      <w:r>
        <w:rPr>
          <w:rFonts w:ascii="Consolas" w:hAnsi="Consolas"/>
          <w:sz w:val="20"/>
        </w:rPr>
        <w:t>js/</w:t>
      </w:r>
      <w:r>
        <w:t xml:space="preserve">, </w:t>
      </w:r>
      <w:r>
        <w:rPr>
          <w:rFonts w:ascii="Consolas" w:hAnsi="Consolas"/>
          <w:sz w:val="20"/>
        </w:rPr>
        <w:t>images/</w:t>
      </w:r>
      <w:r>
        <w:t xml:space="preserve">, </w:t>
      </w:r>
      <w:r>
        <w:rPr>
          <w:rFonts w:ascii="Consolas" w:hAnsi="Consolas"/>
          <w:sz w:val="20"/>
        </w:rPr>
        <w:t>cv/</w:t>
      </w:r>
      <w:r>
        <w:t xml:space="preserve"> — not repository root.</w:t>
      </w:r>
    </w:p>
    <w:p w14:paraId="06A6F103" w14:textId="77777777" w:rsidR="004A52DC" w:rsidRDefault="00000000">
      <w:pPr>
        <w:pStyle w:val="ListBullet"/>
      </w:pPr>
      <w:r>
        <w:t xml:space="preserve">Shared styles extend </w:t>
      </w:r>
      <w:r>
        <w:rPr>
          <w:rFonts w:ascii="Consolas" w:hAnsi="Consolas"/>
          <w:sz w:val="20"/>
        </w:rPr>
        <w:t>css/daab-common.css</w:t>
      </w:r>
      <w:r>
        <w:t xml:space="preserve"> and </w:t>
      </w:r>
      <w:r>
        <w:rPr>
          <w:rFonts w:ascii="Consolas" w:hAnsi="Consolas"/>
          <w:sz w:val="20"/>
        </w:rPr>
        <w:t>css/daab-tokens.css</w:t>
      </w:r>
      <w:r>
        <w:t>.</w:t>
      </w:r>
    </w:p>
    <w:p w14:paraId="4D78C2C7" w14:textId="77777777" w:rsidR="004A52DC" w:rsidRDefault="00000000">
      <w:pPr>
        <w:pStyle w:val="ListBullet"/>
      </w:pPr>
      <w:r>
        <w:t xml:space="preserve">After path or shared asset changes: run </w:t>
      </w:r>
      <w:r>
        <w:rPr>
          <w:rFonts w:ascii="Consolas" w:hAnsi="Consolas"/>
          <w:sz w:val="20"/>
        </w:rPr>
        <w:t>python helpers/_validate_site.py</w:t>
      </w:r>
      <w:r>
        <w:t xml:space="preserve"> and bump </w:t>
      </w:r>
      <w:r>
        <w:rPr>
          <w:rFonts w:ascii="Consolas" w:hAnsi="Consolas"/>
          <w:sz w:val="20"/>
        </w:rPr>
        <w:t>?v=</w:t>
      </w:r>
      <w:r>
        <w:t xml:space="preserve"> cache busting.</w:t>
      </w:r>
    </w:p>
    <w:p w14:paraId="2CD51919" w14:textId="77777777" w:rsidR="004A52DC" w:rsidRDefault="00000000">
      <w:pPr>
        <w:pStyle w:val="Heading2"/>
      </w:pPr>
      <w:bookmarkStart w:id="21" w:name="_Toc231552230"/>
      <w:r>
        <w:t>4. Stakeholders and user personas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009DBC41" w14:textId="77777777">
        <w:tc>
          <w:tcPr>
            <w:tcW w:w="3135" w:type="dxa"/>
            <w:shd w:val="clear" w:color="auto" w:fill="094D78"/>
          </w:tcPr>
          <w:p w14:paraId="06308E88" w14:textId="77777777" w:rsidR="004A52DC" w:rsidRDefault="00000000"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w="3135" w:type="dxa"/>
            <w:shd w:val="clear" w:color="auto" w:fill="094D78"/>
          </w:tcPr>
          <w:p w14:paraId="0FD89E99" w14:textId="77777777" w:rsidR="004A52DC" w:rsidRDefault="00000000">
            <w:r>
              <w:rPr>
                <w:b/>
                <w:color w:val="FFFFFF"/>
                <w:sz w:val="20"/>
              </w:rPr>
              <w:t>Goals</w:t>
            </w:r>
          </w:p>
        </w:tc>
        <w:tc>
          <w:tcPr>
            <w:tcW w:w="3135" w:type="dxa"/>
            <w:shd w:val="clear" w:color="auto" w:fill="094D78"/>
          </w:tcPr>
          <w:p w14:paraId="044906FD" w14:textId="77777777" w:rsidR="004A52DC" w:rsidRDefault="00000000">
            <w:r>
              <w:rPr>
                <w:b/>
                <w:color w:val="FFFFFF"/>
                <w:sz w:val="20"/>
              </w:rPr>
              <w:t>Primary features</w:t>
            </w:r>
          </w:p>
        </w:tc>
      </w:tr>
      <w:tr w:rsidR="004A52DC" w14:paraId="4AAA0B46" w14:textId="77777777">
        <w:tc>
          <w:tcPr>
            <w:tcW w:w="3135" w:type="dxa"/>
          </w:tcPr>
          <w:p w14:paraId="3E4BC0C3" w14:textId="77777777" w:rsidR="004A52DC" w:rsidRDefault="00000000">
            <w:r>
              <w:rPr>
                <w:b/>
                <w:sz w:val="20"/>
              </w:rPr>
              <w:t>General visitor</w:t>
            </w:r>
          </w:p>
        </w:tc>
        <w:tc>
          <w:tcPr>
            <w:tcW w:w="3135" w:type="dxa"/>
          </w:tcPr>
          <w:p w14:paraId="7B2EC6B0" w14:textId="77777777" w:rsidR="004A52DC" w:rsidRDefault="00000000">
            <w:r>
              <w:rPr>
                <w:sz w:val="20"/>
              </w:rPr>
              <w:t>Learn about DAAB/WAAS</w:t>
            </w:r>
          </w:p>
        </w:tc>
        <w:tc>
          <w:tcPr>
            <w:tcW w:w="3135" w:type="dxa"/>
          </w:tcPr>
          <w:p w14:paraId="4C894F0A" w14:textId="77777777" w:rsidR="004A52DC" w:rsidRDefault="00000000">
            <w:r>
              <w:rPr>
                <w:sz w:val="20"/>
              </w:rPr>
              <w:t>Home, About, Activities</w:t>
            </w:r>
          </w:p>
        </w:tc>
      </w:tr>
      <w:tr w:rsidR="004A52DC" w14:paraId="39C29673" w14:textId="77777777">
        <w:tc>
          <w:tcPr>
            <w:tcW w:w="3135" w:type="dxa"/>
            <w:shd w:val="clear" w:color="auto" w:fill="F3F9FD"/>
          </w:tcPr>
          <w:p w14:paraId="787F51B2" w14:textId="77777777" w:rsidR="004A52DC" w:rsidRDefault="00000000">
            <w:r>
              <w:rPr>
                <w:b/>
                <w:sz w:val="20"/>
              </w:rPr>
              <w:t>Diaspora scientist</w:t>
            </w:r>
          </w:p>
        </w:tc>
        <w:tc>
          <w:tcPr>
            <w:tcW w:w="3135" w:type="dxa"/>
            <w:shd w:val="clear" w:color="auto" w:fill="F3F9FD"/>
          </w:tcPr>
          <w:p w14:paraId="476E0EA1" w14:textId="77777777" w:rsidR="004A52DC" w:rsidRDefault="00000000">
            <w:r>
              <w:rPr>
                <w:sz w:val="20"/>
              </w:rPr>
              <w:t>Find peers, join network</w:t>
            </w:r>
          </w:p>
        </w:tc>
        <w:tc>
          <w:tcPr>
            <w:tcW w:w="3135" w:type="dxa"/>
            <w:shd w:val="clear" w:color="auto" w:fill="F3F9FD"/>
          </w:tcPr>
          <w:p w14:paraId="6433FECB" w14:textId="77777777" w:rsidR="004A52DC" w:rsidRDefault="00000000">
            <w:r>
              <w:rPr>
                <w:sz w:val="20"/>
              </w:rPr>
              <w:t>Scientists catalogue, Encyclopedia, Membership</w:t>
            </w:r>
          </w:p>
        </w:tc>
      </w:tr>
      <w:tr w:rsidR="004A52DC" w14:paraId="1D315A68" w14:textId="77777777">
        <w:tc>
          <w:tcPr>
            <w:tcW w:w="3135" w:type="dxa"/>
          </w:tcPr>
          <w:p w14:paraId="79129869" w14:textId="77777777" w:rsidR="004A52DC" w:rsidRDefault="00000000">
            <w:r>
              <w:rPr>
                <w:b/>
                <w:sz w:val="20"/>
              </w:rPr>
              <w:t>Prospective member</w:t>
            </w:r>
          </w:p>
        </w:tc>
        <w:tc>
          <w:tcPr>
            <w:tcW w:w="3135" w:type="dxa"/>
          </w:tcPr>
          <w:p w14:paraId="596DDDCB" w14:textId="77777777" w:rsidR="004A52DC" w:rsidRDefault="00000000">
            <w:r>
              <w:rPr>
                <w:sz w:val="20"/>
              </w:rPr>
              <w:t>Understand benefits and apply</w:t>
            </w:r>
          </w:p>
        </w:tc>
        <w:tc>
          <w:tcPr>
            <w:tcW w:w="3135" w:type="dxa"/>
          </w:tcPr>
          <w:p w14:paraId="66E29314" w14:textId="77777777" w:rsidR="004A52DC" w:rsidRDefault="00000000">
            <w:r>
              <w:rPr>
                <w:sz w:val="20"/>
              </w:rPr>
              <w:t>Membership funnel, application form, flyer</w:t>
            </w:r>
          </w:p>
        </w:tc>
      </w:tr>
      <w:tr w:rsidR="004A52DC" w14:paraId="75BBCC41" w14:textId="77777777">
        <w:tc>
          <w:tcPr>
            <w:tcW w:w="3135" w:type="dxa"/>
            <w:shd w:val="clear" w:color="auto" w:fill="F3F9FD"/>
          </w:tcPr>
          <w:p w14:paraId="09661017" w14:textId="77777777" w:rsidR="004A52DC" w:rsidRDefault="00000000">
            <w:r>
              <w:rPr>
                <w:b/>
                <w:sz w:val="20"/>
              </w:rPr>
              <w:t>Listed scientist</w:t>
            </w:r>
          </w:p>
        </w:tc>
        <w:tc>
          <w:tcPr>
            <w:tcW w:w="3135" w:type="dxa"/>
            <w:shd w:val="clear" w:color="auto" w:fill="F3F9FD"/>
          </w:tcPr>
          <w:p w14:paraId="2B8400B3" w14:textId="77777777" w:rsidR="004A52DC" w:rsidRDefault="00000000">
            <w:r>
              <w:rPr>
                <w:sz w:val="20"/>
              </w:rPr>
              <w:t>Be discoverable with accurate profile</w:t>
            </w:r>
          </w:p>
        </w:tc>
        <w:tc>
          <w:tcPr>
            <w:tcW w:w="3135" w:type="dxa"/>
            <w:shd w:val="clear" w:color="auto" w:fill="F3F9FD"/>
          </w:tcPr>
          <w:p w14:paraId="021B8B4D" w14:textId="77777777" w:rsidR="004A52DC" w:rsidRDefault="00000000">
            <w:r>
              <w:rPr>
                <w:sz w:val="20"/>
              </w:rPr>
              <w:t>Profile card, QR, deep link</w:t>
            </w:r>
          </w:p>
        </w:tc>
      </w:tr>
      <w:tr w:rsidR="004A52DC" w14:paraId="0C4DECE1" w14:textId="77777777">
        <w:tc>
          <w:tcPr>
            <w:tcW w:w="3135" w:type="dxa"/>
          </w:tcPr>
          <w:p w14:paraId="4097DE2A" w14:textId="77777777" w:rsidR="004A52DC" w:rsidRDefault="00000000">
            <w:r>
              <w:rPr>
                <w:b/>
                <w:sz w:val="20"/>
              </w:rPr>
              <w:t>Student / learner</w:t>
            </w:r>
          </w:p>
        </w:tc>
        <w:tc>
          <w:tcPr>
            <w:tcW w:w="3135" w:type="dxa"/>
          </w:tcPr>
          <w:p w14:paraId="1D32C81A" w14:textId="77777777" w:rsidR="004A52DC" w:rsidRDefault="00000000">
            <w:r>
              <w:rPr>
                <w:sz w:val="20"/>
              </w:rPr>
              <w:t>Access courses and materials</w:t>
            </w:r>
          </w:p>
        </w:tc>
        <w:tc>
          <w:tcPr>
            <w:tcW w:w="3135" w:type="dxa"/>
          </w:tcPr>
          <w:p w14:paraId="403354ED" w14:textId="77777777" w:rsidR="004A52DC" w:rsidRDefault="00000000">
            <w:r>
              <w:rPr>
                <w:sz w:val="20"/>
              </w:rPr>
              <w:t>Teaching hubs (Phase 3), multimedia</w:t>
            </w:r>
          </w:p>
        </w:tc>
      </w:tr>
      <w:tr w:rsidR="004A52DC" w14:paraId="7F8C2781" w14:textId="77777777">
        <w:tc>
          <w:tcPr>
            <w:tcW w:w="3135" w:type="dxa"/>
            <w:shd w:val="clear" w:color="auto" w:fill="F3F9FD"/>
          </w:tcPr>
          <w:p w14:paraId="248532FB" w14:textId="77777777" w:rsidR="004A52DC" w:rsidRDefault="00000000">
            <w:r>
              <w:rPr>
                <w:b/>
                <w:sz w:val="20"/>
              </w:rPr>
              <w:t>Partner institution</w:t>
            </w:r>
          </w:p>
        </w:tc>
        <w:tc>
          <w:tcPr>
            <w:tcW w:w="3135" w:type="dxa"/>
            <w:shd w:val="clear" w:color="auto" w:fill="F3F9FD"/>
          </w:tcPr>
          <w:p w14:paraId="2501865A" w14:textId="77777777" w:rsidR="004A52DC" w:rsidRDefault="00000000">
            <w:r>
              <w:rPr>
                <w:sz w:val="20"/>
              </w:rPr>
              <w:t>Cooperation, forum materials</w:t>
            </w:r>
          </w:p>
        </w:tc>
        <w:tc>
          <w:tcPr>
            <w:tcW w:w="3135" w:type="dxa"/>
            <w:shd w:val="clear" w:color="auto" w:fill="F3F9FD"/>
          </w:tcPr>
          <w:p w14:paraId="468BE2E4" w14:textId="77777777" w:rsidR="004A52DC" w:rsidRDefault="00000000">
            <w:r>
              <w:rPr>
                <w:sz w:val="20"/>
              </w:rPr>
              <w:t>Forum microsite, cooperation page</w:t>
            </w:r>
          </w:p>
        </w:tc>
      </w:tr>
      <w:tr w:rsidR="004A52DC" w14:paraId="63136AFE" w14:textId="77777777">
        <w:tc>
          <w:tcPr>
            <w:tcW w:w="3135" w:type="dxa"/>
          </w:tcPr>
          <w:p w14:paraId="3ED48888" w14:textId="77777777" w:rsidR="004A52DC" w:rsidRDefault="00000000">
            <w:r>
              <w:rPr>
                <w:b/>
                <w:sz w:val="20"/>
              </w:rPr>
              <w:t>Content editor</w:t>
            </w:r>
          </w:p>
        </w:tc>
        <w:tc>
          <w:tcPr>
            <w:tcW w:w="3135" w:type="dxa"/>
          </w:tcPr>
          <w:p w14:paraId="7A86AF3B" w14:textId="77777777" w:rsidR="004A52DC" w:rsidRDefault="00000000">
            <w:r>
              <w:rPr>
                <w:sz w:val="20"/>
              </w:rPr>
              <w:t>Update pages safely</w:t>
            </w:r>
          </w:p>
        </w:tc>
        <w:tc>
          <w:tcPr>
            <w:tcW w:w="3135" w:type="dxa"/>
          </w:tcPr>
          <w:p w14:paraId="1BFD64DE" w14:textId="77777777" w:rsidR="004A52DC" w:rsidRDefault="00000000">
            <w:r>
              <w:rPr>
                <w:sz w:val="20"/>
              </w:rPr>
              <w:t>HTML templates, i18n JSON, helper scripts</w:t>
            </w:r>
          </w:p>
        </w:tc>
      </w:tr>
      <w:tr w:rsidR="004A52DC" w14:paraId="0593D0B9" w14:textId="77777777">
        <w:tc>
          <w:tcPr>
            <w:tcW w:w="3135" w:type="dxa"/>
            <w:shd w:val="clear" w:color="auto" w:fill="F3F9FD"/>
          </w:tcPr>
          <w:p w14:paraId="7AFC8403" w14:textId="77777777" w:rsidR="004A52DC" w:rsidRDefault="00000000">
            <w:r>
              <w:rPr>
                <w:b/>
                <w:sz w:val="20"/>
              </w:rPr>
              <w:t>Site administrator</w:t>
            </w:r>
          </w:p>
        </w:tc>
        <w:tc>
          <w:tcPr>
            <w:tcW w:w="3135" w:type="dxa"/>
            <w:shd w:val="clear" w:color="auto" w:fill="F3F9FD"/>
          </w:tcPr>
          <w:p w14:paraId="44615CF4" w14:textId="77777777" w:rsidR="004A52DC" w:rsidRDefault="00000000">
            <w:r>
              <w:rPr>
                <w:sz w:val="20"/>
              </w:rPr>
              <w:t>Deploy, monitor, validate</w:t>
            </w:r>
          </w:p>
        </w:tc>
        <w:tc>
          <w:tcPr>
            <w:tcW w:w="3135" w:type="dxa"/>
            <w:shd w:val="clear" w:color="auto" w:fill="F3F9FD"/>
          </w:tcPr>
          <w:p w14:paraId="6637CBD6" w14:textId="77777777" w:rsidR="004A52DC" w:rsidRDefault="00000000">
            <w:r>
              <w:rPr>
                <w:sz w:val="20"/>
              </w:rPr>
              <w:t>Deploy checklist, validators, analytics</w:t>
            </w:r>
          </w:p>
        </w:tc>
      </w:tr>
      <w:tr w:rsidR="004A52DC" w14:paraId="5A70BC29" w14:textId="77777777">
        <w:tc>
          <w:tcPr>
            <w:tcW w:w="3135" w:type="dxa"/>
          </w:tcPr>
          <w:p w14:paraId="12BB05FA" w14:textId="77777777" w:rsidR="004A52DC" w:rsidRDefault="00000000">
            <w:r>
              <w:rPr>
                <w:b/>
                <w:sz w:val="20"/>
              </w:rPr>
              <w:t>Board / leadership</w:t>
            </w:r>
          </w:p>
        </w:tc>
        <w:tc>
          <w:tcPr>
            <w:tcW w:w="3135" w:type="dxa"/>
          </w:tcPr>
          <w:p w14:paraId="2BE10736" w14:textId="77777777" w:rsidR="004A52DC" w:rsidRDefault="00000000">
            <w:r>
              <w:rPr>
                <w:sz w:val="20"/>
              </w:rPr>
              <w:t>Governance visibility</w:t>
            </w:r>
          </w:p>
        </w:tc>
        <w:tc>
          <w:tcPr>
            <w:tcW w:w="3135" w:type="dxa"/>
          </w:tcPr>
          <w:p w14:paraId="72DE6FB7" w14:textId="77777777" w:rsidR="004A52DC" w:rsidRDefault="00000000">
            <w:r>
              <w:rPr>
                <w:sz w:val="20"/>
              </w:rPr>
              <w:t>Executive board, charter, official addresses</w:t>
            </w:r>
          </w:p>
        </w:tc>
      </w:tr>
    </w:tbl>
    <w:p w14:paraId="31EF5453" w14:textId="77777777" w:rsidR="004A52DC" w:rsidRDefault="00000000">
      <w:pPr>
        <w:pStyle w:val="Heading2"/>
      </w:pPr>
      <w:bookmarkStart w:id="22" w:name="_Toc231552231"/>
      <w:r>
        <w:t>5. Information architecture</w:t>
      </w:r>
      <w:bookmarkEnd w:id="22"/>
    </w:p>
    <w:p w14:paraId="4582CF6A" w14:textId="77777777" w:rsidR="004A52DC" w:rsidRDefault="00000000">
      <w:pPr>
        <w:pStyle w:val="Heading3"/>
      </w:pPr>
      <w:bookmarkStart w:id="23" w:name="_Toc231552232"/>
      <w:r>
        <w:t>5.1 Top-level domains of content</w:t>
      </w:r>
      <w:bookmarkEnd w:id="23"/>
    </w:p>
    <w:p w14:paraId="465BF87D" w14:textId="77777777" w:rsidR="004A52DC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DAAB / WAAS Platform</w:t>
      </w:r>
      <w:r>
        <w:rPr>
          <w:rFonts w:ascii="Consolas" w:hAnsi="Consolas"/>
          <w:sz w:val="18"/>
        </w:rPr>
        <w:br/>
        <w:t>├── Gateway (language selection)</w:t>
      </w:r>
      <w:r>
        <w:rPr>
          <w:rFonts w:ascii="Consolas" w:hAnsi="Consolas"/>
          <w:sz w:val="18"/>
        </w:rPr>
        <w:br/>
        <w:t>├── Institutional core (About, Activities, Membership)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├── Scientists &amp; scholars (directory, profiles, encyclopedia)</w:t>
      </w:r>
      <w:r>
        <w:rPr>
          <w:rFonts w:ascii="Consolas" w:hAnsi="Consolas"/>
          <w:sz w:val="18"/>
        </w:rPr>
        <w:br/>
        <w:t>├── Events &amp; forums (Forum 2024; future forums as siblings)</w:t>
      </w:r>
      <w:r>
        <w:rPr>
          <w:rFonts w:ascii="Consolas" w:hAnsi="Consolas"/>
          <w:sz w:val="18"/>
        </w:rPr>
        <w:br/>
        <w:t>├── Learning &amp; resources (Phase 3+)</w:t>
      </w:r>
      <w:r>
        <w:rPr>
          <w:rFonts w:ascii="Consolas" w:hAnsi="Consolas"/>
          <w:sz w:val="18"/>
        </w:rPr>
        <w:br/>
        <w:t>│   ├── Virtual university / teaching hubs</w:t>
      </w:r>
      <w:r>
        <w:rPr>
          <w:rFonts w:ascii="Consolas" w:hAnsi="Consolas"/>
          <w:sz w:val="18"/>
        </w:rPr>
        <w:br/>
        <w:t>│   ├── Field-of-science portals</w:t>
      </w:r>
      <w:r>
        <w:rPr>
          <w:rFonts w:ascii="Consolas" w:hAnsi="Consolas"/>
          <w:sz w:val="18"/>
        </w:rPr>
        <w:br/>
        <w:t>│   ├── Multimedia centre</w:t>
      </w:r>
      <w:r>
        <w:rPr>
          <w:rFonts w:ascii="Consolas" w:hAnsi="Consolas"/>
          <w:sz w:val="18"/>
        </w:rPr>
        <w:br/>
        <w:t>│   └── Medical hubs</w:t>
      </w:r>
      <w:r>
        <w:rPr>
          <w:rFonts w:ascii="Consolas" w:hAnsi="Consolas"/>
          <w:sz w:val="18"/>
        </w:rPr>
        <w:br/>
        <w:t>├── Engagement (Phase 4+)</w:t>
      </w:r>
      <w:r>
        <w:rPr>
          <w:rFonts w:ascii="Consolas" w:hAnsi="Consolas"/>
          <w:sz w:val="18"/>
        </w:rPr>
        <w:br/>
        <w:t>│   ├── Competitions</w:t>
      </w:r>
      <w:r>
        <w:rPr>
          <w:rFonts w:ascii="Consolas" w:hAnsi="Consolas"/>
          <w:sz w:val="18"/>
        </w:rPr>
        <w:br/>
        <w:t>│   └── Community / social</w:t>
      </w:r>
      <w:r>
        <w:rPr>
          <w:rFonts w:ascii="Consolas" w:hAnsi="Consolas"/>
          <w:sz w:val="18"/>
        </w:rPr>
        <w:br/>
        <w:t>└── Utilities (search, language switch, embeds)</w:t>
      </w:r>
    </w:p>
    <w:p w14:paraId="5158AB3A" w14:textId="77777777" w:rsidR="004A52DC" w:rsidRDefault="00000000">
      <w:pPr>
        <w:pStyle w:val="Heading3"/>
      </w:pPr>
      <w:bookmarkStart w:id="24" w:name="_Toc231552233"/>
      <w:r>
        <w:t>5.2 URL and folder conventions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1"/>
        <w:gridCol w:w="4615"/>
        <w:gridCol w:w="2506"/>
      </w:tblGrid>
      <w:tr w:rsidR="004A52DC" w14:paraId="4C77C8FC" w14:textId="77777777">
        <w:tc>
          <w:tcPr>
            <w:tcW w:w="3135" w:type="dxa"/>
            <w:shd w:val="clear" w:color="auto" w:fill="094D78"/>
          </w:tcPr>
          <w:p w14:paraId="51ADA56A" w14:textId="77777777" w:rsidR="004A52DC" w:rsidRDefault="00000000"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3135" w:type="dxa"/>
            <w:shd w:val="clear" w:color="auto" w:fill="094D78"/>
          </w:tcPr>
          <w:p w14:paraId="0DAFA914" w14:textId="77777777" w:rsidR="004A52DC" w:rsidRDefault="00000000"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w="3135" w:type="dxa"/>
            <w:shd w:val="clear" w:color="auto" w:fill="094D78"/>
          </w:tcPr>
          <w:p w14:paraId="26F62861" w14:textId="77777777" w:rsidR="004A52DC" w:rsidRDefault="00000000">
            <w:r>
              <w:rPr>
                <w:b/>
                <w:color w:val="FFFFFF"/>
                <w:sz w:val="20"/>
              </w:rPr>
              <w:t>Rule</w:t>
            </w:r>
          </w:p>
        </w:tc>
      </w:tr>
      <w:tr w:rsidR="004A52DC" w14:paraId="52717D22" w14:textId="77777777">
        <w:tc>
          <w:tcPr>
            <w:tcW w:w="3135" w:type="dxa"/>
          </w:tcPr>
          <w:p w14:paraId="2A664AC8" w14:textId="77777777" w:rsidR="004A52DC" w:rsidRDefault="00000000">
            <w:r>
              <w:rPr>
                <w:sz w:val="20"/>
              </w:rPr>
              <w:t>Locale prefix</w:t>
            </w:r>
          </w:p>
        </w:tc>
        <w:tc>
          <w:tcPr>
            <w:tcW w:w="3135" w:type="dxa"/>
          </w:tcPr>
          <w:p w14:paraId="314FAF54" w14:textId="77777777" w:rsidR="004A52DC" w:rsidRDefault="00000000">
            <w:r>
              <w:rPr>
                <w:rFonts w:ascii="Consolas" w:hAnsi="Consolas"/>
                <w:sz w:val="20"/>
              </w:rPr>
              <w:t>az/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en/</w:t>
            </w:r>
          </w:p>
        </w:tc>
        <w:tc>
          <w:tcPr>
            <w:tcW w:w="3135" w:type="dxa"/>
          </w:tcPr>
          <w:p w14:paraId="5905E6BB" w14:textId="77777777" w:rsidR="004A52DC" w:rsidRDefault="00000000">
            <w:r>
              <w:rPr>
                <w:sz w:val="20"/>
              </w:rPr>
              <w:t>All public pages under locale folder</w:t>
            </w:r>
          </w:p>
        </w:tc>
      </w:tr>
      <w:tr w:rsidR="004A52DC" w14:paraId="0CA60DFE" w14:textId="77777777">
        <w:tc>
          <w:tcPr>
            <w:tcW w:w="3135" w:type="dxa"/>
            <w:shd w:val="clear" w:color="auto" w:fill="F3F9FD"/>
          </w:tcPr>
          <w:p w14:paraId="66DA5C16" w14:textId="77777777" w:rsidR="004A52DC" w:rsidRDefault="00000000">
            <w:r>
              <w:rPr>
                <w:sz w:val="20"/>
              </w:rPr>
              <w:t>Section nesting</w:t>
            </w:r>
          </w:p>
        </w:tc>
        <w:tc>
          <w:tcPr>
            <w:tcW w:w="3135" w:type="dxa"/>
            <w:shd w:val="clear" w:color="auto" w:fill="F3F9FD"/>
          </w:tcPr>
          <w:p w14:paraId="620BB6EB" w14:textId="77777777" w:rsidR="004A52DC" w:rsidRDefault="00000000">
            <w:r>
              <w:rPr>
                <w:rFonts w:ascii="Consolas" w:hAnsi="Consolas"/>
                <w:sz w:val="20"/>
              </w:rPr>
              <w:t>az/forum/2024/program.html</w:t>
            </w:r>
          </w:p>
        </w:tc>
        <w:tc>
          <w:tcPr>
            <w:tcW w:w="3135" w:type="dxa"/>
            <w:shd w:val="clear" w:color="auto" w:fill="F3F9FD"/>
          </w:tcPr>
          <w:p w14:paraId="76754A08" w14:textId="77777777" w:rsidR="004A52DC" w:rsidRDefault="00000000">
            <w:r>
              <w:rPr>
                <w:sz w:val="20"/>
              </w:rPr>
              <w:t>Max 3 levels preferred for breadcrumbs</w:t>
            </w:r>
          </w:p>
        </w:tc>
      </w:tr>
      <w:tr w:rsidR="004A52DC" w14:paraId="2239E281" w14:textId="77777777">
        <w:tc>
          <w:tcPr>
            <w:tcW w:w="3135" w:type="dxa"/>
          </w:tcPr>
          <w:p w14:paraId="59739121" w14:textId="77777777" w:rsidR="004A52DC" w:rsidRDefault="00000000">
            <w:r>
              <w:rPr>
                <w:sz w:val="20"/>
              </w:rPr>
              <w:t>Scientists</w:t>
            </w:r>
          </w:p>
        </w:tc>
        <w:tc>
          <w:tcPr>
            <w:tcW w:w="3135" w:type="dxa"/>
          </w:tcPr>
          <w:p w14:paraId="4193803F" w14:textId="77777777" w:rsidR="004A52DC" w:rsidRDefault="00000000">
            <w:r>
              <w:rPr>
                <w:rFonts w:ascii="Consolas" w:hAnsi="Consolas"/>
                <w:sz w:val="20"/>
              </w:rPr>
              <w:t>az/scientists/list.html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profiles.html</w:t>
            </w:r>
          </w:p>
        </w:tc>
        <w:tc>
          <w:tcPr>
            <w:tcW w:w="3135" w:type="dxa"/>
          </w:tcPr>
          <w:p w14:paraId="52ABC1E2" w14:textId="77777777" w:rsidR="004A52DC" w:rsidRDefault="00000000">
            <w:r>
              <w:rPr>
                <w:sz w:val="20"/>
              </w:rPr>
              <w:t>Subfolder per major feature</w:t>
            </w:r>
          </w:p>
        </w:tc>
      </w:tr>
      <w:tr w:rsidR="004A52DC" w14:paraId="34906451" w14:textId="77777777">
        <w:tc>
          <w:tcPr>
            <w:tcW w:w="3135" w:type="dxa"/>
            <w:shd w:val="clear" w:color="auto" w:fill="F3F9FD"/>
          </w:tcPr>
          <w:p w14:paraId="21B33BD1" w14:textId="77777777" w:rsidR="004A52DC" w:rsidRDefault="00000000">
            <w:r>
              <w:rPr>
                <w:sz w:val="20"/>
              </w:rPr>
              <w:t>Encyclopedia</w:t>
            </w:r>
          </w:p>
        </w:tc>
        <w:tc>
          <w:tcPr>
            <w:tcW w:w="3135" w:type="dxa"/>
            <w:shd w:val="clear" w:color="auto" w:fill="F3F9FD"/>
          </w:tcPr>
          <w:p w14:paraId="740A894E" w14:textId="77777777" w:rsidR="004A52DC" w:rsidRDefault="00000000">
            <w:r>
              <w:rPr>
                <w:rFonts w:ascii="Consolas" w:hAnsi="Consolas"/>
                <w:sz w:val="20"/>
              </w:rPr>
              <w:t>az/encyclopedia.html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az/prominent_figures/{group}/{slug}.html</w:t>
            </w:r>
          </w:p>
        </w:tc>
        <w:tc>
          <w:tcPr>
            <w:tcW w:w="3135" w:type="dxa"/>
            <w:shd w:val="clear" w:color="auto" w:fill="F3F9FD"/>
          </w:tcPr>
          <w:p w14:paraId="53426102" w14:textId="77777777" w:rsidR="004A52DC" w:rsidRDefault="00000000">
            <w:r>
              <w:rPr>
                <w:sz w:val="20"/>
              </w:rPr>
              <w:t>Hub + profile tree</w:t>
            </w:r>
          </w:p>
        </w:tc>
      </w:tr>
      <w:tr w:rsidR="004A52DC" w14:paraId="372D58C4" w14:textId="77777777">
        <w:tc>
          <w:tcPr>
            <w:tcW w:w="3135" w:type="dxa"/>
          </w:tcPr>
          <w:p w14:paraId="2265420E" w14:textId="77777777" w:rsidR="004A52DC" w:rsidRDefault="00000000">
            <w:r>
              <w:rPr>
                <w:sz w:val="20"/>
              </w:rPr>
              <w:t>Assets</w:t>
            </w:r>
          </w:p>
        </w:tc>
        <w:tc>
          <w:tcPr>
            <w:tcW w:w="3135" w:type="dxa"/>
          </w:tcPr>
          <w:p w14:paraId="21A3E9A1" w14:textId="77777777" w:rsidR="004A52DC" w:rsidRDefault="00000000">
            <w:r>
              <w:rPr>
                <w:rFonts w:ascii="Consolas" w:hAnsi="Consolas"/>
                <w:sz w:val="20"/>
              </w:rPr>
              <w:t>css/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js/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images/</w:t>
            </w:r>
          </w:p>
        </w:tc>
        <w:tc>
          <w:tcPr>
            <w:tcW w:w="3135" w:type="dxa"/>
          </w:tcPr>
          <w:p w14:paraId="28469776" w14:textId="77777777" w:rsidR="004A52DC" w:rsidRDefault="00000000">
            <w:r>
              <w:rPr>
                <w:sz w:val="20"/>
              </w:rPr>
              <w:t>Relative from locale depth (</w:t>
            </w:r>
            <w:r>
              <w:rPr>
                <w:rFonts w:ascii="Consolas" w:hAnsi="Consolas"/>
                <w:sz w:val="20"/>
              </w:rPr>
              <w:t>../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../../</w:t>
            </w:r>
            <w:r>
              <w:rPr>
                <w:sz w:val="20"/>
              </w:rPr>
              <w:t>)</w:t>
            </w:r>
          </w:p>
        </w:tc>
      </w:tr>
      <w:tr w:rsidR="004A52DC" w14:paraId="70E5B497" w14:textId="77777777">
        <w:tc>
          <w:tcPr>
            <w:tcW w:w="3135" w:type="dxa"/>
            <w:shd w:val="clear" w:color="auto" w:fill="F3F9FD"/>
          </w:tcPr>
          <w:p w14:paraId="61B33B4E" w14:textId="77777777" w:rsidR="004A52DC" w:rsidRDefault="00000000">
            <w:r>
              <w:rPr>
                <w:sz w:val="20"/>
              </w:rPr>
              <w:t>i18n config</w:t>
            </w:r>
          </w:p>
        </w:tc>
        <w:tc>
          <w:tcPr>
            <w:tcW w:w="3135" w:type="dxa"/>
            <w:shd w:val="clear" w:color="auto" w:fill="F3F9FD"/>
          </w:tcPr>
          <w:p w14:paraId="33F712F4" w14:textId="77777777" w:rsidR="004A52DC" w:rsidRDefault="00000000">
            <w:r>
              <w:rPr>
                <w:rFonts w:ascii="Consolas" w:hAnsi="Consolas"/>
                <w:sz w:val="20"/>
              </w:rPr>
              <w:t>i18n/routes.json</w:t>
            </w:r>
          </w:p>
        </w:tc>
        <w:tc>
          <w:tcPr>
            <w:tcW w:w="3135" w:type="dxa"/>
            <w:shd w:val="clear" w:color="auto" w:fill="F3F9FD"/>
          </w:tcPr>
          <w:p w14:paraId="289ED888" w14:textId="77777777" w:rsidR="004A52DC" w:rsidRDefault="00000000">
            <w:r>
              <w:rPr>
                <w:sz w:val="20"/>
              </w:rPr>
              <w:t>Single source of truth for page IDs and AZ/EN paths</w:t>
            </w:r>
          </w:p>
        </w:tc>
      </w:tr>
    </w:tbl>
    <w:p w14:paraId="374E073B" w14:textId="77777777" w:rsidR="004A52DC" w:rsidRDefault="00000000">
      <w:pPr>
        <w:pStyle w:val="Heading3"/>
      </w:pPr>
      <w:bookmarkStart w:id="25" w:name="_Toc231552234"/>
      <w:r>
        <w:t>5.3 Page inventory (Phase 1 — delivered)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2526"/>
        <w:gridCol w:w="2526"/>
        <w:gridCol w:w="2275"/>
      </w:tblGrid>
      <w:tr w:rsidR="004A52DC" w14:paraId="4F181C0C" w14:textId="77777777">
        <w:tc>
          <w:tcPr>
            <w:tcW w:w="2351" w:type="dxa"/>
            <w:shd w:val="clear" w:color="auto" w:fill="094D78"/>
          </w:tcPr>
          <w:p w14:paraId="47783E5F" w14:textId="77777777" w:rsidR="004A52DC" w:rsidRDefault="00000000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2351" w:type="dxa"/>
            <w:shd w:val="clear" w:color="auto" w:fill="094D78"/>
          </w:tcPr>
          <w:p w14:paraId="6AFD977A" w14:textId="77777777" w:rsidR="004A52DC" w:rsidRDefault="00000000">
            <w:r>
              <w:rPr>
                <w:b/>
                <w:color w:val="FFFFFF"/>
                <w:sz w:val="20"/>
              </w:rPr>
              <w:t>AZ path</w:t>
            </w:r>
          </w:p>
        </w:tc>
        <w:tc>
          <w:tcPr>
            <w:tcW w:w="2351" w:type="dxa"/>
            <w:shd w:val="clear" w:color="auto" w:fill="094D78"/>
          </w:tcPr>
          <w:p w14:paraId="1DA922C7" w14:textId="77777777" w:rsidR="004A52DC" w:rsidRDefault="00000000">
            <w:r>
              <w:rPr>
                <w:b/>
                <w:color w:val="FFFFFF"/>
                <w:sz w:val="20"/>
              </w:rPr>
              <w:t>EN path</w:t>
            </w:r>
          </w:p>
        </w:tc>
        <w:tc>
          <w:tcPr>
            <w:tcW w:w="2351" w:type="dxa"/>
            <w:shd w:val="clear" w:color="auto" w:fill="094D78"/>
          </w:tcPr>
          <w:p w14:paraId="7CA7DEB7" w14:textId="77777777" w:rsidR="004A52DC" w:rsidRDefault="00000000">
            <w:r>
              <w:rPr>
                <w:b/>
                <w:color w:val="FFFFFF"/>
                <w:sz w:val="20"/>
              </w:rPr>
              <w:t>Count (per locale)</w:t>
            </w:r>
          </w:p>
        </w:tc>
      </w:tr>
      <w:tr w:rsidR="004A52DC" w14:paraId="1CCB441B" w14:textId="77777777">
        <w:tc>
          <w:tcPr>
            <w:tcW w:w="2351" w:type="dxa"/>
          </w:tcPr>
          <w:p w14:paraId="6AF8E514" w14:textId="77777777" w:rsidR="004A52DC" w:rsidRDefault="00000000">
            <w:r>
              <w:rPr>
                <w:sz w:val="20"/>
              </w:rPr>
              <w:t>Core pages</w:t>
            </w:r>
          </w:p>
        </w:tc>
        <w:tc>
          <w:tcPr>
            <w:tcW w:w="2351" w:type="dxa"/>
          </w:tcPr>
          <w:p w14:paraId="69791F9B" w14:textId="77777777" w:rsidR="004A52DC" w:rsidRDefault="00000000">
            <w:r>
              <w:rPr>
                <w:rFonts w:ascii="Consolas" w:hAnsi="Consolas"/>
                <w:sz w:val="20"/>
              </w:rPr>
              <w:t>az/*.html</w:t>
            </w:r>
          </w:p>
        </w:tc>
        <w:tc>
          <w:tcPr>
            <w:tcW w:w="2351" w:type="dxa"/>
          </w:tcPr>
          <w:p w14:paraId="66BE7A83" w14:textId="77777777" w:rsidR="004A52DC" w:rsidRDefault="00000000">
            <w:r>
              <w:rPr>
                <w:rFonts w:ascii="Consolas" w:hAnsi="Consolas"/>
                <w:sz w:val="20"/>
              </w:rPr>
              <w:t>en/*.html</w:t>
            </w:r>
          </w:p>
        </w:tc>
        <w:tc>
          <w:tcPr>
            <w:tcW w:w="2351" w:type="dxa"/>
          </w:tcPr>
          <w:p w14:paraId="346EE170" w14:textId="77777777" w:rsidR="004A52DC" w:rsidRDefault="00000000">
            <w:r>
              <w:rPr>
                <w:sz w:val="20"/>
              </w:rPr>
              <w:t>10+</w:t>
            </w:r>
          </w:p>
        </w:tc>
      </w:tr>
      <w:tr w:rsidR="004A52DC" w14:paraId="1258E13B" w14:textId="77777777">
        <w:tc>
          <w:tcPr>
            <w:tcW w:w="2351" w:type="dxa"/>
            <w:shd w:val="clear" w:color="auto" w:fill="F3F9FD"/>
          </w:tcPr>
          <w:p w14:paraId="3D007F0C" w14:textId="77777777" w:rsidR="004A52DC" w:rsidRDefault="00000000">
            <w:r>
              <w:rPr>
                <w:sz w:val="20"/>
              </w:rPr>
              <w:t>Scientists</w:t>
            </w:r>
          </w:p>
        </w:tc>
        <w:tc>
          <w:tcPr>
            <w:tcW w:w="2351" w:type="dxa"/>
            <w:shd w:val="clear" w:color="auto" w:fill="F3F9FD"/>
          </w:tcPr>
          <w:p w14:paraId="5716D4E3" w14:textId="77777777" w:rsidR="004A52DC" w:rsidRDefault="00000000">
            <w:r>
              <w:rPr>
                <w:rFonts w:ascii="Consolas" w:hAnsi="Consolas"/>
                <w:sz w:val="20"/>
              </w:rPr>
              <w:t>az/scientists/</w:t>
            </w:r>
          </w:p>
        </w:tc>
        <w:tc>
          <w:tcPr>
            <w:tcW w:w="2351" w:type="dxa"/>
            <w:shd w:val="clear" w:color="auto" w:fill="F3F9FD"/>
          </w:tcPr>
          <w:p w14:paraId="21F1E707" w14:textId="77777777" w:rsidR="004A52DC" w:rsidRDefault="00000000">
            <w:r>
              <w:rPr>
                <w:rFonts w:ascii="Consolas" w:hAnsi="Consolas"/>
                <w:sz w:val="20"/>
              </w:rPr>
              <w:t>en/scientists/</w:t>
            </w:r>
          </w:p>
        </w:tc>
        <w:tc>
          <w:tcPr>
            <w:tcW w:w="2351" w:type="dxa"/>
            <w:shd w:val="clear" w:color="auto" w:fill="F3F9FD"/>
          </w:tcPr>
          <w:p w14:paraId="5838B3DC" w14:textId="77777777" w:rsidR="004A52DC" w:rsidRDefault="00000000">
            <w:r>
              <w:rPr>
                <w:sz w:val="20"/>
              </w:rPr>
              <w:t>2</w:t>
            </w:r>
          </w:p>
        </w:tc>
      </w:tr>
      <w:tr w:rsidR="004A52DC" w14:paraId="420631BE" w14:textId="77777777">
        <w:tc>
          <w:tcPr>
            <w:tcW w:w="2351" w:type="dxa"/>
          </w:tcPr>
          <w:p w14:paraId="76C553E5" w14:textId="77777777" w:rsidR="004A52DC" w:rsidRDefault="00000000">
            <w:r>
              <w:rPr>
                <w:sz w:val="20"/>
              </w:rPr>
              <w:t>Forum 2024</w:t>
            </w:r>
          </w:p>
        </w:tc>
        <w:tc>
          <w:tcPr>
            <w:tcW w:w="2351" w:type="dxa"/>
          </w:tcPr>
          <w:p w14:paraId="0B3072A1" w14:textId="77777777" w:rsidR="004A52DC" w:rsidRDefault="00000000">
            <w:r>
              <w:rPr>
                <w:rFonts w:ascii="Consolas" w:hAnsi="Consolas"/>
                <w:sz w:val="20"/>
              </w:rPr>
              <w:t>az/forum/2024/</w:t>
            </w:r>
          </w:p>
        </w:tc>
        <w:tc>
          <w:tcPr>
            <w:tcW w:w="2351" w:type="dxa"/>
          </w:tcPr>
          <w:p w14:paraId="5CAA3678" w14:textId="77777777" w:rsidR="004A52DC" w:rsidRDefault="00000000">
            <w:r>
              <w:rPr>
                <w:rFonts w:ascii="Consolas" w:hAnsi="Consolas"/>
                <w:sz w:val="20"/>
              </w:rPr>
              <w:t>en/forum/2024/</w:t>
            </w:r>
          </w:p>
        </w:tc>
        <w:tc>
          <w:tcPr>
            <w:tcW w:w="2351" w:type="dxa"/>
          </w:tcPr>
          <w:p w14:paraId="08F88B57" w14:textId="77777777" w:rsidR="004A52DC" w:rsidRDefault="00000000">
            <w:r>
              <w:rPr>
                <w:sz w:val="20"/>
              </w:rPr>
              <w:t>12</w:t>
            </w:r>
          </w:p>
        </w:tc>
      </w:tr>
      <w:tr w:rsidR="004A52DC" w14:paraId="38D967A8" w14:textId="77777777">
        <w:tc>
          <w:tcPr>
            <w:tcW w:w="2351" w:type="dxa"/>
            <w:shd w:val="clear" w:color="auto" w:fill="F3F9FD"/>
          </w:tcPr>
          <w:p w14:paraId="02AF1527" w14:textId="77777777" w:rsidR="004A52DC" w:rsidRDefault="00000000">
            <w:r>
              <w:rPr>
                <w:sz w:val="20"/>
              </w:rPr>
              <w:t>Encyclopedia hub</w:t>
            </w:r>
          </w:p>
        </w:tc>
        <w:tc>
          <w:tcPr>
            <w:tcW w:w="2351" w:type="dxa"/>
            <w:shd w:val="clear" w:color="auto" w:fill="F3F9FD"/>
          </w:tcPr>
          <w:p w14:paraId="11CB2574" w14:textId="77777777" w:rsidR="004A52DC" w:rsidRDefault="00000000">
            <w:r>
              <w:rPr>
                <w:rFonts w:ascii="Consolas" w:hAnsi="Consolas"/>
                <w:sz w:val="20"/>
              </w:rPr>
              <w:t>az/encyclopedia.html</w:t>
            </w:r>
          </w:p>
        </w:tc>
        <w:tc>
          <w:tcPr>
            <w:tcW w:w="2351" w:type="dxa"/>
            <w:shd w:val="clear" w:color="auto" w:fill="F3F9FD"/>
          </w:tcPr>
          <w:p w14:paraId="39689408" w14:textId="77777777" w:rsidR="004A52DC" w:rsidRDefault="00000000">
            <w:r>
              <w:rPr>
                <w:rFonts w:ascii="Consolas" w:hAnsi="Consolas"/>
                <w:sz w:val="20"/>
              </w:rPr>
              <w:t>en/encyclopedia.html</w:t>
            </w:r>
          </w:p>
        </w:tc>
        <w:tc>
          <w:tcPr>
            <w:tcW w:w="2351" w:type="dxa"/>
            <w:shd w:val="clear" w:color="auto" w:fill="F3F9FD"/>
          </w:tcPr>
          <w:p w14:paraId="7C03CCEC" w14:textId="77777777" w:rsidR="004A52DC" w:rsidRDefault="00000000">
            <w:r>
              <w:rPr>
                <w:sz w:val="20"/>
              </w:rPr>
              <w:t>1</w:t>
            </w:r>
          </w:p>
        </w:tc>
      </w:tr>
      <w:tr w:rsidR="004A52DC" w14:paraId="0A872A65" w14:textId="77777777">
        <w:tc>
          <w:tcPr>
            <w:tcW w:w="2351" w:type="dxa"/>
          </w:tcPr>
          <w:p w14:paraId="076A5D7E" w14:textId="77777777" w:rsidR="004A52DC" w:rsidRDefault="00000000">
            <w:r>
              <w:rPr>
                <w:sz w:val="20"/>
              </w:rPr>
              <w:t>Prominent figure profiles</w:t>
            </w:r>
          </w:p>
        </w:tc>
        <w:tc>
          <w:tcPr>
            <w:tcW w:w="2351" w:type="dxa"/>
          </w:tcPr>
          <w:p w14:paraId="16916CDD" w14:textId="77777777" w:rsidR="004A52DC" w:rsidRDefault="00000000">
            <w:r>
              <w:rPr>
                <w:rFonts w:ascii="Consolas" w:hAnsi="Consolas"/>
                <w:sz w:val="20"/>
              </w:rPr>
              <w:t>az/prominent_figures/</w:t>
            </w:r>
          </w:p>
        </w:tc>
        <w:tc>
          <w:tcPr>
            <w:tcW w:w="2351" w:type="dxa"/>
          </w:tcPr>
          <w:p w14:paraId="640A15B4" w14:textId="77777777" w:rsidR="004A52DC" w:rsidRDefault="00000000">
            <w:r>
              <w:rPr>
                <w:rFonts w:ascii="Consolas" w:hAnsi="Consolas"/>
                <w:sz w:val="20"/>
              </w:rPr>
              <w:t>en/prominent_figures/</w:t>
            </w:r>
          </w:p>
        </w:tc>
        <w:tc>
          <w:tcPr>
            <w:tcW w:w="2351" w:type="dxa"/>
          </w:tcPr>
          <w:p w14:paraId="71EF75CD" w14:textId="77777777" w:rsidR="004A52DC" w:rsidRDefault="00000000">
            <w:r>
              <w:rPr>
                <w:sz w:val="20"/>
              </w:rPr>
              <w:t>200+</w:t>
            </w:r>
          </w:p>
        </w:tc>
      </w:tr>
      <w:tr w:rsidR="004A52DC" w14:paraId="3D30A046" w14:textId="77777777">
        <w:tc>
          <w:tcPr>
            <w:tcW w:w="2351" w:type="dxa"/>
            <w:shd w:val="clear" w:color="auto" w:fill="F3F9FD"/>
          </w:tcPr>
          <w:p w14:paraId="7E720DF9" w14:textId="77777777" w:rsidR="004A52DC" w:rsidRDefault="00000000">
            <w:r>
              <w:rPr>
                <w:sz w:val="20"/>
              </w:rPr>
              <w:t>Application embeds</w:t>
            </w:r>
          </w:p>
        </w:tc>
        <w:tc>
          <w:tcPr>
            <w:tcW w:w="2351" w:type="dxa"/>
            <w:shd w:val="clear" w:color="auto" w:fill="F3F9FD"/>
          </w:tcPr>
          <w:p w14:paraId="788F0CE1" w14:textId="77777777" w:rsidR="004A52DC" w:rsidRDefault="00000000">
            <w:r>
              <w:rPr>
                <w:rFonts w:ascii="Consolas" w:hAnsi="Consolas"/>
                <w:sz w:val="20"/>
              </w:rPr>
              <w:t>az/application/</w:t>
            </w:r>
          </w:p>
        </w:tc>
        <w:tc>
          <w:tcPr>
            <w:tcW w:w="2351" w:type="dxa"/>
            <w:shd w:val="clear" w:color="auto" w:fill="F3F9FD"/>
          </w:tcPr>
          <w:p w14:paraId="22EE04A8" w14:textId="77777777" w:rsidR="004A52DC" w:rsidRDefault="00000000">
            <w:r>
              <w:rPr>
                <w:rFonts w:ascii="Consolas" w:hAnsi="Consolas"/>
                <w:sz w:val="20"/>
              </w:rPr>
              <w:t>en/application/</w:t>
            </w:r>
          </w:p>
        </w:tc>
        <w:tc>
          <w:tcPr>
            <w:tcW w:w="2351" w:type="dxa"/>
            <w:shd w:val="clear" w:color="auto" w:fill="F3F9FD"/>
          </w:tcPr>
          <w:p w14:paraId="203570AF" w14:textId="77777777" w:rsidR="004A52DC" w:rsidRDefault="00000000">
            <w:r>
              <w:rPr>
                <w:sz w:val="20"/>
              </w:rPr>
              <w:t>2</w:t>
            </w:r>
          </w:p>
        </w:tc>
      </w:tr>
      <w:tr w:rsidR="004A52DC" w14:paraId="6BB62304" w14:textId="77777777">
        <w:tc>
          <w:tcPr>
            <w:tcW w:w="2351" w:type="dxa"/>
          </w:tcPr>
          <w:p w14:paraId="0D8167D6" w14:textId="77777777" w:rsidR="004A52DC" w:rsidRDefault="00000000">
            <w:r>
              <w:rPr>
                <w:sz w:val="20"/>
              </w:rPr>
              <w:t>Gateway</w:t>
            </w:r>
          </w:p>
        </w:tc>
        <w:tc>
          <w:tcPr>
            <w:tcW w:w="2351" w:type="dxa"/>
          </w:tcPr>
          <w:p w14:paraId="38793E61" w14:textId="77777777" w:rsidR="004A52DC" w:rsidRDefault="00000000">
            <w:r>
              <w:rPr>
                <w:rFonts w:ascii="Consolas" w:hAnsi="Consolas"/>
                <w:sz w:val="20"/>
              </w:rPr>
              <w:t>index.html</w:t>
            </w:r>
          </w:p>
        </w:tc>
        <w:tc>
          <w:tcPr>
            <w:tcW w:w="2351" w:type="dxa"/>
          </w:tcPr>
          <w:p w14:paraId="1E5AED93" w14:textId="77777777" w:rsidR="004A52DC" w:rsidRDefault="00000000"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2158EE2E" w14:textId="77777777" w:rsidR="004A52DC" w:rsidRDefault="00000000">
            <w:r>
              <w:rPr>
                <w:sz w:val="20"/>
              </w:rPr>
              <w:t>1 (shared)</w:t>
            </w:r>
          </w:p>
        </w:tc>
      </w:tr>
    </w:tbl>
    <w:p w14:paraId="456A3528" w14:textId="77777777" w:rsidR="004A52DC" w:rsidRDefault="00000000">
      <w:pPr>
        <w:pStyle w:val="Heading3"/>
      </w:pPr>
      <w:bookmarkStart w:id="26" w:name="_Toc231552235"/>
      <w:r>
        <w:t>5.4 Planned IA additions (Phases 2–4)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3AFEFF6F" w14:textId="77777777">
        <w:tc>
          <w:tcPr>
            <w:tcW w:w="3135" w:type="dxa"/>
            <w:shd w:val="clear" w:color="auto" w:fill="094D78"/>
          </w:tcPr>
          <w:p w14:paraId="16861E2B" w14:textId="77777777" w:rsidR="004A52DC" w:rsidRDefault="00000000"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3135" w:type="dxa"/>
            <w:shd w:val="clear" w:color="auto" w:fill="094D78"/>
          </w:tcPr>
          <w:p w14:paraId="32401AE8" w14:textId="77777777" w:rsidR="004A52DC" w:rsidRDefault="00000000">
            <w:r>
              <w:rPr>
                <w:b/>
                <w:color w:val="FFFFFF"/>
                <w:sz w:val="20"/>
              </w:rPr>
              <w:t>Proposed path</w:t>
            </w:r>
          </w:p>
        </w:tc>
        <w:tc>
          <w:tcPr>
            <w:tcW w:w="3135" w:type="dxa"/>
            <w:shd w:val="clear" w:color="auto" w:fill="094D78"/>
          </w:tcPr>
          <w:p w14:paraId="60551477" w14:textId="77777777" w:rsidR="004A52DC" w:rsidRDefault="00000000">
            <w:r>
              <w:rPr>
                <w:b/>
                <w:color w:val="FFFFFF"/>
                <w:sz w:val="20"/>
              </w:rPr>
              <w:t>Nav placement</w:t>
            </w:r>
          </w:p>
        </w:tc>
      </w:tr>
      <w:tr w:rsidR="004A52DC" w14:paraId="3F2FCE47" w14:textId="77777777">
        <w:tc>
          <w:tcPr>
            <w:tcW w:w="3135" w:type="dxa"/>
          </w:tcPr>
          <w:p w14:paraId="639A15DF" w14:textId="77777777" w:rsidR="004A52DC" w:rsidRDefault="00000000">
            <w:r>
              <w:rPr>
                <w:sz w:val="20"/>
              </w:rPr>
              <w:t>Resource library</w:t>
            </w:r>
          </w:p>
        </w:tc>
        <w:tc>
          <w:tcPr>
            <w:tcW w:w="3135" w:type="dxa"/>
          </w:tcPr>
          <w:p w14:paraId="2945EFF8" w14:textId="77777777" w:rsidR="004A52DC" w:rsidRDefault="00000000">
            <w:r>
              <w:rPr>
                <w:rFonts w:ascii="Consolas" w:hAnsi="Consolas"/>
                <w:sz w:val="20"/>
              </w:rPr>
              <w:t>az/resources/</w:t>
            </w:r>
          </w:p>
        </w:tc>
        <w:tc>
          <w:tcPr>
            <w:tcW w:w="3135" w:type="dxa"/>
          </w:tcPr>
          <w:p w14:paraId="7B13BC68" w14:textId="77777777" w:rsidR="004A52DC" w:rsidRDefault="00000000">
            <w:r>
              <w:rPr>
                <w:sz w:val="20"/>
              </w:rPr>
              <w:t>Activities → Resources</w:t>
            </w:r>
          </w:p>
        </w:tc>
      </w:tr>
      <w:tr w:rsidR="004A52DC" w14:paraId="089AEF64" w14:textId="77777777">
        <w:tc>
          <w:tcPr>
            <w:tcW w:w="3135" w:type="dxa"/>
            <w:shd w:val="clear" w:color="auto" w:fill="F3F9FD"/>
          </w:tcPr>
          <w:p w14:paraId="2809543C" w14:textId="77777777" w:rsidR="004A52DC" w:rsidRDefault="00000000">
            <w:r>
              <w:rPr>
                <w:sz w:val="20"/>
              </w:rPr>
              <w:lastRenderedPageBreak/>
              <w:t>Teaching hubs</w:t>
            </w:r>
          </w:p>
        </w:tc>
        <w:tc>
          <w:tcPr>
            <w:tcW w:w="3135" w:type="dxa"/>
            <w:shd w:val="clear" w:color="auto" w:fill="F3F9FD"/>
          </w:tcPr>
          <w:p w14:paraId="08F13E7E" w14:textId="77777777" w:rsidR="004A52DC" w:rsidRDefault="00000000">
            <w:r>
              <w:rPr>
                <w:rFonts w:ascii="Consolas" w:hAnsi="Consolas"/>
                <w:sz w:val="20"/>
              </w:rPr>
              <w:t>az/learn/</w:t>
            </w:r>
          </w:p>
        </w:tc>
        <w:tc>
          <w:tcPr>
            <w:tcW w:w="3135" w:type="dxa"/>
            <w:shd w:val="clear" w:color="auto" w:fill="F3F9FD"/>
          </w:tcPr>
          <w:p w14:paraId="29F72032" w14:textId="77777777" w:rsidR="004A52DC" w:rsidRDefault="00000000">
            <w:r>
              <w:rPr>
                <w:sz w:val="20"/>
              </w:rPr>
              <w:t xml:space="preserve">New top-level: </w:t>
            </w:r>
            <w:r>
              <w:rPr>
                <w:b/>
                <w:sz w:val="20"/>
              </w:rPr>
              <w:t>Təhsil / Learning</w:t>
            </w:r>
          </w:p>
        </w:tc>
      </w:tr>
      <w:tr w:rsidR="004A52DC" w14:paraId="1F006F15" w14:textId="77777777">
        <w:tc>
          <w:tcPr>
            <w:tcW w:w="3135" w:type="dxa"/>
          </w:tcPr>
          <w:p w14:paraId="3ADE7EE9" w14:textId="77777777" w:rsidR="004A52DC" w:rsidRDefault="00000000">
            <w:r>
              <w:rPr>
                <w:sz w:val="20"/>
              </w:rPr>
              <w:t>Field portals</w:t>
            </w:r>
          </w:p>
        </w:tc>
        <w:tc>
          <w:tcPr>
            <w:tcW w:w="3135" w:type="dxa"/>
          </w:tcPr>
          <w:p w14:paraId="04B7713D" w14:textId="77777777" w:rsidR="004A52DC" w:rsidRDefault="00000000">
            <w:r>
              <w:rPr>
                <w:rFonts w:ascii="Consolas" w:hAnsi="Consolas"/>
                <w:sz w:val="20"/>
              </w:rPr>
              <w:t>az/fields/{slug}/</w:t>
            </w:r>
          </w:p>
        </w:tc>
        <w:tc>
          <w:tcPr>
            <w:tcW w:w="3135" w:type="dxa"/>
          </w:tcPr>
          <w:p w14:paraId="0C7FD44E" w14:textId="77777777" w:rsidR="004A52DC" w:rsidRDefault="00000000">
            <w:r>
              <w:rPr>
                <w:sz w:val="20"/>
              </w:rPr>
              <w:t>Under Learning or Encyclopedia</w:t>
            </w:r>
          </w:p>
        </w:tc>
      </w:tr>
      <w:tr w:rsidR="004A52DC" w14:paraId="7E651A0A" w14:textId="77777777">
        <w:tc>
          <w:tcPr>
            <w:tcW w:w="3135" w:type="dxa"/>
            <w:shd w:val="clear" w:color="auto" w:fill="F3F9FD"/>
          </w:tcPr>
          <w:p w14:paraId="6EB23BB0" w14:textId="77777777" w:rsidR="004A52DC" w:rsidRDefault="00000000">
            <w:r>
              <w:rPr>
                <w:sz w:val="20"/>
              </w:rPr>
              <w:t>Multimedia centre</w:t>
            </w:r>
          </w:p>
        </w:tc>
        <w:tc>
          <w:tcPr>
            <w:tcW w:w="3135" w:type="dxa"/>
            <w:shd w:val="clear" w:color="auto" w:fill="F3F9FD"/>
          </w:tcPr>
          <w:p w14:paraId="46A8BE95" w14:textId="77777777" w:rsidR="004A52DC" w:rsidRDefault="00000000">
            <w:r>
              <w:rPr>
                <w:rFonts w:ascii="Consolas" w:hAnsi="Consolas"/>
                <w:sz w:val="20"/>
              </w:rPr>
              <w:t>az/media/</w:t>
            </w:r>
          </w:p>
        </w:tc>
        <w:tc>
          <w:tcPr>
            <w:tcW w:w="3135" w:type="dxa"/>
            <w:shd w:val="clear" w:color="auto" w:fill="F3F9FD"/>
          </w:tcPr>
          <w:p w14:paraId="52A4267B" w14:textId="77777777" w:rsidR="004A52DC" w:rsidRDefault="00000000">
            <w:r>
              <w:rPr>
                <w:sz w:val="20"/>
              </w:rPr>
              <w:t>Activities or Learning</w:t>
            </w:r>
          </w:p>
        </w:tc>
      </w:tr>
      <w:tr w:rsidR="004A52DC" w14:paraId="46799054" w14:textId="77777777">
        <w:tc>
          <w:tcPr>
            <w:tcW w:w="3135" w:type="dxa"/>
          </w:tcPr>
          <w:p w14:paraId="07A4FE47" w14:textId="77777777" w:rsidR="004A52DC" w:rsidRDefault="00000000">
            <w:r>
              <w:rPr>
                <w:sz w:val="20"/>
              </w:rPr>
              <w:t>Competitions</w:t>
            </w:r>
          </w:p>
        </w:tc>
        <w:tc>
          <w:tcPr>
            <w:tcW w:w="3135" w:type="dxa"/>
          </w:tcPr>
          <w:p w14:paraId="5FBB9B05" w14:textId="77777777" w:rsidR="004A52DC" w:rsidRDefault="00000000">
            <w:r>
              <w:rPr>
                <w:rFonts w:ascii="Consolas" w:hAnsi="Consolas"/>
                <w:sz w:val="20"/>
              </w:rPr>
              <w:t>az/competitions/</w:t>
            </w:r>
          </w:p>
        </w:tc>
        <w:tc>
          <w:tcPr>
            <w:tcW w:w="3135" w:type="dxa"/>
          </w:tcPr>
          <w:p w14:paraId="3B36F59E" w14:textId="77777777" w:rsidR="004A52DC" w:rsidRDefault="00000000">
            <w:r>
              <w:rPr>
                <w:sz w:val="20"/>
              </w:rPr>
              <w:t>Activities</w:t>
            </w:r>
          </w:p>
        </w:tc>
      </w:tr>
      <w:tr w:rsidR="004A52DC" w14:paraId="3957EF5A" w14:textId="77777777">
        <w:tc>
          <w:tcPr>
            <w:tcW w:w="3135" w:type="dxa"/>
            <w:shd w:val="clear" w:color="auto" w:fill="F3F9FD"/>
          </w:tcPr>
          <w:p w14:paraId="40A2CFDD" w14:textId="77777777" w:rsidR="004A52DC" w:rsidRDefault="00000000">
            <w:r>
              <w:rPr>
                <w:sz w:val="20"/>
              </w:rPr>
              <w:t>Medical hub</w:t>
            </w:r>
          </w:p>
        </w:tc>
        <w:tc>
          <w:tcPr>
            <w:tcW w:w="3135" w:type="dxa"/>
            <w:shd w:val="clear" w:color="auto" w:fill="F3F9FD"/>
          </w:tcPr>
          <w:p w14:paraId="410D39F6" w14:textId="77777777" w:rsidR="004A52DC" w:rsidRDefault="00000000">
            <w:r>
              <w:rPr>
                <w:rFonts w:ascii="Consolas" w:hAnsi="Consolas"/>
                <w:sz w:val="20"/>
              </w:rPr>
              <w:t>az/health/</w:t>
            </w:r>
          </w:p>
        </w:tc>
        <w:tc>
          <w:tcPr>
            <w:tcW w:w="3135" w:type="dxa"/>
            <w:shd w:val="clear" w:color="auto" w:fill="F3F9FD"/>
          </w:tcPr>
          <w:p w14:paraId="337562B1" w14:textId="77777777" w:rsidR="004A52DC" w:rsidRDefault="00000000">
            <w:r>
              <w:rPr>
                <w:sz w:val="20"/>
              </w:rPr>
              <w:t>Learning</w:t>
            </w:r>
          </w:p>
        </w:tc>
      </w:tr>
    </w:tbl>
    <w:p w14:paraId="7D861B5F" w14:textId="77777777" w:rsidR="004A52DC" w:rsidRDefault="00000000">
      <w:pPr>
        <w:pStyle w:val="Heading2"/>
      </w:pPr>
      <w:bookmarkStart w:id="27" w:name="_Toc231552236"/>
      <w:r>
        <w:t>6. Navigation structure</w:t>
      </w:r>
      <w:bookmarkEnd w:id="27"/>
    </w:p>
    <w:p w14:paraId="1CD4F6E3" w14:textId="77777777" w:rsidR="004A52DC" w:rsidRDefault="00000000">
      <w:pPr>
        <w:pStyle w:val="Heading3"/>
      </w:pPr>
      <w:bookmarkStart w:id="28" w:name="_Toc231552237"/>
      <w:r>
        <w:t>6.1 Primary navigation (current — implemented)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4A52DC" w14:paraId="201C34D4" w14:textId="77777777">
        <w:tc>
          <w:tcPr>
            <w:tcW w:w="1881" w:type="dxa"/>
            <w:shd w:val="clear" w:color="auto" w:fill="094D78"/>
          </w:tcPr>
          <w:p w14:paraId="3110212E" w14:textId="77777777" w:rsidR="004A52DC" w:rsidRDefault="00000000"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w="1881" w:type="dxa"/>
            <w:shd w:val="clear" w:color="auto" w:fill="094D78"/>
          </w:tcPr>
          <w:p w14:paraId="52D5BCD3" w14:textId="77777777" w:rsidR="004A52DC" w:rsidRDefault="00000000">
            <w:r>
              <w:rPr>
                <w:b/>
                <w:color w:val="FFFFFF"/>
                <w:sz w:val="20"/>
              </w:rPr>
              <w:t>AZ</w:t>
            </w:r>
          </w:p>
        </w:tc>
        <w:tc>
          <w:tcPr>
            <w:tcW w:w="1881" w:type="dxa"/>
            <w:shd w:val="clear" w:color="auto" w:fill="094D78"/>
          </w:tcPr>
          <w:p w14:paraId="6CB9BFB2" w14:textId="77777777" w:rsidR="004A52DC" w:rsidRDefault="00000000">
            <w:r>
              <w:rPr>
                <w:b/>
                <w:color w:val="FFFFFF"/>
                <w:sz w:val="20"/>
              </w:rPr>
              <w:t>EN</w:t>
            </w:r>
          </w:p>
        </w:tc>
        <w:tc>
          <w:tcPr>
            <w:tcW w:w="1881" w:type="dxa"/>
            <w:shd w:val="clear" w:color="auto" w:fill="094D78"/>
          </w:tcPr>
          <w:p w14:paraId="2CFBEFB9" w14:textId="77777777" w:rsidR="004A52DC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881" w:type="dxa"/>
            <w:shd w:val="clear" w:color="auto" w:fill="094D78"/>
          </w:tcPr>
          <w:p w14:paraId="582860F3" w14:textId="77777777" w:rsidR="004A52DC" w:rsidRDefault="00000000">
            <w:r>
              <w:rPr>
                <w:b/>
                <w:color w:val="FFFFFF"/>
                <w:sz w:val="20"/>
              </w:rPr>
              <w:t>Config source</w:t>
            </w:r>
          </w:p>
        </w:tc>
      </w:tr>
      <w:tr w:rsidR="004A52DC" w14:paraId="0E9A115D" w14:textId="77777777">
        <w:tc>
          <w:tcPr>
            <w:tcW w:w="1881" w:type="dxa"/>
          </w:tcPr>
          <w:p w14:paraId="752367BA" w14:textId="77777777" w:rsidR="004A52DC" w:rsidRDefault="00000000">
            <w:r>
              <w:rPr>
                <w:sz w:val="20"/>
              </w:rPr>
              <w:t>1</w:t>
            </w:r>
          </w:p>
        </w:tc>
        <w:tc>
          <w:tcPr>
            <w:tcW w:w="1881" w:type="dxa"/>
          </w:tcPr>
          <w:p w14:paraId="6A4F4C0B" w14:textId="77777777" w:rsidR="004A52DC" w:rsidRDefault="00000000">
            <w:r>
              <w:rPr>
                <w:sz w:val="20"/>
              </w:rPr>
              <w:t>Ana səhifə</w:t>
            </w:r>
          </w:p>
        </w:tc>
        <w:tc>
          <w:tcPr>
            <w:tcW w:w="1881" w:type="dxa"/>
          </w:tcPr>
          <w:p w14:paraId="7F253D66" w14:textId="77777777" w:rsidR="004A52DC" w:rsidRDefault="00000000">
            <w:r>
              <w:rPr>
                <w:sz w:val="20"/>
              </w:rPr>
              <w:t>Home</w:t>
            </w:r>
          </w:p>
        </w:tc>
        <w:tc>
          <w:tcPr>
            <w:tcW w:w="1881" w:type="dxa"/>
          </w:tcPr>
          <w:p w14:paraId="52B1787A" w14:textId="77777777" w:rsidR="004A52DC" w:rsidRDefault="00000000">
            <w:r>
              <w:rPr>
                <w:sz w:val="20"/>
              </w:rPr>
              <w:t>Page</w:t>
            </w:r>
          </w:p>
        </w:tc>
        <w:tc>
          <w:tcPr>
            <w:tcW w:w="1881" w:type="dxa"/>
          </w:tcPr>
          <w:p w14:paraId="7D67B510" w14:textId="77777777" w:rsidR="004A52DC" w:rsidRDefault="00000000">
            <w:r>
              <w:rPr>
                <w:rFonts w:ascii="Consolas" w:hAnsi="Consolas"/>
                <w:sz w:val="20"/>
              </w:rPr>
              <w:t>nav.json</w:t>
            </w:r>
          </w:p>
        </w:tc>
      </w:tr>
      <w:tr w:rsidR="004A52DC" w14:paraId="6C07B0CF" w14:textId="77777777">
        <w:tc>
          <w:tcPr>
            <w:tcW w:w="1881" w:type="dxa"/>
            <w:shd w:val="clear" w:color="auto" w:fill="F3F9FD"/>
          </w:tcPr>
          <w:p w14:paraId="4798DBA6" w14:textId="77777777" w:rsidR="004A52DC" w:rsidRDefault="00000000">
            <w:r>
              <w:rPr>
                <w:sz w:val="20"/>
              </w:rPr>
              <w:t>2</w:t>
            </w:r>
          </w:p>
        </w:tc>
        <w:tc>
          <w:tcPr>
            <w:tcW w:w="1881" w:type="dxa"/>
            <w:shd w:val="clear" w:color="auto" w:fill="F3F9FD"/>
          </w:tcPr>
          <w:p w14:paraId="4E2F585B" w14:textId="77777777" w:rsidR="004A52DC" w:rsidRDefault="00000000">
            <w:r>
              <w:rPr>
                <w:sz w:val="20"/>
              </w:rPr>
              <w:t>Ensiklopediya</w:t>
            </w:r>
          </w:p>
        </w:tc>
        <w:tc>
          <w:tcPr>
            <w:tcW w:w="1881" w:type="dxa"/>
            <w:shd w:val="clear" w:color="auto" w:fill="F3F9FD"/>
          </w:tcPr>
          <w:p w14:paraId="095D67DD" w14:textId="77777777" w:rsidR="004A52DC" w:rsidRDefault="00000000">
            <w:r>
              <w:rPr>
                <w:sz w:val="20"/>
              </w:rPr>
              <w:t>Encyclopedia</w:t>
            </w:r>
          </w:p>
        </w:tc>
        <w:tc>
          <w:tcPr>
            <w:tcW w:w="1881" w:type="dxa"/>
            <w:shd w:val="clear" w:color="auto" w:fill="F3F9FD"/>
          </w:tcPr>
          <w:p w14:paraId="5F6643BA" w14:textId="77777777" w:rsidR="004A52DC" w:rsidRDefault="00000000">
            <w:r>
              <w:rPr>
                <w:sz w:val="20"/>
              </w:rPr>
              <w:t>Page</w:t>
            </w:r>
          </w:p>
        </w:tc>
        <w:tc>
          <w:tcPr>
            <w:tcW w:w="1881" w:type="dxa"/>
            <w:shd w:val="clear" w:color="auto" w:fill="F3F9FD"/>
          </w:tcPr>
          <w:p w14:paraId="71412A7B" w14:textId="77777777" w:rsidR="004A52DC" w:rsidRDefault="00000000">
            <w:r>
              <w:rPr>
                <w:rFonts w:ascii="Consolas" w:hAnsi="Consolas"/>
                <w:sz w:val="20"/>
              </w:rPr>
              <w:t>nav.json</w:t>
            </w:r>
          </w:p>
        </w:tc>
      </w:tr>
      <w:tr w:rsidR="004A52DC" w14:paraId="61DFABA4" w14:textId="77777777">
        <w:tc>
          <w:tcPr>
            <w:tcW w:w="1881" w:type="dxa"/>
          </w:tcPr>
          <w:p w14:paraId="7E16E66A" w14:textId="77777777" w:rsidR="004A52DC" w:rsidRDefault="00000000">
            <w:r>
              <w:rPr>
                <w:sz w:val="20"/>
              </w:rPr>
              <w:t>3</w:t>
            </w:r>
          </w:p>
        </w:tc>
        <w:tc>
          <w:tcPr>
            <w:tcW w:w="1881" w:type="dxa"/>
          </w:tcPr>
          <w:p w14:paraId="4F925C07" w14:textId="77777777" w:rsidR="004A52DC" w:rsidRDefault="00000000">
            <w:r>
              <w:rPr>
                <w:sz w:val="20"/>
              </w:rPr>
              <w:t>Fəaliyyətimiz</w:t>
            </w:r>
          </w:p>
        </w:tc>
        <w:tc>
          <w:tcPr>
            <w:tcW w:w="1881" w:type="dxa"/>
          </w:tcPr>
          <w:p w14:paraId="3CE16B8F" w14:textId="77777777" w:rsidR="004A52DC" w:rsidRDefault="00000000">
            <w:r>
              <w:rPr>
                <w:sz w:val="20"/>
              </w:rPr>
              <w:t>Activities</w:t>
            </w:r>
          </w:p>
        </w:tc>
        <w:tc>
          <w:tcPr>
            <w:tcW w:w="1881" w:type="dxa"/>
          </w:tcPr>
          <w:p w14:paraId="2EE81FD2" w14:textId="77777777" w:rsidR="004A52DC" w:rsidRDefault="00000000">
            <w:r>
              <w:rPr>
                <w:sz w:val="20"/>
              </w:rPr>
              <w:t>Group</w:t>
            </w:r>
          </w:p>
        </w:tc>
        <w:tc>
          <w:tcPr>
            <w:tcW w:w="1881" w:type="dxa"/>
          </w:tcPr>
          <w:p w14:paraId="1A199116" w14:textId="77777777" w:rsidR="004A52DC" w:rsidRDefault="00000000">
            <w:r>
              <w:rPr>
                <w:rFonts w:ascii="Consolas" w:hAnsi="Consolas"/>
                <w:sz w:val="20"/>
              </w:rPr>
              <w:t>nav.json</w:t>
            </w:r>
          </w:p>
        </w:tc>
      </w:tr>
      <w:tr w:rsidR="004A52DC" w14:paraId="67401E43" w14:textId="77777777">
        <w:tc>
          <w:tcPr>
            <w:tcW w:w="1881" w:type="dxa"/>
            <w:shd w:val="clear" w:color="auto" w:fill="F3F9FD"/>
          </w:tcPr>
          <w:p w14:paraId="5CC8AAB0" w14:textId="77777777" w:rsidR="004A52DC" w:rsidRDefault="00000000">
            <w:r>
              <w:rPr>
                <w:sz w:val="20"/>
              </w:rPr>
              <w:t>4</w:t>
            </w:r>
          </w:p>
        </w:tc>
        <w:tc>
          <w:tcPr>
            <w:tcW w:w="1881" w:type="dxa"/>
            <w:shd w:val="clear" w:color="auto" w:fill="F3F9FD"/>
          </w:tcPr>
          <w:p w14:paraId="1949024C" w14:textId="77777777" w:rsidR="004A52DC" w:rsidRDefault="00000000">
            <w:r>
              <w:rPr>
                <w:sz w:val="20"/>
              </w:rPr>
              <w:t>Alimlərimiz</w:t>
            </w:r>
          </w:p>
        </w:tc>
        <w:tc>
          <w:tcPr>
            <w:tcW w:w="1881" w:type="dxa"/>
            <w:shd w:val="clear" w:color="auto" w:fill="F3F9FD"/>
          </w:tcPr>
          <w:p w14:paraId="20E9E7B7" w14:textId="77777777" w:rsidR="004A52DC" w:rsidRDefault="00000000">
            <w:r>
              <w:rPr>
                <w:sz w:val="20"/>
              </w:rPr>
              <w:t>Scientists</w:t>
            </w:r>
          </w:p>
        </w:tc>
        <w:tc>
          <w:tcPr>
            <w:tcW w:w="1881" w:type="dxa"/>
            <w:shd w:val="clear" w:color="auto" w:fill="F3F9FD"/>
          </w:tcPr>
          <w:p w14:paraId="486B239C" w14:textId="77777777" w:rsidR="004A52DC" w:rsidRDefault="00000000">
            <w:r>
              <w:rPr>
                <w:sz w:val="20"/>
              </w:rPr>
              <w:t>Group (dropdown)</w:t>
            </w:r>
          </w:p>
        </w:tc>
        <w:tc>
          <w:tcPr>
            <w:tcW w:w="1881" w:type="dxa"/>
            <w:shd w:val="clear" w:color="auto" w:fill="F3F9FD"/>
          </w:tcPr>
          <w:p w14:paraId="5141E020" w14:textId="77777777" w:rsidR="004A52DC" w:rsidRDefault="00000000">
            <w:r>
              <w:rPr>
                <w:rFonts w:ascii="Consolas" w:hAnsi="Consolas"/>
                <w:sz w:val="20"/>
              </w:rPr>
              <w:t>nav.json</w:t>
            </w:r>
          </w:p>
        </w:tc>
      </w:tr>
      <w:tr w:rsidR="004A52DC" w14:paraId="142BB3FF" w14:textId="77777777">
        <w:tc>
          <w:tcPr>
            <w:tcW w:w="1881" w:type="dxa"/>
          </w:tcPr>
          <w:p w14:paraId="21D5ED19" w14:textId="77777777" w:rsidR="004A52DC" w:rsidRDefault="00000000">
            <w:r>
              <w:rPr>
                <w:sz w:val="20"/>
              </w:rPr>
              <w:t>5</w:t>
            </w:r>
          </w:p>
        </w:tc>
        <w:tc>
          <w:tcPr>
            <w:tcW w:w="1881" w:type="dxa"/>
          </w:tcPr>
          <w:p w14:paraId="26F59C1E" w14:textId="77777777" w:rsidR="004A52DC" w:rsidRDefault="00000000">
            <w:r>
              <w:rPr>
                <w:sz w:val="20"/>
              </w:rPr>
              <w:t>Haqqımızda</w:t>
            </w:r>
          </w:p>
        </w:tc>
        <w:tc>
          <w:tcPr>
            <w:tcW w:w="1881" w:type="dxa"/>
          </w:tcPr>
          <w:p w14:paraId="3773020A" w14:textId="77777777" w:rsidR="004A52DC" w:rsidRDefault="00000000">
            <w:r>
              <w:rPr>
                <w:sz w:val="20"/>
              </w:rPr>
              <w:t>About us</w:t>
            </w:r>
          </w:p>
        </w:tc>
        <w:tc>
          <w:tcPr>
            <w:tcW w:w="1881" w:type="dxa"/>
          </w:tcPr>
          <w:p w14:paraId="52221CFD" w14:textId="77777777" w:rsidR="004A52DC" w:rsidRDefault="00000000">
            <w:r>
              <w:rPr>
                <w:sz w:val="20"/>
              </w:rPr>
              <w:t>Group (mega-menu)</w:t>
            </w:r>
          </w:p>
        </w:tc>
        <w:tc>
          <w:tcPr>
            <w:tcW w:w="1881" w:type="dxa"/>
          </w:tcPr>
          <w:p w14:paraId="01BEEA35" w14:textId="77777777" w:rsidR="004A52DC" w:rsidRDefault="00000000">
            <w:r>
              <w:rPr>
                <w:rFonts w:ascii="Consolas" w:hAnsi="Consolas"/>
                <w:sz w:val="20"/>
              </w:rPr>
              <w:t>nav.json</w:t>
            </w:r>
          </w:p>
        </w:tc>
      </w:tr>
      <w:tr w:rsidR="004A52DC" w14:paraId="4E3CB255" w14:textId="77777777">
        <w:tc>
          <w:tcPr>
            <w:tcW w:w="1881" w:type="dxa"/>
            <w:shd w:val="clear" w:color="auto" w:fill="F3F9FD"/>
          </w:tcPr>
          <w:p w14:paraId="6BA4EEB7" w14:textId="77777777" w:rsidR="004A52DC" w:rsidRDefault="00000000">
            <w:r>
              <w:rPr>
                <w:sz w:val="20"/>
              </w:rPr>
              <w:t>6</w:t>
            </w:r>
          </w:p>
        </w:tc>
        <w:tc>
          <w:tcPr>
            <w:tcW w:w="1881" w:type="dxa"/>
            <w:shd w:val="clear" w:color="auto" w:fill="F3F9FD"/>
          </w:tcPr>
          <w:p w14:paraId="3166D25A" w14:textId="77777777" w:rsidR="004A52DC" w:rsidRDefault="00000000">
            <w:r>
              <w:rPr>
                <w:sz w:val="20"/>
              </w:rPr>
              <w:t>Üzvlük</w:t>
            </w:r>
          </w:p>
        </w:tc>
        <w:tc>
          <w:tcPr>
            <w:tcW w:w="1881" w:type="dxa"/>
            <w:shd w:val="clear" w:color="auto" w:fill="F3F9FD"/>
          </w:tcPr>
          <w:p w14:paraId="50A08183" w14:textId="77777777" w:rsidR="004A52DC" w:rsidRDefault="00000000">
            <w:r>
              <w:rPr>
                <w:sz w:val="20"/>
              </w:rPr>
              <w:t>Membership</w:t>
            </w:r>
          </w:p>
        </w:tc>
        <w:tc>
          <w:tcPr>
            <w:tcW w:w="1881" w:type="dxa"/>
            <w:shd w:val="clear" w:color="auto" w:fill="F3F9FD"/>
          </w:tcPr>
          <w:p w14:paraId="38956EFC" w14:textId="77777777" w:rsidR="004A52DC" w:rsidRDefault="00000000">
            <w:r>
              <w:rPr>
                <w:sz w:val="20"/>
              </w:rPr>
              <w:t>Group (dropdown)</w:t>
            </w:r>
          </w:p>
        </w:tc>
        <w:tc>
          <w:tcPr>
            <w:tcW w:w="1881" w:type="dxa"/>
            <w:shd w:val="clear" w:color="auto" w:fill="F3F9FD"/>
          </w:tcPr>
          <w:p w14:paraId="57CF7EB4" w14:textId="77777777" w:rsidR="004A52DC" w:rsidRDefault="00000000">
            <w:r>
              <w:rPr>
                <w:rFonts w:ascii="Consolas" w:hAnsi="Consolas"/>
                <w:sz w:val="20"/>
              </w:rPr>
              <w:t>nav.json</w:t>
            </w:r>
          </w:p>
        </w:tc>
      </w:tr>
    </w:tbl>
    <w:p w14:paraId="099232C9" w14:textId="77777777" w:rsidR="004A52DC" w:rsidRDefault="00000000">
      <w:pPr>
        <w:pStyle w:val="Heading3"/>
      </w:pPr>
      <w:bookmarkStart w:id="29" w:name="_Toc231552238"/>
      <w:r>
        <w:t>6.2 Secondary navigation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2AE8B249" w14:textId="77777777">
        <w:tc>
          <w:tcPr>
            <w:tcW w:w="3135" w:type="dxa"/>
            <w:shd w:val="clear" w:color="auto" w:fill="094D78"/>
          </w:tcPr>
          <w:p w14:paraId="48B2FC92" w14:textId="77777777" w:rsidR="004A52DC" w:rsidRDefault="00000000">
            <w:r>
              <w:rPr>
                <w:b/>
                <w:color w:val="FFFFFF"/>
                <w:sz w:val="20"/>
              </w:rPr>
              <w:t>Mechanism</w:t>
            </w:r>
          </w:p>
        </w:tc>
        <w:tc>
          <w:tcPr>
            <w:tcW w:w="3135" w:type="dxa"/>
            <w:shd w:val="clear" w:color="auto" w:fill="094D78"/>
          </w:tcPr>
          <w:p w14:paraId="159045AF" w14:textId="77777777" w:rsidR="004A52DC" w:rsidRDefault="00000000">
            <w:r>
              <w:rPr>
                <w:b/>
                <w:color w:val="FFFFFF"/>
                <w:sz w:val="20"/>
              </w:rPr>
              <w:t>Script / style</w:t>
            </w:r>
          </w:p>
        </w:tc>
        <w:tc>
          <w:tcPr>
            <w:tcW w:w="3135" w:type="dxa"/>
            <w:shd w:val="clear" w:color="auto" w:fill="094D78"/>
          </w:tcPr>
          <w:p w14:paraId="5ACDF97A" w14:textId="77777777" w:rsidR="004A52DC" w:rsidRDefault="00000000">
            <w:r>
              <w:rPr>
                <w:b/>
                <w:color w:val="FFFFFF"/>
                <w:sz w:val="20"/>
              </w:rPr>
              <w:t>When shown</w:t>
            </w:r>
          </w:p>
        </w:tc>
      </w:tr>
      <w:tr w:rsidR="004A52DC" w14:paraId="6E19C1BF" w14:textId="77777777">
        <w:tc>
          <w:tcPr>
            <w:tcW w:w="3135" w:type="dxa"/>
          </w:tcPr>
          <w:p w14:paraId="3C0C62C0" w14:textId="77777777" w:rsidR="004A52DC" w:rsidRDefault="00000000">
            <w:r>
              <w:rPr>
                <w:sz w:val="20"/>
              </w:rPr>
              <w:t>Breadcrumbs</w:t>
            </w:r>
          </w:p>
        </w:tc>
        <w:tc>
          <w:tcPr>
            <w:tcW w:w="3135" w:type="dxa"/>
          </w:tcPr>
          <w:p w14:paraId="42353D7C" w14:textId="77777777" w:rsidR="004A52DC" w:rsidRDefault="00000000">
            <w:r>
              <w:rPr>
                <w:rFonts w:ascii="Consolas" w:hAnsi="Consolas"/>
                <w:sz w:val="20"/>
              </w:rPr>
              <w:t>daab-breadcrumbs.js</w:t>
            </w:r>
          </w:p>
        </w:tc>
        <w:tc>
          <w:tcPr>
            <w:tcW w:w="3135" w:type="dxa"/>
          </w:tcPr>
          <w:p w14:paraId="0F84A0CE" w14:textId="77777777" w:rsidR="004A52DC" w:rsidRDefault="00000000">
            <w:r>
              <w:rPr>
                <w:sz w:val="20"/>
              </w:rPr>
              <w:t>All pages except gateway</w:t>
            </w:r>
          </w:p>
        </w:tc>
      </w:tr>
      <w:tr w:rsidR="004A52DC" w14:paraId="217D3FE5" w14:textId="77777777">
        <w:tc>
          <w:tcPr>
            <w:tcW w:w="3135" w:type="dxa"/>
            <w:shd w:val="clear" w:color="auto" w:fill="F3F9FD"/>
          </w:tcPr>
          <w:p w14:paraId="6D2A9E17" w14:textId="77777777" w:rsidR="004A52DC" w:rsidRDefault="00000000">
            <w:r>
              <w:rPr>
                <w:sz w:val="20"/>
              </w:rPr>
              <w:t>Section nav (pills)</w:t>
            </w:r>
          </w:p>
        </w:tc>
        <w:tc>
          <w:tcPr>
            <w:tcW w:w="3135" w:type="dxa"/>
            <w:shd w:val="clear" w:color="auto" w:fill="F3F9FD"/>
          </w:tcPr>
          <w:p w14:paraId="16FFD32A" w14:textId="77777777" w:rsidR="004A52DC" w:rsidRDefault="00000000">
            <w:r>
              <w:rPr>
                <w:rFonts w:ascii="Consolas" w:hAnsi="Consolas"/>
                <w:sz w:val="20"/>
              </w:rPr>
              <w:t>daab-section-nav.js</w:t>
            </w:r>
          </w:p>
        </w:tc>
        <w:tc>
          <w:tcPr>
            <w:tcW w:w="3135" w:type="dxa"/>
            <w:shd w:val="clear" w:color="auto" w:fill="F3F9FD"/>
          </w:tcPr>
          <w:p w14:paraId="6F54C101" w14:textId="77777777" w:rsidR="004A52DC" w:rsidRDefault="00000000">
            <w:r>
              <w:rPr>
                <w:sz w:val="20"/>
              </w:rPr>
              <w:t>About, Scientists, Membership, Forum groups</w:t>
            </w:r>
          </w:p>
        </w:tc>
      </w:tr>
      <w:tr w:rsidR="004A52DC" w14:paraId="72373666" w14:textId="77777777">
        <w:tc>
          <w:tcPr>
            <w:tcW w:w="3135" w:type="dxa"/>
          </w:tcPr>
          <w:p w14:paraId="5D0909D5" w14:textId="77777777" w:rsidR="004A52DC" w:rsidRDefault="00000000">
            <w:r>
              <w:rPr>
                <w:sz w:val="20"/>
              </w:rPr>
              <w:t>Hub cards</w:t>
            </w:r>
          </w:p>
        </w:tc>
        <w:tc>
          <w:tcPr>
            <w:tcW w:w="3135" w:type="dxa"/>
          </w:tcPr>
          <w:p w14:paraId="3ECB21D2" w14:textId="77777777" w:rsidR="004A52DC" w:rsidRDefault="00000000">
            <w:r>
              <w:rPr>
                <w:rFonts w:ascii="Consolas" w:hAnsi="Consolas"/>
                <w:sz w:val="20"/>
              </w:rPr>
              <w:t>daab-hub-cards.css</w:t>
            </w:r>
          </w:p>
        </w:tc>
        <w:tc>
          <w:tcPr>
            <w:tcW w:w="3135" w:type="dxa"/>
          </w:tcPr>
          <w:p w14:paraId="11DD4F48" w14:textId="77777777" w:rsidR="004A52DC" w:rsidRDefault="00000000">
            <w:r>
              <w:rPr>
                <w:sz w:val="20"/>
              </w:rPr>
              <w:t>Home, Forum index</w:t>
            </w:r>
          </w:p>
        </w:tc>
      </w:tr>
      <w:tr w:rsidR="004A52DC" w14:paraId="15DB6243" w14:textId="77777777">
        <w:tc>
          <w:tcPr>
            <w:tcW w:w="3135" w:type="dxa"/>
            <w:shd w:val="clear" w:color="auto" w:fill="F3F9FD"/>
          </w:tcPr>
          <w:p w14:paraId="4B2EDE91" w14:textId="77777777" w:rsidR="004A52DC" w:rsidRDefault="00000000">
            <w:r>
              <w:rPr>
                <w:sz w:val="20"/>
              </w:rPr>
              <w:t>Sidebar TOC / timeline</w:t>
            </w:r>
          </w:p>
        </w:tc>
        <w:tc>
          <w:tcPr>
            <w:tcW w:w="3135" w:type="dxa"/>
            <w:shd w:val="clear" w:color="auto" w:fill="F3F9FD"/>
          </w:tcPr>
          <w:p w14:paraId="601D2FB9" w14:textId="77777777" w:rsidR="004A52DC" w:rsidRDefault="00000000">
            <w:r>
              <w:rPr>
                <w:rFonts w:ascii="Consolas" w:hAnsi="Consolas"/>
                <w:sz w:val="20"/>
              </w:rPr>
              <w:t>daab-sidebar-widget.css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daab-sidebar-timeline.js</w:t>
            </w:r>
          </w:p>
        </w:tc>
        <w:tc>
          <w:tcPr>
            <w:tcW w:w="3135" w:type="dxa"/>
            <w:shd w:val="clear" w:color="auto" w:fill="F3F9FD"/>
          </w:tcPr>
          <w:p w14:paraId="5ABCBE3F" w14:textId="77777777" w:rsidR="004A52DC" w:rsidRDefault="00000000">
            <w:r>
              <w:rPr>
                <w:sz w:val="20"/>
              </w:rPr>
              <w:t>Charter, presentations, activities, stories</w:t>
            </w:r>
          </w:p>
        </w:tc>
      </w:tr>
      <w:tr w:rsidR="004A52DC" w14:paraId="2920E8E5" w14:textId="77777777">
        <w:tc>
          <w:tcPr>
            <w:tcW w:w="3135" w:type="dxa"/>
          </w:tcPr>
          <w:p w14:paraId="1C5562FB" w14:textId="77777777" w:rsidR="004A52DC" w:rsidRDefault="00000000">
            <w:r>
              <w:rPr>
                <w:sz w:val="20"/>
              </w:rPr>
              <w:t>In-page anchors</w:t>
            </w:r>
          </w:p>
        </w:tc>
        <w:tc>
          <w:tcPr>
            <w:tcW w:w="3135" w:type="dxa"/>
          </w:tcPr>
          <w:p w14:paraId="12C30B55" w14:textId="77777777" w:rsidR="004A52DC" w:rsidRDefault="00000000">
            <w:r>
              <w:rPr>
                <w:sz w:val="20"/>
              </w:rPr>
              <w:t xml:space="preserve">HTML </w:t>
            </w:r>
            <w:r>
              <w:rPr>
                <w:rFonts w:ascii="Consolas" w:hAnsi="Consolas"/>
                <w:sz w:val="20"/>
              </w:rPr>
              <w:t>id</w:t>
            </w:r>
            <w:r>
              <w:rPr>
                <w:sz w:val="20"/>
              </w:rPr>
              <w:t xml:space="preserve"> attributes</w:t>
            </w:r>
          </w:p>
        </w:tc>
        <w:tc>
          <w:tcPr>
            <w:tcW w:w="3135" w:type="dxa"/>
          </w:tcPr>
          <w:p w14:paraId="5F966EAE" w14:textId="77777777" w:rsidR="004A52DC" w:rsidRDefault="00000000">
            <w:r>
              <w:rPr>
                <w:sz w:val="20"/>
              </w:rPr>
              <w:t>Long articles, speeches</w:t>
            </w:r>
          </w:p>
        </w:tc>
      </w:tr>
      <w:tr w:rsidR="004A52DC" w14:paraId="14AC65F7" w14:textId="77777777">
        <w:tc>
          <w:tcPr>
            <w:tcW w:w="3135" w:type="dxa"/>
            <w:shd w:val="clear" w:color="auto" w:fill="F3F9FD"/>
          </w:tcPr>
          <w:p w14:paraId="6E93714E" w14:textId="77777777" w:rsidR="004A52DC" w:rsidRDefault="00000000">
            <w:r>
              <w:rPr>
                <w:sz w:val="20"/>
              </w:rPr>
              <w:t>Footer links</w:t>
            </w:r>
          </w:p>
        </w:tc>
        <w:tc>
          <w:tcPr>
            <w:tcW w:w="3135" w:type="dxa"/>
            <w:shd w:val="clear" w:color="auto" w:fill="F3F9FD"/>
          </w:tcPr>
          <w:p w14:paraId="296EAE8E" w14:textId="77777777" w:rsidR="004A52DC" w:rsidRDefault="00000000">
            <w:r>
              <w:rPr>
                <w:sz w:val="20"/>
              </w:rPr>
              <w:t xml:space="preserve">Static in </w:t>
            </w:r>
            <w:r>
              <w:rPr>
                <w:rFonts w:ascii="Consolas" w:hAnsi="Consolas"/>
                <w:sz w:val="20"/>
              </w:rPr>
              <w:t>FOOTER</w:t>
            </w:r>
            <w:r>
              <w:rPr>
                <w:sz w:val="20"/>
              </w:rPr>
              <w:t xml:space="preserve"> partial / HTML</w:t>
            </w:r>
          </w:p>
        </w:tc>
        <w:tc>
          <w:tcPr>
            <w:tcW w:w="3135" w:type="dxa"/>
            <w:shd w:val="clear" w:color="auto" w:fill="F3F9FD"/>
          </w:tcPr>
          <w:p w14:paraId="162B42BF" w14:textId="77777777" w:rsidR="004A52DC" w:rsidRDefault="00000000">
            <w:r>
              <w:rPr>
                <w:sz w:val="20"/>
              </w:rPr>
              <w:t>Contact, leadership, legal</w:t>
            </w:r>
          </w:p>
        </w:tc>
      </w:tr>
    </w:tbl>
    <w:p w14:paraId="34D080A2" w14:textId="77777777" w:rsidR="004A52DC" w:rsidRDefault="00000000">
      <w:pPr>
        <w:pStyle w:val="Heading3"/>
      </w:pPr>
      <w:bookmarkStart w:id="30" w:name="_Toc231552239"/>
      <w:r>
        <w:t>6.3 Navigation requirements (all phases)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4285CEBD" w14:textId="77777777">
        <w:tc>
          <w:tcPr>
            <w:tcW w:w="4703" w:type="dxa"/>
            <w:shd w:val="clear" w:color="auto" w:fill="094D78"/>
          </w:tcPr>
          <w:p w14:paraId="3DE3A0C4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703" w:type="dxa"/>
            <w:shd w:val="clear" w:color="auto" w:fill="094D78"/>
          </w:tcPr>
          <w:p w14:paraId="609B57D7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44CDF7C6" w14:textId="77777777">
        <w:tc>
          <w:tcPr>
            <w:tcW w:w="4703" w:type="dxa"/>
          </w:tcPr>
          <w:p w14:paraId="2258F743" w14:textId="77777777" w:rsidR="004A52DC" w:rsidRDefault="00000000">
            <w:r>
              <w:rPr>
                <w:sz w:val="20"/>
              </w:rPr>
              <w:t>NAV-01</w:t>
            </w:r>
          </w:p>
        </w:tc>
        <w:tc>
          <w:tcPr>
            <w:tcW w:w="4703" w:type="dxa"/>
          </w:tcPr>
          <w:p w14:paraId="4A128D92" w14:textId="77777777" w:rsidR="004A52DC" w:rsidRDefault="00000000">
            <w:r>
              <w:rPr>
                <w:sz w:val="20"/>
              </w:rPr>
              <w:t xml:space="preserve">Primary nav MUST be driven from </w:t>
            </w:r>
            <w:r>
              <w:rPr>
                <w:rFonts w:ascii="Consolas" w:hAnsi="Consolas"/>
                <w:sz w:val="20"/>
              </w:rPr>
              <w:t>i18n/nav.json</w:t>
            </w:r>
            <w:r>
              <w:rPr>
                <w:sz w:val="20"/>
              </w:rPr>
              <w:t xml:space="preserve"> and rendered by </w:t>
            </w:r>
            <w:r>
              <w:rPr>
                <w:rFonts w:ascii="Consolas" w:hAnsi="Consolas"/>
                <w:sz w:val="20"/>
              </w:rPr>
              <w:t>daab-primary-nav.js</w:t>
            </w:r>
            <w:r>
              <w:rPr>
                <w:sz w:val="20"/>
              </w:rPr>
              <w:t xml:space="preserve"> when </w:t>
            </w:r>
            <w:r>
              <w:rPr>
                <w:rFonts w:ascii="Consolas" w:hAnsi="Consolas"/>
                <w:sz w:val="20"/>
              </w:rPr>
              <w:t>data-daab-nav-mount="1"</w:t>
            </w:r>
            <w:r>
              <w:rPr>
                <w:sz w:val="20"/>
              </w:rPr>
              <w:t>.</w:t>
            </w:r>
          </w:p>
        </w:tc>
      </w:tr>
      <w:tr w:rsidR="004A52DC" w14:paraId="4EAE118A" w14:textId="77777777">
        <w:tc>
          <w:tcPr>
            <w:tcW w:w="4703" w:type="dxa"/>
            <w:shd w:val="clear" w:color="auto" w:fill="F3F9FD"/>
          </w:tcPr>
          <w:p w14:paraId="2CA749B0" w14:textId="77777777" w:rsidR="004A52DC" w:rsidRDefault="00000000">
            <w:r>
              <w:rPr>
                <w:sz w:val="20"/>
              </w:rPr>
              <w:t>NAV-02</w:t>
            </w:r>
          </w:p>
        </w:tc>
        <w:tc>
          <w:tcPr>
            <w:tcW w:w="4703" w:type="dxa"/>
            <w:shd w:val="clear" w:color="auto" w:fill="F3F9FD"/>
          </w:tcPr>
          <w:p w14:paraId="28C2A7DA" w14:textId="77777777" w:rsidR="004A52DC" w:rsidRDefault="00000000">
            <w:r>
              <w:rPr>
                <w:sz w:val="20"/>
              </w:rPr>
              <w:t xml:space="preserve">Active page MUST expose </w:t>
            </w:r>
            <w:r>
              <w:rPr>
                <w:rFonts w:ascii="Consolas" w:hAnsi="Consolas"/>
                <w:sz w:val="20"/>
              </w:rPr>
              <w:t>aria-current="page"</w:t>
            </w:r>
            <w:r>
              <w:rPr>
                <w:sz w:val="20"/>
              </w:rPr>
              <w:t xml:space="preserve">; parent groups MUST show </w:t>
            </w:r>
            <w:r>
              <w:rPr>
                <w:rFonts w:ascii="Consolas" w:hAnsi="Consolas"/>
                <w:sz w:val="20"/>
              </w:rPr>
              <w:t>has-active-child</w:t>
            </w:r>
            <w:r>
              <w:rPr>
                <w:sz w:val="20"/>
              </w:rPr>
              <w:t xml:space="preserve"> when a child is active.</w:t>
            </w:r>
          </w:p>
        </w:tc>
      </w:tr>
      <w:tr w:rsidR="004A52DC" w14:paraId="3A32B140" w14:textId="77777777">
        <w:tc>
          <w:tcPr>
            <w:tcW w:w="4703" w:type="dxa"/>
          </w:tcPr>
          <w:p w14:paraId="06E3AF95" w14:textId="77777777" w:rsidR="004A52DC" w:rsidRDefault="00000000">
            <w:r>
              <w:rPr>
                <w:sz w:val="20"/>
              </w:rPr>
              <w:lastRenderedPageBreak/>
              <w:t>NAV-03</w:t>
            </w:r>
          </w:p>
        </w:tc>
        <w:tc>
          <w:tcPr>
            <w:tcW w:w="4703" w:type="dxa"/>
          </w:tcPr>
          <w:p w14:paraId="67D38F70" w14:textId="77777777" w:rsidR="004A52DC" w:rsidRDefault="00000000">
            <w:r>
              <w:rPr>
                <w:sz w:val="20"/>
              </w:rPr>
              <w:t xml:space="preserve">Mobile nav MUST use hamburger pattern with focus trap and </w:t>
            </w:r>
            <w:r>
              <w:rPr>
                <w:rFonts w:ascii="Consolas" w:hAnsi="Consolas"/>
                <w:sz w:val="20"/>
              </w:rPr>
              <w:t>scroll-lock</w:t>
            </w:r>
            <w:r>
              <w:rPr>
                <w:sz w:val="20"/>
              </w:rPr>
              <w:t xml:space="preserve"> on </w:t>
            </w:r>
            <w:r>
              <w:rPr>
                <w:rFonts w:ascii="Consolas" w:hAnsi="Consolas"/>
                <w:sz w:val="20"/>
              </w:rPr>
              <w:t>body</w:t>
            </w:r>
            <w:r>
              <w:rPr>
                <w:sz w:val="20"/>
              </w:rPr>
              <w:t>.</w:t>
            </w:r>
          </w:p>
        </w:tc>
      </w:tr>
      <w:tr w:rsidR="004A52DC" w14:paraId="548C8A42" w14:textId="77777777">
        <w:tc>
          <w:tcPr>
            <w:tcW w:w="4703" w:type="dxa"/>
            <w:shd w:val="clear" w:color="auto" w:fill="F3F9FD"/>
          </w:tcPr>
          <w:p w14:paraId="45C6BDDD" w14:textId="77777777" w:rsidR="004A52DC" w:rsidRDefault="00000000">
            <w:r>
              <w:rPr>
                <w:sz w:val="20"/>
              </w:rPr>
              <w:t>NAV-04</w:t>
            </w:r>
          </w:p>
        </w:tc>
        <w:tc>
          <w:tcPr>
            <w:tcW w:w="4703" w:type="dxa"/>
            <w:shd w:val="clear" w:color="auto" w:fill="F3F9FD"/>
          </w:tcPr>
          <w:p w14:paraId="746EAA6A" w14:textId="77777777" w:rsidR="004A52DC" w:rsidRDefault="00000000">
            <w:r>
              <w:rPr>
                <w:sz w:val="20"/>
              </w:rPr>
              <w:t>Maximum 7±2 top-level items; deeper pages use section nav, not additional top-level links.</w:t>
            </w:r>
          </w:p>
        </w:tc>
      </w:tr>
      <w:tr w:rsidR="004A52DC" w14:paraId="77EEDF5B" w14:textId="77777777">
        <w:tc>
          <w:tcPr>
            <w:tcW w:w="4703" w:type="dxa"/>
          </w:tcPr>
          <w:p w14:paraId="2EA0F998" w14:textId="77777777" w:rsidR="004A52DC" w:rsidRDefault="00000000">
            <w:r>
              <w:rPr>
                <w:sz w:val="20"/>
              </w:rPr>
              <w:t>NAV-05</w:t>
            </w:r>
          </w:p>
        </w:tc>
        <w:tc>
          <w:tcPr>
            <w:tcW w:w="4703" w:type="dxa"/>
          </w:tcPr>
          <w:p w14:paraId="7093FA1B" w14:textId="77777777" w:rsidR="004A52DC" w:rsidRDefault="00000000">
            <w:r>
              <w:rPr>
                <w:sz w:val="20"/>
              </w:rPr>
              <w:t xml:space="preserve">Every nav label MUST exist in both </w:t>
            </w:r>
            <w:r>
              <w:rPr>
                <w:rFonts w:ascii="Consolas" w:hAnsi="Consolas"/>
                <w:sz w:val="20"/>
              </w:rPr>
              <w:t>ui.json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sz w:val="20"/>
              </w:rPr>
              <w:t>nav.az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</w:rPr>
              <w:t>nav.en</w:t>
            </w:r>
            <w:r>
              <w:rPr>
                <w:sz w:val="20"/>
              </w:rPr>
              <w:t>.</w:t>
            </w:r>
          </w:p>
        </w:tc>
      </w:tr>
      <w:tr w:rsidR="004A52DC" w14:paraId="1569D713" w14:textId="77777777">
        <w:tc>
          <w:tcPr>
            <w:tcW w:w="4703" w:type="dxa"/>
            <w:shd w:val="clear" w:color="auto" w:fill="F3F9FD"/>
          </w:tcPr>
          <w:p w14:paraId="21FBA883" w14:textId="77777777" w:rsidR="004A52DC" w:rsidRDefault="00000000">
            <w:r>
              <w:rPr>
                <w:sz w:val="20"/>
              </w:rPr>
              <w:t>NAV-06</w:t>
            </w:r>
          </w:p>
        </w:tc>
        <w:tc>
          <w:tcPr>
            <w:tcW w:w="4703" w:type="dxa"/>
            <w:shd w:val="clear" w:color="auto" w:fill="F3F9FD"/>
          </w:tcPr>
          <w:p w14:paraId="4E7C6635" w14:textId="77777777" w:rsidR="004A52DC" w:rsidRDefault="00000000">
            <w:r>
              <w:rPr>
                <w:sz w:val="20"/>
              </w:rPr>
              <w:t xml:space="preserve">Legacy URLs MUST redirect via </w:t>
            </w:r>
            <w:r>
              <w:rPr>
                <w:rFonts w:ascii="Consolas" w:hAnsi="Consolas"/>
                <w:sz w:val="20"/>
              </w:rPr>
              <w:t>legacyRedirects</w:t>
            </w:r>
            <w:r>
              <w:rPr>
                <w:sz w:val="20"/>
              </w:rPr>
              <w:t xml:space="preserve"> in </w:t>
            </w:r>
            <w:r>
              <w:rPr>
                <w:rFonts w:ascii="Consolas" w:hAnsi="Consolas"/>
                <w:sz w:val="20"/>
              </w:rPr>
              <w:t>routes.json</w:t>
            </w:r>
            <w:r>
              <w:rPr>
                <w:sz w:val="20"/>
              </w:rPr>
              <w:t>.</w:t>
            </w:r>
          </w:p>
        </w:tc>
      </w:tr>
      <w:tr w:rsidR="004A52DC" w14:paraId="2894C399" w14:textId="77777777">
        <w:tc>
          <w:tcPr>
            <w:tcW w:w="4703" w:type="dxa"/>
          </w:tcPr>
          <w:p w14:paraId="186CA2E3" w14:textId="77777777" w:rsidR="004A52DC" w:rsidRDefault="00000000">
            <w:r>
              <w:rPr>
                <w:sz w:val="20"/>
              </w:rPr>
              <w:t>NAV-07</w:t>
            </w:r>
          </w:p>
        </w:tc>
        <w:tc>
          <w:tcPr>
            <w:tcW w:w="4703" w:type="dxa"/>
          </w:tcPr>
          <w:p w14:paraId="1AB18DAC" w14:textId="77777777" w:rsidR="004A52DC" w:rsidRDefault="00000000">
            <w:r>
              <w:rPr>
                <w:sz w:val="20"/>
              </w:rPr>
              <w:t>Forum and future event microsites MUST use section nav, not top-level proliferation.</w:t>
            </w:r>
          </w:p>
        </w:tc>
      </w:tr>
    </w:tbl>
    <w:p w14:paraId="6E207C54" w14:textId="77777777" w:rsidR="004A52DC" w:rsidRDefault="00000000">
      <w:pPr>
        <w:pStyle w:val="Heading3"/>
      </w:pPr>
      <w:bookmarkStart w:id="31" w:name="_Toc231552240"/>
      <w:r>
        <w:t>6.4 Proposed navigation (Phase 3)</w:t>
      </w:r>
      <w:bookmarkEnd w:id="31"/>
    </w:p>
    <w:p w14:paraId="6F4E81BF" w14:textId="77777777" w:rsidR="004A52DC" w:rsidRDefault="00000000">
      <w:r>
        <w:t xml:space="preserve">Add </w:t>
      </w:r>
      <w:r>
        <w:rPr>
          <w:b/>
        </w:rPr>
        <w:t>Təhsil / Learning</w:t>
      </w:r>
      <w:r>
        <w:t xml:space="preserve"> as a top-level group:</w:t>
      </w:r>
    </w:p>
    <w:p w14:paraId="31D4777F" w14:textId="77777777" w:rsidR="004A52DC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Təhsil / Learning</w:t>
      </w:r>
      <w:r>
        <w:rPr>
          <w:rFonts w:ascii="Consolas" w:hAnsi="Consolas"/>
          <w:sz w:val="18"/>
        </w:rPr>
        <w:br/>
        <w:t>├── Virtual university overview</w:t>
      </w:r>
      <w:r>
        <w:rPr>
          <w:rFonts w:ascii="Consolas" w:hAnsi="Consolas"/>
          <w:sz w:val="18"/>
        </w:rPr>
        <w:br/>
        <w:t>├── Courses &amp; programs</w:t>
      </w:r>
      <w:r>
        <w:rPr>
          <w:rFonts w:ascii="Consolas" w:hAnsi="Consolas"/>
          <w:sz w:val="18"/>
        </w:rPr>
        <w:br/>
        <w:t>├── Field-of-science hubs</w:t>
      </w:r>
      <w:r>
        <w:rPr>
          <w:rFonts w:ascii="Consolas" w:hAnsi="Consolas"/>
          <w:sz w:val="18"/>
        </w:rPr>
        <w:br/>
        <w:t>├── Multimedia centre</w:t>
      </w:r>
      <w:r>
        <w:rPr>
          <w:rFonts w:ascii="Consolas" w:hAnsi="Consolas"/>
          <w:sz w:val="18"/>
        </w:rPr>
        <w:br/>
        <w:t>└── Medical hub</w:t>
      </w:r>
    </w:p>
    <w:p w14:paraId="3EF90766" w14:textId="77777777" w:rsidR="004A52DC" w:rsidRDefault="00000000">
      <w:pPr>
        <w:pStyle w:val="Heading2"/>
      </w:pPr>
      <w:bookmarkStart w:id="32" w:name="_Toc231552241"/>
      <w:r>
        <w:t>7. Functional requirements</w:t>
      </w:r>
      <w:bookmarkEnd w:id="32"/>
    </w:p>
    <w:p w14:paraId="729D99BC" w14:textId="77777777" w:rsidR="004A52DC" w:rsidRDefault="00000000">
      <w:r>
        <w:t xml:space="preserve">Requirements use prefixes: </w:t>
      </w:r>
      <w:r>
        <w:rPr>
          <w:b/>
        </w:rPr>
        <w:t>FR</w:t>
      </w:r>
      <w:r>
        <w:t xml:space="preserve"> (functional), </w:t>
      </w:r>
      <w:r>
        <w:rPr>
          <w:b/>
        </w:rPr>
        <w:t>FR-P1</w:t>
      </w:r>
      <w:r>
        <w:t xml:space="preserve"> (Phase 1 delivered), </w:t>
      </w:r>
      <w:r>
        <w:rPr>
          <w:b/>
        </w:rPr>
        <w:t>FR-P2+</w:t>
      </w:r>
      <w:r>
        <w:t xml:space="preserve"> (planned).</w:t>
      </w:r>
    </w:p>
    <w:p w14:paraId="231FBEA7" w14:textId="77777777" w:rsidR="004A52DC" w:rsidRDefault="00000000">
      <w:pPr>
        <w:pStyle w:val="Heading3"/>
      </w:pPr>
      <w:bookmarkStart w:id="33" w:name="_Toc231552242"/>
      <w:r>
        <w:t>7.1 Institutional and communication (Phase 1)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A52DC" w14:paraId="004F016F" w14:textId="77777777">
        <w:tc>
          <w:tcPr>
            <w:tcW w:w="2351" w:type="dxa"/>
            <w:shd w:val="clear" w:color="auto" w:fill="094D78"/>
          </w:tcPr>
          <w:p w14:paraId="13E1E22A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shd w:val="clear" w:color="auto" w:fill="094D78"/>
          </w:tcPr>
          <w:p w14:paraId="5BAE2266" w14:textId="77777777" w:rsidR="004A52DC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351" w:type="dxa"/>
            <w:shd w:val="clear" w:color="auto" w:fill="094D78"/>
          </w:tcPr>
          <w:p w14:paraId="426A8549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2351" w:type="dxa"/>
            <w:shd w:val="clear" w:color="auto" w:fill="094D78"/>
          </w:tcPr>
          <w:p w14:paraId="0B882062" w14:textId="77777777" w:rsidR="004A52DC" w:rsidRDefault="00000000"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 w:rsidR="004A52DC" w14:paraId="42A8937A" w14:textId="77777777">
        <w:tc>
          <w:tcPr>
            <w:tcW w:w="2351" w:type="dxa"/>
          </w:tcPr>
          <w:p w14:paraId="71F6AAC8" w14:textId="77777777" w:rsidR="004A52DC" w:rsidRDefault="00000000">
            <w:r>
              <w:rPr>
                <w:sz w:val="20"/>
              </w:rPr>
              <w:t>FR-P1-01</w:t>
            </w:r>
          </w:p>
        </w:tc>
        <w:tc>
          <w:tcPr>
            <w:tcW w:w="2351" w:type="dxa"/>
          </w:tcPr>
          <w:p w14:paraId="1F02A1FC" w14:textId="77777777" w:rsidR="004A52DC" w:rsidRDefault="00000000">
            <w:r>
              <w:rPr>
                <w:sz w:val="20"/>
              </w:rPr>
              <w:t>Language gateway</w:t>
            </w:r>
          </w:p>
        </w:tc>
        <w:tc>
          <w:tcPr>
            <w:tcW w:w="2351" w:type="dxa"/>
          </w:tcPr>
          <w:p w14:paraId="430D14FE" w14:textId="77777777" w:rsidR="004A52DC" w:rsidRDefault="00000000">
            <w:r>
              <w:rPr>
                <w:sz w:val="20"/>
              </w:rPr>
              <w:t xml:space="preserve">Redirect to </w:t>
            </w:r>
            <w:r>
              <w:rPr>
                <w:rFonts w:ascii="Consolas" w:hAnsi="Consolas"/>
                <w:sz w:val="20"/>
              </w:rPr>
              <w:t>az/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en/</w:t>
            </w:r>
            <w:r>
              <w:rPr>
                <w:sz w:val="20"/>
              </w:rPr>
              <w:t xml:space="preserve"> based on </w:t>
            </w:r>
            <w:r>
              <w:rPr>
                <w:rFonts w:ascii="Consolas" w:hAnsi="Consolas"/>
                <w:sz w:val="20"/>
              </w:rPr>
              <w:t>localStorage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sz w:val="20"/>
              </w:rPr>
              <w:t>?choose=1</w:t>
            </w:r>
            <w:r>
              <w:rPr>
                <w:sz w:val="20"/>
              </w:rPr>
              <w:t xml:space="preserve"> forces chooser; </w:t>
            </w:r>
            <w:r>
              <w:rPr>
                <w:rFonts w:ascii="Consolas" w:hAnsi="Consolas"/>
                <w:sz w:val="20"/>
              </w:rPr>
              <w:t>?lang=</w:t>
            </w:r>
            <w:r>
              <w:rPr>
                <w:sz w:val="20"/>
              </w:rPr>
              <w:t xml:space="preserve"> overrides</w:t>
            </w:r>
          </w:p>
        </w:tc>
        <w:tc>
          <w:tcPr>
            <w:tcW w:w="2351" w:type="dxa"/>
          </w:tcPr>
          <w:p w14:paraId="67EB22F2" w14:textId="77777777" w:rsidR="004A52DC" w:rsidRDefault="00000000">
            <w:r>
              <w:rPr>
                <w:rFonts w:ascii="Consolas" w:hAnsi="Consolas"/>
                <w:sz w:val="20"/>
              </w:rPr>
              <w:t>index.html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daab-i18n.js</w:t>
            </w:r>
          </w:p>
        </w:tc>
      </w:tr>
      <w:tr w:rsidR="004A52DC" w14:paraId="553F4210" w14:textId="77777777">
        <w:tc>
          <w:tcPr>
            <w:tcW w:w="2351" w:type="dxa"/>
            <w:shd w:val="clear" w:color="auto" w:fill="F3F9FD"/>
          </w:tcPr>
          <w:p w14:paraId="582E88EF" w14:textId="77777777" w:rsidR="004A52DC" w:rsidRDefault="00000000">
            <w:r>
              <w:rPr>
                <w:sz w:val="20"/>
              </w:rPr>
              <w:t>FR-P1-02</w:t>
            </w:r>
          </w:p>
        </w:tc>
        <w:tc>
          <w:tcPr>
            <w:tcW w:w="2351" w:type="dxa"/>
            <w:shd w:val="clear" w:color="auto" w:fill="F3F9FD"/>
          </w:tcPr>
          <w:p w14:paraId="0C481BF5" w14:textId="77777777" w:rsidR="004A52DC" w:rsidRDefault="00000000">
            <w:r>
              <w:rPr>
                <w:sz w:val="20"/>
              </w:rPr>
              <w:t>Home hub</w:t>
            </w:r>
          </w:p>
        </w:tc>
        <w:tc>
          <w:tcPr>
            <w:tcW w:w="2351" w:type="dxa"/>
            <w:shd w:val="clear" w:color="auto" w:fill="F3F9FD"/>
          </w:tcPr>
          <w:p w14:paraId="45654565" w14:textId="77777777" w:rsidR="004A52DC" w:rsidRDefault="00000000">
            <w:r>
              <w:rPr>
                <w:sz w:val="20"/>
              </w:rPr>
              <w:t>Section discovery cards route to major areas</w:t>
            </w:r>
          </w:p>
        </w:tc>
        <w:tc>
          <w:tcPr>
            <w:tcW w:w="2351" w:type="dxa"/>
            <w:shd w:val="clear" w:color="auto" w:fill="F3F9FD"/>
          </w:tcPr>
          <w:p w14:paraId="592400CB" w14:textId="77777777" w:rsidR="004A52DC" w:rsidRDefault="00000000">
            <w:r>
              <w:rPr>
                <w:rFonts w:ascii="Consolas" w:hAnsi="Consolas"/>
                <w:sz w:val="20"/>
              </w:rPr>
              <w:t>az/index.html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daab-hub-cards.css</w:t>
            </w:r>
          </w:p>
        </w:tc>
      </w:tr>
      <w:tr w:rsidR="004A52DC" w14:paraId="33C4140D" w14:textId="77777777">
        <w:tc>
          <w:tcPr>
            <w:tcW w:w="2351" w:type="dxa"/>
          </w:tcPr>
          <w:p w14:paraId="76D6433D" w14:textId="77777777" w:rsidR="004A52DC" w:rsidRDefault="00000000">
            <w:r>
              <w:rPr>
                <w:sz w:val="20"/>
              </w:rPr>
              <w:t>FR-P1-03</w:t>
            </w:r>
          </w:p>
        </w:tc>
        <w:tc>
          <w:tcPr>
            <w:tcW w:w="2351" w:type="dxa"/>
          </w:tcPr>
          <w:p w14:paraId="14DE7CCA" w14:textId="77777777" w:rsidR="004A52DC" w:rsidRDefault="00000000">
            <w:r>
              <w:rPr>
                <w:sz w:val="20"/>
              </w:rPr>
              <w:t>About pages</w:t>
            </w:r>
          </w:p>
        </w:tc>
        <w:tc>
          <w:tcPr>
            <w:tcW w:w="2351" w:type="dxa"/>
          </w:tcPr>
          <w:p w14:paraId="36660E27" w14:textId="77777777" w:rsidR="004A52DC" w:rsidRDefault="00000000">
            <w:r>
              <w:rPr>
                <w:sz w:val="20"/>
              </w:rPr>
              <w:t>Foundation, Mission, Board, Charter with shared hero pattern</w:t>
            </w:r>
          </w:p>
        </w:tc>
        <w:tc>
          <w:tcPr>
            <w:tcW w:w="2351" w:type="dxa"/>
          </w:tcPr>
          <w:p w14:paraId="0439AD90" w14:textId="77777777" w:rsidR="004A52DC" w:rsidRDefault="00000000">
            <w:r>
              <w:rPr>
                <w:sz w:val="20"/>
              </w:rPr>
              <w:t>Content pages + section nav</w:t>
            </w:r>
          </w:p>
        </w:tc>
      </w:tr>
      <w:tr w:rsidR="004A52DC" w14:paraId="516BF9A8" w14:textId="77777777">
        <w:tc>
          <w:tcPr>
            <w:tcW w:w="2351" w:type="dxa"/>
            <w:shd w:val="clear" w:color="auto" w:fill="F3F9FD"/>
          </w:tcPr>
          <w:p w14:paraId="04420D0B" w14:textId="77777777" w:rsidR="004A52DC" w:rsidRDefault="00000000">
            <w:r>
              <w:rPr>
                <w:sz w:val="20"/>
              </w:rPr>
              <w:t>FR-P1-04</w:t>
            </w:r>
          </w:p>
        </w:tc>
        <w:tc>
          <w:tcPr>
            <w:tcW w:w="2351" w:type="dxa"/>
            <w:shd w:val="clear" w:color="auto" w:fill="F3F9FD"/>
          </w:tcPr>
          <w:p w14:paraId="74FB1C0F" w14:textId="77777777" w:rsidR="004A52DC" w:rsidRDefault="00000000">
            <w:r>
              <w:rPr>
                <w:sz w:val="20"/>
              </w:rPr>
              <w:t>Activities</w:t>
            </w:r>
          </w:p>
        </w:tc>
        <w:tc>
          <w:tcPr>
            <w:tcW w:w="2351" w:type="dxa"/>
            <w:shd w:val="clear" w:color="auto" w:fill="F3F9FD"/>
          </w:tcPr>
          <w:p w14:paraId="60706D13" w14:textId="77777777" w:rsidR="004A52DC" w:rsidRDefault="00000000">
            <w:r>
              <w:rPr>
                <w:sz w:val="20"/>
              </w:rPr>
              <w:t>News/timeline with sidebar jumps</w:t>
            </w:r>
          </w:p>
        </w:tc>
        <w:tc>
          <w:tcPr>
            <w:tcW w:w="2351" w:type="dxa"/>
            <w:shd w:val="clear" w:color="auto" w:fill="F3F9FD"/>
          </w:tcPr>
          <w:p w14:paraId="54155508" w14:textId="77777777" w:rsidR="004A52DC" w:rsidRDefault="00000000">
            <w:r>
              <w:rPr>
                <w:rFonts w:ascii="Consolas" w:hAnsi="Consolas"/>
                <w:sz w:val="20"/>
              </w:rPr>
              <w:t>activities.html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daab-sidebar-timeline.js</w:t>
            </w:r>
          </w:p>
        </w:tc>
      </w:tr>
      <w:tr w:rsidR="004A52DC" w14:paraId="0F34E0F5" w14:textId="77777777">
        <w:tc>
          <w:tcPr>
            <w:tcW w:w="2351" w:type="dxa"/>
          </w:tcPr>
          <w:p w14:paraId="3655957F" w14:textId="77777777" w:rsidR="004A52DC" w:rsidRDefault="00000000">
            <w:r>
              <w:rPr>
                <w:sz w:val="20"/>
              </w:rPr>
              <w:t>FR-P1-05</w:t>
            </w:r>
          </w:p>
        </w:tc>
        <w:tc>
          <w:tcPr>
            <w:tcW w:w="2351" w:type="dxa"/>
          </w:tcPr>
          <w:p w14:paraId="0C54FF75" w14:textId="77777777" w:rsidR="004A52DC" w:rsidRDefault="00000000">
            <w:r>
              <w:rPr>
                <w:sz w:val="20"/>
              </w:rPr>
              <w:t>Site search</w:t>
            </w:r>
          </w:p>
        </w:tc>
        <w:tc>
          <w:tcPr>
            <w:tcW w:w="2351" w:type="dxa"/>
          </w:tcPr>
          <w:p w14:paraId="33D8E892" w14:textId="77777777" w:rsidR="004A52DC" w:rsidRDefault="00000000">
            <w:r>
              <w:rPr>
                <w:sz w:val="20"/>
              </w:rPr>
              <w:t>Ctrl/Cmd+K overlay; AZ character normalization</w:t>
            </w:r>
          </w:p>
        </w:tc>
        <w:tc>
          <w:tcPr>
            <w:tcW w:w="2351" w:type="dxa"/>
          </w:tcPr>
          <w:p w14:paraId="235F044E" w14:textId="77777777" w:rsidR="004A52DC" w:rsidRDefault="00000000">
            <w:r>
              <w:rPr>
                <w:rFonts w:ascii="Consolas" w:hAnsi="Consolas"/>
                <w:sz w:val="20"/>
              </w:rPr>
              <w:t>daab-search.js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search-index.json</w:t>
            </w:r>
          </w:p>
        </w:tc>
      </w:tr>
      <w:tr w:rsidR="004A52DC" w14:paraId="2E29ACEA" w14:textId="77777777">
        <w:tc>
          <w:tcPr>
            <w:tcW w:w="2351" w:type="dxa"/>
            <w:shd w:val="clear" w:color="auto" w:fill="F3F9FD"/>
          </w:tcPr>
          <w:p w14:paraId="7AA6C874" w14:textId="77777777" w:rsidR="004A52DC" w:rsidRDefault="00000000">
            <w:r>
              <w:rPr>
                <w:sz w:val="20"/>
              </w:rPr>
              <w:lastRenderedPageBreak/>
              <w:t>FR-P1-06</w:t>
            </w:r>
          </w:p>
        </w:tc>
        <w:tc>
          <w:tcPr>
            <w:tcW w:w="2351" w:type="dxa"/>
            <w:shd w:val="clear" w:color="auto" w:fill="F3F9FD"/>
          </w:tcPr>
          <w:p w14:paraId="6B6505D8" w14:textId="77777777" w:rsidR="004A52DC" w:rsidRDefault="00000000">
            <w:r>
              <w:rPr>
                <w:sz w:val="20"/>
              </w:rPr>
              <w:t>Language switch</w:t>
            </w:r>
          </w:p>
        </w:tc>
        <w:tc>
          <w:tcPr>
            <w:tcW w:w="2351" w:type="dxa"/>
            <w:shd w:val="clear" w:color="auto" w:fill="F3F9FD"/>
          </w:tcPr>
          <w:p w14:paraId="1D9E2B7A" w14:textId="77777777" w:rsidR="004A52DC" w:rsidRDefault="00000000">
            <w:r>
              <w:rPr>
                <w:sz w:val="20"/>
              </w:rPr>
              <w:t xml:space="preserve">Open paired page from </w:t>
            </w:r>
            <w:r>
              <w:rPr>
                <w:rFonts w:ascii="Consolas" w:hAnsi="Consolas"/>
                <w:sz w:val="20"/>
              </w:rPr>
              <w:t>routes.json</w:t>
            </w:r>
            <w:r>
              <w:rPr>
                <w:sz w:val="20"/>
              </w:rPr>
              <w:t>; persist preference</w:t>
            </w:r>
          </w:p>
        </w:tc>
        <w:tc>
          <w:tcPr>
            <w:tcW w:w="2351" w:type="dxa"/>
            <w:shd w:val="clear" w:color="auto" w:fill="F3F9FD"/>
          </w:tcPr>
          <w:p w14:paraId="57F6B279" w14:textId="77777777" w:rsidR="004A52DC" w:rsidRDefault="00000000">
            <w:r>
              <w:rPr>
                <w:rFonts w:ascii="Consolas" w:hAnsi="Consolas"/>
                <w:sz w:val="20"/>
              </w:rPr>
              <w:t>daab-i18n.js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daab-lang-position.js</w:t>
            </w:r>
          </w:p>
        </w:tc>
      </w:tr>
    </w:tbl>
    <w:p w14:paraId="0FDB6880" w14:textId="77777777" w:rsidR="004A52DC" w:rsidRDefault="00000000">
      <w:pPr>
        <w:pStyle w:val="Heading3"/>
      </w:pPr>
      <w:bookmarkStart w:id="34" w:name="_Toc231552243"/>
      <w:r>
        <w:t>7.2 Scientists data bank (Phase 1 + extensions)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A52DC" w14:paraId="528FB1BB" w14:textId="77777777">
        <w:tc>
          <w:tcPr>
            <w:tcW w:w="2351" w:type="dxa"/>
            <w:shd w:val="clear" w:color="auto" w:fill="094D78"/>
          </w:tcPr>
          <w:p w14:paraId="6F44A1A8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shd w:val="clear" w:color="auto" w:fill="094D78"/>
          </w:tcPr>
          <w:p w14:paraId="36FA9BD9" w14:textId="77777777" w:rsidR="004A52DC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351" w:type="dxa"/>
            <w:shd w:val="clear" w:color="auto" w:fill="094D78"/>
          </w:tcPr>
          <w:p w14:paraId="4739AA60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2351" w:type="dxa"/>
            <w:shd w:val="clear" w:color="auto" w:fill="094D78"/>
          </w:tcPr>
          <w:p w14:paraId="0A49F6DA" w14:textId="77777777" w:rsidR="004A52DC" w:rsidRDefault="00000000">
            <w:r>
              <w:rPr>
                <w:b/>
                <w:color w:val="FFFFFF"/>
                <w:sz w:val="20"/>
              </w:rPr>
              <w:t>Phase</w:t>
            </w:r>
          </w:p>
        </w:tc>
      </w:tr>
      <w:tr w:rsidR="004A52DC" w14:paraId="67D848DD" w14:textId="77777777">
        <w:tc>
          <w:tcPr>
            <w:tcW w:w="2351" w:type="dxa"/>
          </w:tcPr>
          <w:p w14:paraId="6DA23709" w14:textId="77777777" w:rsidR="004A52DC" w:rsidRDefault="00000000">
            <w:r>
              <w:rPr>
                <w:sz w:val="20"/>
              </w:rPr>
              <w:t>FR-P1-10</w:t>
            </w:r>
          </w:p>
        </w:tc>
        <w:tc>
          <w:tcPr>
            <w:tcW w:w="2351" w:type="dxa"/>
          </w:tcPr>
          <w:p w14:paraId="032647E3" w14:textId="77777777" w:rsidR="004A52DC" w:rsidRDefault="00000000">
            <w:r>
              <w:rPr>
                <w:sz w:val="20"/>
              </w:rPr>
              <w:t>List view</w:t>
            </w:r>
          </w:p>
        </w:tc>
        <w:tc>
          <w:tcPr>
            <w:tcW w:w="2351" w:type="dxa"/>
          </w:tcPr>
          <w:p w14:paraId="6EA08D6E" w14:textId="77777777" w:rsidR="004A52DC" w:rsidRDefault="00000000">
            <w:r>
              <w:rPr>
                <w:sz w:val="20"/>
              </w:rPr>
              <w:t>Sortable table; country/field filters; hover preview</w:t>
            </w:r>
          </w:p>
        </w:tc>
        <w:tc>
          <w:tcPr>
            <w:tcW w:w="2351" w:type="dxa"/>
          </w:tcPr>
          <w:p w14:paraId="205E971F" w14:textId="77777777" w:rsidR="004A52DC" w:rsidRDefault="00000000">
            <w:r>
              <w:rPr>
                <w:sz w:val="20"/>
              </w:rPr>
              <w:t>P1</w:t>
            </w:r>
          </w:p>
        </w:tc>
      </w:tr>
      <w:tr w:rsidR="004A52DC" w14:paraId="1CE4C47D" w14:textId="77777777">
        <w:tc>
          <w:tcPr>
            <w:tcW w:w="2351" w:type="dxa"/>
            <w:shd w:val="clear" w:color="auto" w:fill="F3F9FD"/>
          </w:tcPr>
          <w:p w14:paraId="6F7046DC" w14:textId="77777777" w:rsidR="004A52DC" w:rsidRDefault="00000000">
            <w:r>
              <w:rPr>
                <w:sz w:val="20"/>
              </w:rPr>
              <w:t>FR-P1-11</w:t>
            </w:r>
          </w:p>
        </w:tc>
        <w:tc>
          <w:tcPr>
            <w:tcW w:w="2351" w:type="dxa"/>
            <w:shd w:val="clear" w:color="auto" w:fill="F3F9FD"/>
          </w:tcPr>
          <w:p w14:paraId="415B5A70" w14:textId="77777777" w:rsidR="004A52DC" w:rsidRDefault="00000000">
            <w:r>
              <w:rPr>
                <w:sz w:val="20"/>
              </w:rPr>
              <w:t>Profile cards</w:t>
            </w:r>
          </w:p>
        </w:tc>
        <w:tc>
          <w:tcPr>
            <w:tcW w:w="2351" w:type="dxa"/>
            <w:shd w:val="clear" w:color="auto" w:fill="F3F9FD"/>
          </w:tcPr>
          <w:p w14:paraId="68A93F8B" w14:textId="77777777" w:rsidR="004A52DC" w:rsidRDefault="00000000">
            <w:r>
              <w:rPr>
                <w:sz w:val="20"/>
              </w:rPr>
              <w:t>Multi-filter, pagination, badge sync</w:t>
            </w:r>
          </w:p>
        </w:tc>
        <w:tc>
          <w:tcPr>
            <w:tcW w:w="2351" w:type="dxa"/>
            <w:shd w:val="clear" w:color="auto" w:fill="F3F9FD"/>
          </w:tcPr>
          <w:p w14:paraId="3FF7B4ED" w14:textId="77777777" w:rsidR="004A52DC" w:rsidRDefault="00000000">
            <w:r>
              <w:rPr>
                <w:sz w:val="20"/>
              </w:rPr>
              <w:t>P1</w:t>
            </w:r>
          </w:p>
        </w:tc>
      </w:tr>
      <w:tr w:rsidR="004A52DC" w14:paraId="7A4A62C0" w14:textId="77777777">
        <w:tc>
          <w:tcPr>
            <w:tcW w:w="2351" w:type="dxa"/>
          </w:tcPr>
          <w:p w14:paraId="0F52A177" w14:textId="77777777" w:rsidR="004A52DC" w:rsidRDefault="00000000">
            <w:r>
              <w:rPr>
                <w:sz w:val="20"/>
              </w:rPr>
              <w:t>FR-P1-12</w:t>
            </w:r>
          </w:p>
        </w:tc>
        <w:tc>
          <w:tcPr>
            <w:tcW w:w="2351" w:type="dxa"/>
          </w:tcPr>
          <w:p w14:paraId="70091297" w14:textId="77777777" w:rsidR="004A52DC" w:rsidRDefault="00000000">
            <w:r>
              <w:rPr>
                <w:sz w:val="20"/>
              </w:rPr>
              <w:t>Deep linking</w:t>
            </w:r>
          </w:p>
        </w:tc>
        <w:tc>
          <w:tcPr>
            <w:tcW w:w="2351" w:type="dxa"/>
          </w:tcPr>
          <w:p w14:paraId="271B2C2F" w14:textId="77777777" w:rsidR="004A52DC" w:rsidRDefault="00000000">
            <w:r>
              <w:rPr>
                <w:rFonts w:ascii="Consolas" w:hAnsi="Consolas"/>
                <w:sz w:val="20"/>
              </w:rPr>
              <w:t>#slug</w:t>
            </w:r>
            <w:r>
              <w:rPr>
                <w:sz w:val="20"/>
              </w:rPr>
              <w:t xml:space="preserve"> opens matching profile card</w:t>
            </w:r>
          </w:p>
        </w:tc>
        <w:tc>
          <w:tcPr>
            <w:tcW w:w="2351" w:type="dxa"/>
          </w:tcPr>
          <w:p w14:paraId="587ACE54" w14:textId="77777777" w:rsidR="004A52DC" w:rsidRDefault="00000000">
            <w:r>
              <w:rPr>
                <w:sz w:val="20"/>
              </w:rPr>
              <w:t>P1</w:t>
            </w:r>
          </w:p>
        </w:tc>
      </w:tr>
      <w:tr w:rsidR="004A52DC" w14:paraId="3F5548FF" w14:textId="77777777">
        <w:tc>
          <w:tcPr>
            <w:tcW w:w="2351" w:type="dxa"/>
            <w:shd w:val="clear" w:color="auto" w:fill="F3F9FD"/>
          </w:tcPr>
          <w:p w14:paraId="12BB51B8" w14:textId="77777777" w:rsidR="004A52DC" w:rsidRDefault="00000000">
            <w:r>
              <w:rPr>
                <w:sz w:val="20"/>
              </w:rPr>
              <w:t>FR-P1-13</w:t>
            </w:r>
          </w:p>
        </w:tc>
        <w:tc>
          <w:tcPr>
            <w:tcW w:w="2351" w:type="dxa"/>
            <w:shd w:val="clear" w:color="auto" w:fill="F3F9FD"/>
          </w:tcPr>
          <w:p w14:paraId="373ABDF6" w14:textId="77777777" w:rsidR="004A52DC" w:rsidRDefault="00000000">
            <w:r>
              <w:rPr>
                <w:sz w:val="20"/>
              </w:rPr>
              <w:t>QR codes</w:t>
            </w:r>
          </w:p>
        </w:tc>
        <w:tc>
          <w:tcPr>
            <w:tcW w:w="2351" w:type="dxa"/>
            <w:shd w:val="clear" w:color="auto" w:fill="F3F9FD"/>
          </w:tcPr>
          <w:p w14:paraId="63965018" w14:textId="77777777" w:rsidR="004A52DC" w:rsidRDefault="00000000">
            <w:r>
              <w:rPr>
                <w:sz w:val="20"/>
              </w:rPr>
              <w:t>Per-profile QR linking to canonical URL</w:t>
            </w:r>
          </w:p>
        </w:tc>
        <w:tc>
          <w:tcPr>
            <w:tcW w:w="2351" w:type="dxa"/>
            <w:shd w:val="clear" w:color="auto" w:fill="F3F9FD"/>
          </w:tcPr>
          <w:p w14:paraId="188B9EBC" w14:textId="77777777" w:rsidR="004A52DC" w:rsidRDefault="00000000">
            <w:r>
              <w:rPr>
                <w:sz w:val="20"/>
              </w:rPr>
              <w:t>P1</w:t>
            </w:r>
          </w:p>
        </w:tc>
      </w:tr>
      <w:tr w:rsidR="004A52DC" w14:paraId="7A4F1227" w14:textId="77777777">
        <w:tc>
          <w:tcPr>
            <w:tcW w:w="2351" w:type="dxa"/>
          </w:tcPr>
          <w:p w14:paraId="45DE290A" w14:textId="77777777" w:rsidR="004A52DC" w:rsidRDefault="00000000">
            <w:r>
              <w:rPr>
                <w:sz w:val="20"/>
              </w:rPr>
              <w:t>FR-P1-14</w:t>
            </w:r>
          </w:p>
        </w:tc>
        <w:tc>
          <w:tcPr>
            <w:tcW w:w="2351" w:type="dxa"/>
          </w:tcPr>
          <w:p w14:paraId="76D94CA1" w14:textId="77777777" w:rsidR="004A52DC" w:rsidRDefault="00000000">
            <w:r>
              <w:rPr>
                <w:sz w:val="20"/>
              </w:rPr>
              <w:t>TTS</w:t>
            </w:r>
          </w:p>
        </w:tc>
        <w:tc>
          <w:tcPr>
            <w:tcW w:w="2351" w:type="dxa"/>
          </w:tcPr>
          <w:p w14:paraId="095DC131" w14:textId="77777777" w:rsidR="004A52DC" w:rsidRDefault="00000000">
            <w:r>
              <w:rPr>
                <w:sz w:val="20"/>
              </w:rPr>
              <w:t>Read profile text via Web Speech API</w:t>
            </w:r>
          </w:p>
        </w:tc>
        <w:tc>
          <w:tcPr>
            <w:tcW w:w="2351" w:type="dxa"/>
          </w:tcPr>
          <w:p w14:paraId="6CC91C49" w14:textId="77777777" w:rsidR="004A52DC" w:rsidRDefault="00000000">
            <w:r>
              <w:rPr>
                <w:sz w:val="20"/>
              </w:rPr>
              <w:t>P1</w:t>
            </w:r>
          </w:p>
        </w:tc>
      </w:tr>
      <w:tr w:rsidR="004A52DC" w14:paraId="60AA8D7B" w14:textId="77777777">
        <w:tc>
          <w:tcPr>
            <w:tcW w:w="2351" w:type="dxa"/>
            <w:shd w:val="clear" w:color="auto" w:fill="F3F9FD"/>
          </w:tcPr>
          <w:p w14:paraId="46786943" w14:textId="77777777" w:rsidR="004A52DC" w:rsidRDefault="00000000">
            <w:r>
              <w:rPr>
                <w:sz w:val="20"/>
              </w:rPr>
              <w:t>FR-P2-10</w:t>
            </w:r>
          </w:p>
        </w:tc>
        <w:tc>
          <w:tcPr>
            <w:tcW w:w="2351" w:type="dxa"/>
            <w:shd w:val="clear" w:color="auto" w:fill="F3F9FD"/>
          </w:tcPr>
          <w:p w14:paraId="146B1C5D" w14:textId="77777777" w:rsidR="004A52DC" w:rsidRDefault="00000000">
            <w:r>
              <w:rPr>
                <w:sz w:val="20"/>
              </w:rPr>
              <w:t>Extended schema</w:t>
            </w:r>
          </w:p>
        </w:tc>
        <w:tc>
          <w:tcPr>
            <w:tcW w:w="2351" w:type="dxa"/>
            <w:shd w:val="clear" w:color="auto" w:fill="F3F9FD"/>
          </w:tcPr>
          <w:p w14:paraId="6C2BDA46" w14:textId="77777777" w:rsidR="004A52DC" w:rsidRDefault="00000000">
            <w:r>
              <w:rPr>
                <w:sz w:val="20"/>
              </w:rPr>
              <w:t>Education, skills, publications, ORCID fields in data model</w:t>
            </w:r>
          </w:p>
        </w:tc>
        <w:tc>
          <w:tcPr>
            <w:tcW w:w="2351" w:type="dxa"/>
            <w:shd w:val="clear" w:color="auto" w:fill="F3F9FD"/>
          </w:tcPr>
          <w:p w14:paraId="69619C00" w14:textId="77777777" w:rsidR="004A52DC" w:rsidRDefault="00000000">
            <w:r>
              <w:rPr>
                <w:sz w:val="20"/>
              </w:rPr>
              <w:t>P2</w:t>
            </w:r>
          </w:p>
        </w:tc>
      </w:tr>
      <w:tr w:rsidR="004A52DC" w14:paraId="7D646980" w14:textId="77777777">
        <w:tc>
          <w:tcPr>
            <w:tcW w:w="2351" w:type="dxa"/>
          </w:tcPr>
          <w:p w14:paraId="0A028D97" w14:textId="77777777" w:rsidR="004A52DC" w:rsidRDefault="00000000">
            <w:r>
              <w:rPr>
                <w:sz w:val="20"/>
              </w:rPr>
              <w:t>FR-P2-11</w:t>
            </w:r>
          </w:p>
        </w:tc>
        <w:tc>
          <w:tcPr>
            <w:tcW w:w="2351" w:type="dxa"/>
          </w:tcPr>
          <w:p w14:paraId="1EFE8E88" w14:textId="77777777" w:rsidR="004A52DC" w:rsidRDefault="00000000">
            <w:r>
              <w:rPr>
                <w:sz w:val="20"/>
              </w:rPr>
              <w:t>Contact opt-in</w:t>
            </w:r>
          </w:p>
        </w:tc>
        <w:tc>
          <w:tcPr>
            <w:tcW w:w="2351" w:type="dxa"/>
          </w:tcPr>
          <w:p w14:paraId="26AEC57C" w14:textId="77777777" w:rsidR="004A52DC" w:rsidRDefault="00000000">
            <w:r>
              <w:rPr>
                <w:sz w:val="20"/>
              </w:rPr>
              <w:t>Scientist controls public email visibility</w:t>
            </w:r>
          </w:p>
        </w:tc>
        <w:tc>
          <w:tcPr>
            <w:tcW w:w="2351" w:type="dxa"/>
          </w:tcPr>
          <w:p w14:paraId="19DAE3DE" w14:textId="77777777" w:rsidR="004A52DC" w:rsidRDefault="00000000">
            <w:r>
              <w:rPr>
                <w:sz w:val="20"/>
              </w:rPr>
              <w:t>P2</w:t>
            </w:r>
          </w:p>
        </w:tc>
      </w:tr>
      <w:tr w:rsidR="004A52DC" w14:paraId="2A090BDA" w14:textId="77777777">
        <w:tc>
          <w:tcPr>
            <w:tcW w:w="2351" w:type="dxa"/>
            <w:shd w:val="clear" w:color="auto" w:fill="F3F9FD"/>
          </w:tcPr>
          <w:p w14:paraId="10305A00" w14:textId="77777777" w:rsidR="004A52DC" w:rsidRDefault="00000000">
            <w:r>
              <w:rPr>
                <w:sz w:val="20"/>
              </w:rPr>
              <w:t>FR-P2-12</w:t>
            </w:r>
          </w:p>
        </w:tc>
        <w:tc>
          <w:tcPr>
            <w:tcW w:w="2351" w:type="dxa"/>
            <w:shd w:val="clear" w:color="auto" w:fill="F3F9FD"/>
          </w:tcPr>
          <w:p w14:paraId="29F96747" w14:textId="77777777" w:rsidR="004A52DC" w:rsidRDefault="00000000">
            <w:r>
              <w:rPr>
                <w:sz w:val="20"/>
              </w:rPr>
              <w:t>Admin intake</w:t>
            </w:r>
          </w:p>
        </w:tc>
        <w:tc>
          <w:tcPr>
            <w:tcW w:w="2351" w:type="dxa"/>
            <w:shd w:val="clear" w:color="auto" w:fill="F3F9FD"/>
          </w:tcPr>
          <w:p w14:paraId="5FFBC7E3" w14:textId="77777777" w:rsidR="004A52DC" w:rsidRDefault="00000000">
            <w:r>
              <w:rPr>
                <w:sz w:val="20"/>
              </w:rPr>
              <w:t>Secure form for scholars to submit profile updates</w:t>
            </w:r>
          </w:p>
        </w:tc>
        <w:tc>
          <w:tcPr>
            <w:tcW w:w="2351" w:type="dxa"/>
            <w:shd w:val="clear" w:color="auto" w:fill="F3F9FD"/>
          </w:tcPr>
          <w:p w14:paraId="5930390A" w14:textId="77777777" w:rsidR="004A52DC" w:rsidRDefault="00000000">
            <w:r>
              <w:rPr>
                <w:sz w:val="20"/>
              </w:rPr>
              <w:t>P2</w:t>
            </w:r>
          </w:p>
        </w:tc>
      </w:tr>
      <w:tr w:rsidR="004A52DC" w14:paraId="17A2114D" w14:textId="77777777">
        <w:tc>
          <w:tcPr>
            <w:tcW w:w="2351" w:type="dxa"/>
          </w:tcPr>
          <w:p w14:paraId="38186E28" w14:textId="77777777" w:rsidR="004A52DC" w:rsidRDefault="00000000">
            <w:r>
              <w:rPr>
                <w:sz w:val="20"/>
              </w:rPr>
              <w:t>FR-P2-13</w:t>
            </w:r>
          </w:p>
        </w:tc>
        <w:tc>
          <w:tcPr>
            <w:tcW w:w="2351" w:type="dxa"/>
          </w:tcPr>
          <w:p w14:paraId="1C46C4B5" w14:textId="77777777" w:rsidR="004A52DC" w:rsidRDefault="00000000">
            <w:r>
              <w:rPr>
                <w:sz w:val="20"/>
              </w:rPr>
              <w:t>Export</w:t>
            </w:r>
          </w:p>
        </w:tc>
        <w:tc>
          <w:tcPr>
            <w:tcW w:w="2351" w:type="dxa"/>
          </w:tcPr>
          <w:p w14:paraId="61F514DD" w14:textId="77777777" w:rsidR="004A52DC" w:rsidRDefault="00000000">
            <w:r>
              <w:rPr>
                <w:sz w:val="20"/>
              </w:rPr>
              <w:t>CSV/JSON export for internal collaboration matching</w:t>
            </w:r>
          </w:p>
        </w:tc>
        <w:tc>
          <w:tcPr>
            <w:tcW w:w="2351" w:type="dxa"/>
          </w:tcPr>
          <w:p w14:paraId="122E5C92" w14:textId="77777777" w:rsidR="004A52DC" w:rsidRDefault="00000000">
            <w:r>
              <w:rPr>
                <w:sz w:val="20"/>
              </w:rPr>
              <w:t>P2</w:t>
            </w:r>
          </w:p>
        </w:tc>
      </w:tr>
    </w:tbl>
    <w:p w14:paraId="3F7E7CA8" w14:textId="77777777" w:rsidR="004A52DC" w:rsidRDefault="00000000">
      <w:r>
        <w:rPr>
          <w:b/>
        </w:rPr>
        <w:t>Data sync rule:</w:t>
      </w:r>
      <w:r>
        <w:t xml:space="preserve"> </w:t>
      </w:r>
      <w:r>
        <w:rPr>
          <w:rFonts w:ascii="Consolas" w:hAnsi="Consolas"/>
          <w:sz w:val="20"/>
        </w:rPr>
        <w:t>js/scientists-catalog-data.js</w:t>
      </w:r>
      <w:r>
        <w:t xml:space="preserve"> and inline </w:t>
      </w:r>
      <w:r>
        <w:rPr>
          <w:rFonts w:ascii="Consolas" w:hAnsi="Consolas"/>
          <w:sz w:val="20"/>
        </w:rPr>
        <w:t>DATA</w:t>
      </w:r>
      <w:r>
        <w:t xml:space="preserve"> in list view MUST stay synchronized when records change.</w:t>
      </w:r>
    </w:p>
    <w:p w14:paraId="72811005" w14:textId="77777777" w:rsidR="004A52DC" w:rsidRDefault="00000000">
      <w:pPr>
        <w:pStyle w:val="Heading3"/>
      </w:pPr>
      <w:bookmarkStart w:id="35" w:name="_Toc231552244"/>
      <w:r>
        <w:t>7.3 Encyclopedia / prominent figures (Phase 1)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41CC77BC" w14:textId="77777777">
        <w:tc>
          <w:tcPr>
            <w:tcW w:w="3135" w:type="dxa"/>
            <w:shd w:val="clear" w:color="auto" w:fill="094D78"/>
          </w:tcPr>
          <w:p w14:paraId="5C508B99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094D78"/>
          </w:tcPr>
          <w:p w14:paraId="1908491F" w14:textId="77777777" w:rsidR="004A52DC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094D78"/>
          </w:tcPr>
          <w:p w14:paraId="6DE9EA3F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4F2CFEA1" w14:textId="77777777">
        <w:tc>
          <w:tcPr>
            <w:tcW w:w="3135" w:type="dxa"/>
          </w:tcPr>
          <w:p w14:paraId="5C1A4315" w14:textId="77777777" w:rsidR="004A52DC" w:rsidRDefault="00000000">
            <w:r>
              <w:rPr>
                <w:sz w:val="20"/>
              </w:rPr>
              <w:t>FR-P1-20</w:t>
            </w:r>
          </w:p>
        </w:tc>
        <w:tc>
          <w:tcPr>
            <w:tcW w:w="3135" w:type="dxa"/>
          </w:tcPr>
          <w:p w14:paraId="768C6A05" w14:textId="77777777" w:rsidR="004A52DC" w:rsidRDefault="00000000">
            <w:r>
              <w:rPr>
                <w:sz w:val="20"/>
              </w:rPr>
              <w:t>Hub page</w:t>
            </w:r>
          </w:p>
        </w:tc>
        <w:tc>
          <w:tcPr>
            <w:tcW w:w="3135" w:type="dxa"/>
          </w:tcPr>
          <w:p w14:paraId="03CC4984" w14:textId="77777777" w:rsidR="004A52DC" w:rsidRDefault="00000000">
            <w:r>
              <w:rPr>
                <w:sz w:val="20"/>
              </w:rPr>
              <w:t>Filter and sort by period, field, country, group (Azerbaijani &amp; Turkic / World)</w:t>
            </w:r>
          </w:p>
        </w:tc>
      </w:tr>
      <w:tr w:rsidR="004A52DC" w14:paraId="54E9B9A5" w14:textId="77777777">
        <w:tc>
          <w:tcPr>
            <w:tcW w:w="3135" w:type="dxa"/>
            <w:shd w:val="clear" w:color="auto" w:fill="F3F9FD"/>
          </w:tcPr>
          <w:p w14:paraId="0C3150BD" w14:textId="77777777" w:rsidR="004A52DC" w:rsidRDefault="00000000">
            <w:r>
              <w:rPr>
                <w:sz w:val="20"/>
              </w:rPr>
              <w:t>FR-P1-21</w:t>
            </w:r>
          </w:p>
        </w:tc>
        <w:tc>
          <w:tcPr>
            <w:tcW w:w="3135" w:type="dxa"/>
            <w:shd w:val="clear" w:color="auto" w:fill="F3F9FD"/>
          </w:tcPr>
          <w:p w14:paraId="5AF32BDD" w14:textId="77777777" w:rsidR="004A52DC" w:rsidRDefault="00000000">
            <w:r>
              <w:rPr>
                <w:sz w:val="20"/>
              </w:rPr>
              <w:t>Profile pages</w:t>
            </w:r>
          </w:p>
        </w:tc>
        <w:tc>
          <w:tcPr>
            <w:tcW w:w="3135" w:type="dxa"/>
            <w:shd w:val="clear" w:color="auto" w:fill="F3F9FD"/>
          </w:tcPr>
          <w:p w14:paraId="3DE6A8E2" w14:textId="77777777" w:rsidR="004A52DC" w:rsidRDefault="00000000">
            <w:r>
              <w:rPr>
                <w:sz w:val="20"/>
              </w:rPr>
              <w:t>Biography sections: Life, Scholarly work, Contribution; sidebar metadata</w:t>
            </w:r>
          </w:p>
        </w:tc>
      </w:tr>
      <w:tr w:rsidR="004A52DC" w14:paraId="613D4E74" w14:textId="77777777">
        <w:tc>
          <w:tcPr>
            <w:tcW w:w="3135" w:type="dxa"/>
          </w:tcPr>
          <w:p w14:paraId="2583DD17" w14:textId="77777777" w:rsidR="004A52DC" w:rsidRDefault="00000000">
            <w:r>
              <w:rPr>
                <w:sz w:val="20"/>
              </w:rPr>
              <w:t>FR-P1-22</w:t>
            </w:r>
          </w:p>
        </w:tc>
        <w:tc>
          <w:tcPr>
            <w:tcW w:w="3135" w:type="dxa"/>
          </w:tcPr>
          <w:p w14:paraId="4EC56F48" w14:textId="77777777" w:rsidR="004A52DC" w:rsidRDefault="00000000">
            <w:r>
              <w:rPr>
                <w:sz w:val="20"/>
              </w:rPr>
              <w:t>Bilingual profiles</w:t>
            </w:r>
          </w:p>
        </w:tc>
        <w:tc>
          <w:tcPr>
            <w:tcW w:w="3135" w:type="dxa"/>
          </w:tcPr>
          <w:p w14:paraId="074AF247" w14:textId="77777777" w:rsidR="004A52DC" w:rsidRDefault="00000000">
            <w:r>
              <w:rPr>
                <w:sz w:val="20"/>
              </w:rPr>
              <w:t xml:space="preserve">AZ source in </w:t>
            </w:r>
            <w:r>
              <w:rPr>
                <w:rFonts w:ascii="Consolas" w:hAnsi="Consolas"/>
                <w:sz w:val="20"/>
              </w:rPr>
              <w:t>az/prominent_figures/</w:t>
            </w:r>
            <w:r>
              <w:rPr>
                <w:sz w:val="20"/>
              </w:rPr>
              <w:t xml:space="preserve">; EN </w:t>
            </w:r>
            <w:r>
              <w:rPr>
                <w:sz w:val="20"/>
              </w:rPr>
              <w:lastRenderedPageBreak/>
              <w:t xml:space="preserve">mirror in </w:t>
            </w:r>
            <w:r>
              <w:rPr>
                <w:rFonts w:ascii="Consolas" w:hAnsi="Consolas"/>
                <w:sz w:val="20"/>
              </w:rPr>
              <w:t>en/prominent_figures/</w:t>
            </w:r>
          </w:p>
        </w:tc>
      </w:tr>
      <w:tr w:rsidR="004A52DC" w14:paraId="7A4D6BF8" w14:textId="77777777">
        <w:tc>
          <w:tcPr>
            <w:tcW w:w="3135" w:type="dxa"/>
            <w:shd w:val="clear" w:color="auto" w:fill="F3F9FD"/>
          </w:tcPr>
          <w:p w14:paraId="07F7AEFB" w14:textId="77777777" w:rsidR="004A52DC" w:rsidRDefault="00000000">
            <w:r>
              <w:rPr>
                <w:sz w:val="20"/>
              </w:rPr>
              <w:lastRenderedPageBreak/>
              <w:t>FR-P1-23</w:t>
            </w:r>
          </w:p>
        </w:tc>
        <w:tc>
          <w:tcPr>
            <w:tcW w:w="3135" w:type="dxa"/>
            <w:shd w:val="clear" w:color="auto" w:fill="F3F9FD"/>
          </w:tcPr>
          <w:p w14:paraId="440089CE" w14:textId="77777777" w:rsidR="004A52DC" w:rsidRDefault="00000000">
            <w:r>
              <w:rPr>
                <w:sz w:val="20"/>
              </w:rPr>
              <w:t>Internal linking</w:t>
            </w:r>
          </w:p>
        </w:tc>
        <w:tc>
          <w:tcPr>
            <w:tcW w:w="3135" w:type="dxa"/>
            <w:shd w:val="clear" w:color="auto" w:fill="F3F9FD"/>
          </w:tcPr>
          <w:p w14:paraId="63B38DA2" w14:textId="77777777" w:rsidR="004A52DC" w:rsidRDefault="00000000">
            <w:r>
              <w:rPr>
                <w:sz w:val="20"/>
              </w:rPr>
              <w:t>Prev/next profile navigation within group</w:t>
            </w:r>
          </w:p>
        </w:tc>
      </w:tr>
      <w:tr w:rsidR="004A52DC" w14:paraId="6D0AD92A" w14:textId="77777777">
        <w:tc>
          <w:tcPr>
            <w:tcW w:w="3135" w:type="dxa"/>
          </w:tcPr>
          <w:p w14:paraId="07340D6C" w14:textId="77777777" w:rsidR="004A52DC" w:rsidRDefault="00000000">
            <w:r>
              <w:rPr>
                <w:sz w:val="20"/>
              </w:rPr>
              <w:t>FR-P1-24</w:t>
            </w:r>
          </w:p>
        </w:tc>
        <w:tc>
          <w:tcPr>
            <w:tcW w:w="3135" w:type="dxa"/>
          </w:tcPr>
          <w:p w14:paraId="72F39351" w14:textId="77777777" w:rsidR="004A52DC" w:rsidRDefault="00000000">
            <w:r>
              <w:rPr>
                <w:sz w:val="20"/>
              </w:rPr>
              <w:t>Catalogue data</w:t>
            </w:r>
          </w:p>
        </w:tc>
        <w:tc>
          <w:tcPr>
            <w:tcW w:w="3135" w:type="dxa"/>
          </w:tcPr>
          <w:p w14:paraId="05677547" w14:textId="77777777" w:rsidR="004A52DC" w:rsidRDefault="00000000">
            <w:r>
              <w:rPr>
                <w:rFonts w:ascii="Consolas" w:hAnsi="Consolas"/>
                <w:sz w:val="20"/>
              </w:rPr>
              <w:t>prominent-figures-catalog-data.js</w:t>
            </w:r>
            <w:r>
              <w:rPr>
                <w:sz w:val="20"/>
              </w:rPr>
              <w:t xml:space="preserve"> (+ EN variant) powers hub filters</w:t>
            </w:r>
          </w:p>
        </w:tc>
      </w:tr>
    </w:tbl>
    <w:p w14:paraId="543A1F2F" w14:textId="77777777" w:rsidR="004A52DC" w:rsidRDefault="00000000">
      <w:pPr>
        <w:pStyle w:val="Heading3"/>
      </w:pPr>
      <w:bookmarkStart w:id="36" w:name="_Toc231552245"/>
      <w:r>
        <w:t>7.4 Membership funnel (Phase 1 + Phase 2 backend)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A52DC" w14:paraId="4BADE793" w14:textId="77777777">
        <w:tc>
          <w:tcPr>
            <w:tcW w:w="2351" w:type="dxa"/>
            <w:shd w:val="clear" w:color="auto" w:fill="094D78"/>
          </w:tcPr>
          <w:p w14:paraId="54CB42E3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shd w:val="clear" w:color="auto" w:fill="094D78"/>
          </w:tcPr>
          <w:p w14:paraId="14D1DF20" w14:textId="77777777" w:rsidR="004A52DC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351" w:type="dxa"/>
            <w:shd w:val="clear" w:color="auto" w:fill="094D78"/>
          </w:tcPr>
          <w:p w14:paraId="52698E3D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2351" w:type="dxa"/>
            <w:shd w:val="clear" w:color="auto" w:fill="094D78"/>
          </w:tcPr>
          <w:p w14:paraId="36829C2B" w14:textId="77777777" w:rsidR="004A52DC" w:rsidRDefault="00000000">
            <w:r>
              <w:rPr>
                <w:b/>
                <w:color w:val="FFFFFF"/>
                <w:sz w:val="20"/>
              </w:rPr>
              <w:t>Phase</w:t>
            </w:r>
          </w:p>
        </w:tc>
      </w:tr>
      <w:tr w:rsidR="004A52DC" w14:paraId="62A94D28" w14:textId="77777777">
        <w:tc>
          <w:tcPr>
            <w:tcW w:w="2351" w:type="dxa"/>
          </w:tcPr>
          <w:p w14:paraId="6999D6F4" w14:textId="77777777" w:rsidR="004A52DC" w:rsidRDefault="00000000">
            <w:r>
              <w:rPr>
                <w:sz w:val="20"/>
              </w:rPr>
              <w:t>FR-P1-30</w:t>
            </w:r>
          </w:p>
        </w:tc>
        <w:tc>
          <w:tcPr>
            <w:tcW w:w="2351" w:type="dxa"/>
          </w:tcPr>
          <w:p w14:paraId="4DD845B3" w14:textId="77777777" w:rsidR="004A52DC" w:rsidRDefault="00000000">
            <w:r>
              <w:rPr>
                <w:sz w:val="20"/>
              </w:rPr>
              <w:t>Value proposition</w:t>
            </w:r>
          </w:p>
        </w:tc>
        <w:tc>
          <w:tcPr>
            <w:tcW w:w="2351" w:type="dxa"/>
          </w:tcPr>
          <w:p w14:paraId="7CF6D5EA" w14:textId="77777777" w:rsidR="004A52DC" w:rsidRDefault="00000000">
            <w:r>
              <w:rPr>
                <w:sz w:val="20"/>
              </w:rPr>
              <w:t>Benefits page with CTA to application</w:t>
            </w:r>
          </w:p>
        </w:tc>
        <w:tc>
          <w:tcPr>
            <w:tcW w:w="2351" w:type="dxa"/>
          </w:tcPr>
          <w:p w14:paraId="247975CF" w14:textId="77777777" w:rsidR="004A52DC" w:rsidRDefault="00000000">
            <w:r>
              <w:rPr>
                <w:sz w:val="20"/>
              </w:rPr>
              <w:t>P1</w:t>
            </w:r>
          </w:p>
        </w:tc>
      </w:tr>
      <w:tr w:rsidR="004A52DC" w14:paraId="22D359EB" w14:textId="77777777">
        <w:tc>
          <w:tcPr>
            <w:tcW w:w="2351" w:type="dxa"/>
            <w:shd w:val="clear" w:color="auto" w:fill="F3F9FD"/>
          </w:tcPr>
          <w:p w14:paraId="1401D1E6" w14:textId="77777777" w:rsidR="004A52DC" w:rsidRDefault="00000000">
            <w:r>
              <w:rPr>
                <w:sz w:val="20"/>
              </w:rPr>
              <w:t>FR-P1-31</w:t>
            </w:r>
          </w:p>
        </w:tc>
        <w:tc>
          <w:tcPr>
            <w:tcW w:w="2351" w:type="dxa"/>
            <w:shd w:val="clear" w:color="auto" w:fill="F3F9FD"/>
          </w:tcPr>
          <w:p w14:paraId="24DE1A48" w14:textId="77777777" w:rsidR="004A52DC" w:rsidRDefault="00000000">
            <w:r>
              <w:rPr>
                <w:sz w:val="20"/>
              </w:rPr>
              <w:t>Terms</w:t>
            </w:r>
          </w:p>
        </w:tc>
        <w:tc>
          <w:tcPr>
            <w:tcW w:w="2351" w:type="dxa"/>
            <w:shd w:val="clear" w:color="auto" w:fill="F3F9FD"/>
          </w:tcPr>
          <w:p w14:paraId="77A2F8B2" w14:textId="77777777" w:rsidR="004A52DC" w:rsidRDefault="00000000">
            <w:r>
              <w:rPr>
                <w:sz w:val="20"/>
              </w:rPr>
              <w:t>Categories, fees, rights, obligations</w:t>
            </w:r>
          </w:p>
        </w:tc>
        <w:tc>
          <w:tcPr>
            <w:tcW w:w="2351" w:type="dxa"/>
            <w:shd w:val="clear" w:color="auto" w:fill="F3F9FD"/>
          </w:tcPr>
          <w:p w14:paraId="422BBBE0" w14:textId="77777777" w:rsidR="004A52DC" w:rsidRDefault="00000000">
            <w:r>
              <w:rPr>
                <w:sz w:val="20"/>
              </w:rPr>
              <w:t>P1</w:t>
            </w:r>
          </w:p>
        </w:tc>
      </w:tr>
      <w:tr w:rsidR="004A52DC" w14:paraId="780FD24B" w14:textId="77777777">
        <w:tc>
          <w:tcPr>
            <w:tcW w:w="2351" w:type="dxa"/>
          </w:tcPr>
          <w:p w14:paraId="212D422C" w14:textId="77777777" w:rsidR="004A52DC" w:rsidRDefault="00000000">
            <w:r>
              <w:rPr>
                <w:sz w:val="20"/>
              </w:rPr>
              <w:t>FR-P1-32</w:t>
            </w:r>
          </w:p>
        </w:tc>
        <w:tc>
          <w:tcPr>
            <w:tcW w:w="2351" w:type="dxa"/>
          </w:tcPr>
          <w:p w14:paraId="6050557E" w14:textId="77777777" w:rsidR="004A52DC" w:rsidRDefault="00000000">
            <w:r>
              <w:rPr>
                <w:sz w:val="20"/>
              </w:rPr>
              <w:t>Application wizard</w:t>
            </w:r>
          </w:p>
        </w:tc>
        <w:tc>
          <w:tcPr>
            <w:tcW w:w="2351" w:type="dxa"/>
          </w:tcPr>
          <w:p w14:paraId="04ECB5DE" w14:textId="77777777" w:rsidR="004A52DC" w:rsidRDefault="00000000">
            <w:r>
              <w:rPr>
                <w:sz w:val="20"/>
              </w:rPr>
              <w:t>4-step form with client validation UI</w:t>
            </w:r>
          </w:p>
        </w:tc>
        <w:tc>
          <w:tcPr>
            <w:tcW w:w="2351" w:type="dxa"/>
          </w:tcPr>
          <w:p w14:paraId="0809B921" w14:textId="77777777" w:rsidR="004A52DC" w:rsidRDefault="00000000">
            <w:r>
              <w:rPr>
                <w:sz w:val="20"/>
              </w:rPr>
              <w:t>P1</w:t>
            </w:r>
          </w:p>
        </w:tc>
      </w:tr>
      <w:tr w:rsidR="004A52DC" w14:paraId="0C1C6C94" w14:textId="77777777">
        <w:tc>
          <w:tcPr>
            <w:tcW w:w="2351" w:type="dxa"/>
            <w:shd w:val="clear" w:color="auto" w:fill="F3F9FD"/>
          </w:tcPr>
          <w:p w14:paraId="12038701" w14:textId="77777777" w:rsidR="004A52DC" w:rsidRDefault="00000000">
            <w:r>
              <w:rPr>
                <w:sz w:val="20"/>
              </w:rPr>
              <w:t>FR-P1-33</w:t>
            </w:r>
          </w:p>
        </w:tc>
        <w:tc>
          <w:tcPr>
            <w:tcW w:w="2351" w:type="dxa"/>
            <w:shd w:val="clear" w:color="auto" w:fill="F3F9FD"/>
          </w:tcPr>
          <w:p w14:paraId="2C5ED94D" w14:textId="77777777" w:rsidR="004A52DC" w:rsidRDefault="00000000">
            <w:r>
              <w:rPr>
                <w:sz w:val="20"/>
              </w:rPr>
              <w:t>Flyer</w:t>
            </w:r>
          </w:p>
        </w:tc>
        <w:tc>
          <w:tcPr>
            <w:tcW w:w="2351" w:type="dxa"/>
            <w:shd w:val="clear" w:color="auto" w:fill="F3F9FD"/>
          </w:tcPr>
          <w:p w14:paraId="4DC331B1" w14:textId="77777777" w:rsidR="004A52DC" w:rsidRDefault="00000000">
            <w:r>
              <w:rPr>
                <w:sz w:val="20"/>
              </w:rPr>
              <w:t>Print/PDF (jsPDF) and Share (Web Share API)</w:t>
            </w:r>
          </w:p>
        </w:tc>
        <w:tc>
          <w:tcPr>
            <w:tcW w:w="2351" w:type="dxa"/>
            <w:shd w:val="clear" w:color="auto" w:fill="F3F9FD"/>
          </w:tcPr>
          <w:p w14:paraId="54564185" w14:textId="77777777" w:rsidR="004A52DC" w:rsidRDefault="00000000">
            <w:r>
              <w:rPr>
                <w:sz w:val="20"/>
              </w:rPr>
              <w:t>P1</w:t>
            </w:r>
          </w:p>
        </w:tc>
      </w:tr>
      <w:tr w:rsidR="004A52DC" w14:paraId="56AADAC6" w14:textId="77777777">
        <w:tc>
          <w:tcPr>
            <w:tcW w:w="2351" w:type="dxa"/>
          </w:tcPr>
          <w:p w14:paraId="397E1467" w14:textId="77777777" w:rsidR="004A52DC" w:rsidRDefault="00000000">
            <w:r>
              <w:rPr>
                <w:sz w:val="20"/>
              </w:rPr>
              <w:t>FR-P1-34</w:t>
            </w:r>
          </w:p>
        </w:tc>
        <w:tc>
          <w:tcPr>
            <w:tcW w:w="2351" w:type="dxa"/>
          </w:tcPr>
          <w:p w14:paraId="34E17475" w14:textId="77777777" w:rsidR="004A52DC" w:rsidRDefault="00000000">
            <w:r>
              <w:rPr>
                <w:sz w:val="20"/>
              </w:rPr>
              <w:t>Embed variant</w:t>
            </w:r>
          </w:p>
        </w:tc>
        <w:tc>
          <w:tcPr>
            <w:tcW w:w="2351" w:type="dxa"/>
          </w:tcPr>
          <w:p w14:paraId="483D7975" w14:textId="77777777" w:rsidR="004A52DC" w:rsidRDefault="00000000">
            <w:r>
              <w:rPr>
                <w:sz w:val="20"/>
              </w:rPr>
              <w:t>Standalone form for Google Sites iframe</w:t>
            </w:r>
          </w:p>
        </w:tc>
        <w:tc>
          <w:tcPr>
            <w:tcW w:w="2351" w:type="dxa"/>
          </w:tcPr>
          <w:p w14:paraId="796945E2" w14:textId="77777777" w:rsidR="004A52DC" w:rsidRDefault="00000000">
            <w:r>
              <w:rPr>
                <w:sz w:val="20"/>
              </w:rPr>
              <w:t>P1</w:t>
            </w:r>
          </w:p>
        </w:tc>
      </w:tr>
      <w:tr w:rsidR="004A52DC" w14:paraId="1F8A0339" w14:textId="77777777">
        <w:tc>
          <w:tcPr>
            <w:tcW w:w="2351" w:type="dxa"/>
            <w:shd w:val="clear" w:color="auto" w:fill="F3F9FD"/>
          </w:tcPr>
          <w:p w14:paraId="7397B884" w14:textId="77777777" w:rsidR="004A52DC" w:rsidRDefault="00000000">
            <w:r>
              <w:rPr>
                <w:sz w:val="20"/>
              </w:rPr>
              <w:t>FR-P2-30</w:t>
            </w:r>
          </w:p>
        </w:tc>
        <w:tc>
          <w:tcPr>
            <w:tcW w:w="2351" w:type="dxa"/>
            <w:shd w:val="clear" w:color="auto" w:fill="F3F9FD"/>
          </w:tcPr>
          <w:p w14:paraId="1E8E90F3" w14:textId="77777777" w:rsidR="004A52DC" w:rsidRDefault="00000000">
            <w:r>
              <w:rPr>
                <w:sz w:val="20"/>
              </w:rPr>
              <w:t>Server submit</w:t>
            </w:r>
          </w:p>
        </w:tc>
        <w:tc>
          <w:tcPr>
            <w:tcW w:w="2351" w:type="dxa"/>
            <w:shd w:val="clear" w:color="auto" w:fill="F3F9FD"/>
          </w:tcPr>
          <w:p w14:paraId="5E5B6A74" w14:textId="77777777" w:rsidR="004A52DC" w:rsidRDefault="00000000">
            <w:r>
              <w:rPr>
                <w:sz w:val="20"/>
              </w:rPr>
              <w:t>POST application JSON to approved backend</w:t>
            </w:r>
          </w:p>
        </w:tc>
        <w:tc>
          <w:tcPr>
            <w:tcW w:w="2351" w:type="dxa"/>
            <w:shd w:val="clear" w:color="auto" w:fill="F3F9FD"/>
          </w:tcPr>
          <w:p w14:paraId="740FDC79" w14:textId="77777777" w:rsidR="004A52DC" w:rsidRDefault="00000000">
            <w:r>
              <w:rPr>
                <w:sz w:val="20"/>
              </w:rPr>
              <w:t>P2</w:t>
            </w:r>
          </w:p>
        </w:tc>
      </w:tr>
      <w:tr w:rsidR="004A52DC" w14:paraId="37C0BBF0" w14:textId="77777777">
        <w:tc>
          <w:tcPr>
            <w:tcW w:w="2351" w:type="dxa"/>
          </w:tcPr>
          <w:p w14:paraId="0CAA5F87" w14:textId="77777777" w:rsidR="004A52DC" w:rsidRDefault="00000000">
            <w:r>
              <w:rPr>
                <w:sz w:val="20"/>
              </w:rPr>
              <w:t>FR-P2-31</w:t>
            </w:r>
          </w:p>
        </w:tc>
        <w:tc>
          <w:tcPr>
            <w:tcW w:w="2351" w:type="dxa"/>
          </w:tcPr>
          <w:p w14:paraId="7F1F6BE5" w14:textId="77777777" w:rsidR="004A52DC" w:rsidRDefault="00000000">
            <w:r>
              <w:rPr>
                <w:sz w:val="20"/>
              </w:rPr>
              <w:t>Draft save</w:t>
            </w:r>
          </w:p>
        </w:tc>
        <w:tc>
          <w:tcPr>
            <w:tcW w:w="2351" w:type="dxa"/>
          </w:tcPr>
          <w:p w14:paraId="737B36AF" w14:textId="77777777" w:rsidR="004A52DC" w:rsidRDefault="00000000">
            <w:r>
              <w:rPr>
                <w:sz w:val="20"/>
              </w:rPr>
              <w:t xml:space="preserve">Optional </w:t>
            </w:r>
            <w:r>
              <w:rPr>
                <w:rFonts w:ascii="Consolas" w:hAnsi="Consolas"/>
                <w:sz w:val="20"/>
              </w:rPr>
              <w:t>sessionStorage</w:t>
            </w:r>
            <w:r>
              <w:rPr>
                <w:sz w:val="20"/>
              </w:rPr>
              <w:t xml:space="preserve"> draft on same device</w:t>
            </w:r>
          </w:p>
        </w:tc>
        <w:tc>
          <w:tcPr>
            <w:tcW w:w="2351" w:type="dxa"/>
          </w:tcPr>
          <w:p w14:paraId="58EDD993" w14:textId="77777777" w:rsidR="004A52DC" w:rsidRDefault="00000000">
            <w:r>
              <w:rPr>
                <w:sz w:val="20"/>
              </w:rPr>
              <w:t>P2</w:t>
            </w:r>
          </w:p>
        </w:tc>
      </w:tr>
      <w:tr w:rsidR="004A52DC" w14:paraId="09607B30" w14:textId="77777777">
        <w:tc>
          <w:tcPr>
            <w:tcW w:w="2351" w:type="dxa"/>
            <w:shd w:val="clear" w:color="auto" w:fill="F3F9FD"/>
          </w:tcPr>
          <w:p w14:paraId="77F6B05D" w14:textId="77777777" w:rsidR="004A52DC" w:rsidRDefault="00000000">
            <w:r>
              <w:rPr>
                <w:sz w:val="20"/>
              </w:rPr>
              <w:t>FR-P2-32</w:t>
            </w:r>
          </w:p>
        </w:tc>
        <w:tc>
          <w:tcPr>
            <w:tcW w:w="2351" w:type="dxa"/>
            <w:shd w:val="clear" w:color="auto" w:fill="F3F9FD"/>
          </w:tcPr>
          <w:p w14:paraId="4DD8D93E" w14:textId="77777777" w:rsidR="004A52DC" w:rsidRDefault="00000000">
            <w:r>
              <w:rPr>
                <w:sz w:val="20"/>
              </w:rPr>
              <w:t>Admin notification</w:t>
            </w:r>
          </w:p>
        </w:tc>
        <w:tc>
          <w:tcPr>
            <w:tcW w:w="2351" w:type="dxa"/>
            <w:shd w:val="clear" w:color="auto" w:fill="F3F9FD"/>
          </w:tcPr>
          <w:p w14:paraId="13130A4D" w14:textId="77777777" w:rsidR="004A52DC" w:rsidRDefault="00000000">
            <w:r>
              <w:rPr>
                <w:sz w:val="20"/>
              </w:rPr>
              <w:t>Email to board on new submission</w:t>
            </w:r>
          </w:p>
        </w:tc>
        <w:tc>
          <w:tcPr>
            <w:tcW w:w="2351" w:type="dxa"/>
            <w:shd w:val="clear" w:color="auto" w:fill="F3F9FD"/>
          </w:tcPr>
          <w:p w14:paraId="5C7ED93A" w14:textId="77777777" w:rsidR="004A52DC" w:rsidRDefault="00000000">
            <w:r>
              <w:rPr>
                <w:sz w:val="20"/>
              </w:rPr>
              <w:t>P2</w:t>
            </w:r>
          </w:p>
        </w:tc>
      </w:tr>
      <w:tr w:rsidR="004A52DC" w14:paraId="1CC8FDBC" w14:textId="77777777">
        <w:tc>
          <w:tcPr>
            <w:tcW w:w="2351" w:type="dxa"/>
          </w:tcPr>
          <w:p w14:paraId="5562903E" w14:textId="77777777" w:rsidR="004A52DC" w:rsidRDefault="00000000">
            <w:r>
              <w:rPr>
                <w:sz w:val="20"/>
              </w:rPr>
              <w:t>FR-P2-33</w:t>
            </w:r>
          </w:p>
        </w:tc>
        <w:tc>
          <w:tcPr>
            <w:tcW w:w="2351" w:type="dxa"/>
          </w:tcPr>
          <w:p w14:paraId="41447004" w14:textId="77777777" w:rsidR="004A52DC" w:rsidRDefault="00000000">
            <w:r>
              <w:rPr>
                <w:sz w:val="20"/>
              </w:rPr>
              <w:t>Status workflow</w:t>
            </w:r>
          </w:p>
        </w:tc>
        <w:tc>
          <w:tcPr>
            <w:tcW w:w="2351" w:type="dxa"/>
          </w:tcPr>
          <w:p w14:paraId="798A2CF4" w14:textId="77777777" w:rsidR="004A52DC" w:rsidRDefault="00000000">
            <w:r>
              <w:rPr>
                <w:sz w:val="20"/>
              </w:rPr>
              <w:t>Submitted → Under review → Accepted/Rejected</w:t>
            </w:r>
          </w:p>
        </w:tc>
        <w:tc>
          <w:tcPr>
            <w:tcW w:w="2351" w:type="dxa"/>
          </w:tcPr>
          <w:p w14:paraId="44EB953C" w14:textId="77777777" w:rsidR="004A52DC" w:rsidRDefault="00000000">
            <w:r>
              <w:rPr>
                <w:sz w:val="20"/>
              </w:rPr>
              <w:t>P2</w:t>
            </w:r>
          </w:p>
        </w:tc>
      </w:tr>
    </w:tbl>
    <w:p w14:paraId="65BACE17" w14:textId="77777777" w:rsidR="004A52DC" w:rsidRDefault="00000000">
      <w:pPr>
        <w:pStyle w:val="Heading3"/>
      </w:pPr>
      <w:bookmarkStart w:id="37" w:name="_Toc231552246"/>
      <w:r>
        <w:t>7.5 Forum and events (Phase 1)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36F59D8C" w14:textId="77777777">
        <w:tc>
          <w:tcPr>
            <w:tcW w:w="3135" w:type="dxa"/>
            <w:shd w:val="clear" w:color="auto" w:fill="094D78"/>
          </w:tcPr>
          <w:p w14:paraId="4A813C6B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094D78"/>
          </w:tcPr>
          <w:p w14:paraId="5AF7BC92" w14:textId="77777777" w:rsidR="004A52DC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094D78"/>
          </w:tcPr>
          <w:p w14:paraId="6D0A15DC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111C7501" w14:textId="77777777">
        <w:tc>
          <w:tcPr>
            <w:tcW w:w="3135" w:type="dxa"/>
          </w:tcPr>
          <w:p w14:paraId="07A9CAD2" w14:textId="77777777" w:rsidR="004A52DC" w:rsidRDefault="00000000">
            <w:r>
              <w:rPr>
                <w:sz w:val="20"/>
              </w:rPr>
              <w:t>FR-P1-40</w:t>
            </w:r>
          </w:p>
        </w:tc>
        <w:tc>
          <w:tcPr>
            <w:tcW w:w="3135" w:type="dxa"/>
          </w:tcPr>
          <w:p w14:paraId="17D68E4B" w14:textId="77777777" w:rsidR="004A52DC" w:rsidRDefault="00000000">
            <w:r>
              <w:rPr>
                <w:sz w:val="20"/>
              </w:rPr>
              <w:t>Forum hub</w:t>
            </w:r>
          </w:p>
        </w:tc>
        <w:tc>
          <w:tcPr>
            <w:tcW w:w="3135" w:type="dxa"/>
          </w:tcPr>
          <w:p w14:paraId="1D1D88F9" w14:textId="77777777" w:rsidR="004A52DC" w:rsidRDefault="00000000">
            <w:r>
              <w:rPr>
                <w:sz w:val="20"/>
              </w:rPr>
              <w:t>Card grid to 11 subpages</w:t>
            </w:r>
          </w:p>
        </w:tc>
      </w:tr>
      <w:tr w:rsidR="004A52DC" w14:paraId="075B6179" w14:textId="77777777">
        <w:tc>
          <w:tcPr>
            <w:tcW w:w="3135" w:type="dxa"/>
            <w:shd w:val="clear" w:color="auto" w:fill="F3F9FD"/>
          </w:tcPr>
          <w:p w14:paraId="0BC151DA" w14:textId="77777777" w:rsidR="004A52DC" w:rsidRDefault="00000000">
            <w:r>
              <w:rPr>
                <w:sz w:val="20"/>
              </w:rPr>
              <w:t>FR-P1-41</w:t>
            </w:r>
          </w:p>
        </w:tc>
        <w:tc>
          <w:tcPr>
            <w:tcW w:w="3135" w:type="dxa"/>
            <w:shd w:val="clear" w:color="auto" w:fill="F3F9FD"/>
          </w:tcPr>
          <w:p w14:paraId="126DCB4D" w14:textId="77777777" w:rsidR="004A52DC" w:rsidRDefault="00000000">
            <w:r>
              <w:rPr>
                <w:sz w:val="20"/>
              </w:rPr>
              <w:t>Photo gallery</w:t>
            </w:r>
          </w:p>
        </w:tc>
        <w:tc>
          <w:tcPr>
            <w:tcW w:w="3135" w:type="dxa"/>
            <w:shd w:val="clear" w:color="auto" w:fill="F3F9FD"/>
          </w:tcPr>
          <w:p w14:paraId="191CF7CE" w14:textId="77777777" w:rsidR="004A52DC" w:rsidRDefault="00000000">
            <w:r>
              <w:rPr>
                <w:sz w:val="20"/>
              </w:rPr>
              <w:t>Categories, lazy load, lightbox, keyboard nav</w:t>
            </w:r>
          </w:p>
        </w:tc>
      </w:tr>
      <w:tr w:rsidR="004A52DC" w14:paraId="26FBEB46" w14:textId="77777777">
        <w:tc>
          <w:tcPr>
            <w:tcW w:w="3135" w:type="dxa"/>
          </w:tcPr>
          <w:p w14:paraId="57B704F2" w14:textId="77777777" w:rsidR="004A52DC" w:rsidRDefault="00000000">
            <w:r>
              <w:rPr>
                <w:sz w:val="20"/>
              </w:rPr>
              <w:t>FR-P1-42</w:t>
            </w:r>
          </w:p>
        </w:tc>
        <w:tc>
          <w:tcPr>
            <w:tcW w:w="3135" w:type="dxa"/>
          </w:tcPr>
          <w:p w14:paraId="23459547" w14:textId="77777777" w:rsidR="004A52DC" w:rsidRDefault="00000000">
            <w:r>
              <w:rPr>
                <w:sz w:val="20"/>
              </w:rPr>
              <w:t>Video gallery</w:t>
            </w:r>
          </w:p>
        </w:tc>
        <w:tc>
          <w:tcPr>
            <w:tcW w:w="3135" w:type="dxa"/>
          </w:tcPr>
          <w:p w14:paraId="3F7C84B5" w14:textId="77777777" w:rsidR="004A52DC" w:rsidRDefault="00000000">
            <w:r>
              <w:rPr>
                <w:sz w:val="20"/>
              </w:rPr>
              <w:t>YouTube links; external tab</w:t>
            </w:r>
          </w:p>
        </w:tc>
      </w:tr>
      <w:tr w:rsidR="004A52DC" w14:paraId="421F5B5A" w14:textId="77777777">
        <w:tc>
          <w:tcPr>
            <w:tcW w:w="3135" w:type="dxa"/>
            <w:shd w:val="clear" w:color="auto" w:fill="F3F9FD"/>
          </w:tcPr>
          <w:p w14:paraId="297D95E7" w14:textId="77777777" w:rsidR="004A52DC" w:rsidRDefault="00000000">
            <w:r>
              <w:rPr>
                <w:sz w:val="20"/>
              </w:rPr>
              <w:t>FR-P1-43</w:t>
            </w:r>
          </w:p>
        </w:tc>
        <w:tc>
          <w:tcPr>
            <w:tcW w:w="3135" w:type="dxa"/>
            <w:shd w:val="clear" w:color="auto" w:fill="F3F9FD"/>
          </w:tcPr>
          <w:p w14:paraId="51EC7E9B" w14:textId="77777777" w:rsidR="004A52DC" w:rsidRDefault="00000000">
            <w:r>
              <w:rPr>
                <w:sz w:val="20"/>
              </w:rPr>
              <w:t>Presentations TOC</w:t>
            </w:r>
          </w:p>
        </w:tc>
        <w:tc>
          <w:tcPr>
            <w:tcW w:w="3135" w:type="dxa"/>
            <w:shd w:val="clear" w:color="auto" w:fill="F3F9FD"/>
          </w:tcPr>
          <w:p w14:paraId="78C1E948" w14:textId="77777777" w:rsidR="004A52DC" w:rsidRDefault="00000000">
            <w:r>
              <w:rPr>
                <w:sz w:val="20"/>
              </w:rPr>
              <w:t>Sidebar jump navigation</w:t>
            </w:r>
          </w:p>
        </w:tc>
      </w:tr>
      <w:tr w:rsidR="004A52DC" w14:paraId="118B9D4A" w14:textId="77777777">
        <w:tc>
          <w:tcPr>
            <w:tcW w:w="3135" w:type="dxa"/>
          </w:tcPr>
          <w:p w14:paraId="480070A0" w14:textId="77777777" w:rsidR="004A52DC" w:rsidRDefault="00000000">
            <w:r>
              <w:rPr>
                <w:sz w:val="20"/>
              </w:rPr>
              <w:lastRenderedPageBreak/>
              <w:t>FR-P1-44</w:t>
            </w:r>
          </w:p>
        </w:tc>
        <w:tc>
          <w:tcPr>
            <w:tcW w:w="3135" w:type="dxa"/>
          </w:tcPr>
          <w:p w14:paraId="53ED774D" w14:textId="77777777" w:rsidR="004A52DC" w:rsidRDefault="00000000">
            <w:r>
              <w:rPr>
                <w:sz w:val="20"/>
              </w:rPr>
              <w:t>Event template</w:t>
            </w:r>
          </w:p>
        </w:tc>
        <w:tc>
          <w:tcPr>
            <w:tcW w:w="3135" w:type="dxa"/>
          </w:tcPr>
          <w:p w14:paraId="5806A242" w14:textId="77777777" w:rsidR="004A52DC" w:rsidRDefault="00000000">
            <w:r>
              <w:rPr>
                <w:sz w:val="20"/>
              </w:rPr>
              <w:t xml:space="preserve">Reusable pattern for Forum 2025+ (copy </w:t>
            </w:r>
            <w:r>
              <w:rPr>
                <w:rFonts w:ascii="Consolas" w:hAnsi="Consolas"/>
                <w:sz w:val="20"/>
              </w:rPr>
              <w:t>forum/2024/</w:t>
            </w:r>
            <w:r>
              <w:rPr>
                <w:sz w:val="20"/>
              </w:rPr>
              <w:t xml:space="preserve"> structure)</w:t>
            </w:r>
          </w:p>
        </w:tc>
      </w:tr>
    </w:tbl>
    <w:p w14:paraId="341DD528" w14:textId="77777777" w:rsidR="004A52DC" w:rsidRDefault="00000000">
      <w:pPr>
        <w:pStyle w:val="Heading3"/>
      </w:pPr>
      <w:bookmarkStart w:id="38" w:name="_Toc231552247"/>
      <w:r>
        <w:t>7.6 Virtual university &amp; teaching (Phase 3)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054EF18A" w14:textId="77777777">
        <w:tc>
          <w:tcPr>
            <w:tcW w:w="3135" w:type="dxa"/>
            <w:shd w:val="clear" w:color="auto" w:fill="094D78"/>
          </w:tcPr>
          <w:p w14:paraId="77873EFD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094D78"/>
          </w:tcPr>
          <w:p w14:paraId="1A88597D" w14:textId="77777777" w:rsidR="004A52DC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094D78"/>
          </w:tcPr>
          <w:p w14:paraId="7BDDC156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0F3A1F57" w14:textId="77777777">
        <w:tc>
          <w:tcPr>
            <w:tcW w:w="3135" w:type="dxa"/>
          </w:tcPr>
          <w:p w14:paraId="4094E0D2" w14:textId="77777777" w:rsidR="004A52DC" w:rsidRDefault="00000000">
            <w:r>
              <w:rPr>
                <w:sz w:val="20"/>
              </w:rPr>
              <w:t>FR-P3-01</w:t>
            </w:r>
          </w:p>
        </w:tc>
        <w:tc>
          <w:tcPr>
            <w:tcW w:w="3135" w:type="dxa"/>
          </w:tcPr>
          <w:p w14:paraId="2A81C024" w14:textId="77777777" w:rsidR="004A52DC" w:rsidRDefault="00000000">
            <w:r>
              <w:rPr>
                <w:sz w:val="20"/>
              </w:rPr>
              <w:t>Course catalogue</w:t>
            </w:r>
          </w:p>
        </w:tc>
        <w:tc>
          <w:tcPr>
            <w:tcW w:w="3135" w:type="dxa"/>
          </w:tcPr>
          <w:p w14:paraId="4EB4F57A" w14:textId="77777777" w:rsidR="004A52DC" w:rsidRDefault="00000000">
            <w:r>
              <w:rPr>
                <w:sz w:val="20"/>
              </w:rPr>
              <w:t>List courses with title, instructor, language, level, format</w:t>
            </w:r>
          </w:p>
        </w:tc>
      </w:tr>
      <w:tr w:rsidR="004A52DC" w14:paraId="72859A59" w14:textId="77777777">
        <w:tc>
          <w:tcPr>
            <w:tcW w:w="3135" w:type="dxa"/>
            <w:shd w:val="clear" w:color="auto" w:fill="F3F9FD"/>
          </w:tcPr>
          <w:p w14:paraId="43D11429" w14:textId="77777777" w:rsidR="004A52DC" w:rsidRDefault="00000000">
            <w:r>
              <w:rPr>
                <w:sz w:val="20"/>
              </w:rPr>
              <w:t>FR-P3-02</w:t>
            </w:r>
          </w:p>
        </w:tc>
        <w:tc>
          <w:tcPr>
            <w:tcW w:w="3135" w:type="dxa"/>
            <w:shd w:val="clear" w:color="auto" w:fill="F3F9FD"/>
          </w:tcPr>
          <w:p w14:paraId="46FF54A4" w14:textId="77777777" w:rsidR="004A52DC" w:rsidRDefault="00000000">
            <w:r>
              <w:rPr>
                <w:sz w:val="20"/>
              </w:rPr>
              <w:t>Course detail</w:t>
            </w:r>
          </w:p>
        </w:tc>
        <w:tc>
          <w:tcPr>
            <w:tcW w:w="3135" w:type="dxa"/>
            <w:shd w:val="clear" w:color="auto" w:fill="F3F9FD"/>
          </w:tcPr>
          <w:p w14:paraId="4C5EF90F" w14:textId="77777777" w:rsidR="004A52DC" w:rsidRDefault="00000000">
            <w:r>
              <w:rPr>
                <w:sz w:val="20"/>
              </w:rPr>
              <w:t>Syllabus, modules, prerequisites, enrollment CTA</w:t>
            </w:r>
          </w:p>
        </w:tc>
      </w:tr>
      <w:tr w:rsidR="004A52DC" w14:paraId="534B1B69" w14:textId="77777777">
        <w:tc>
          <w:tcPr>
            <w:tcW w:w="3135" w:type="dxa"/>
          </w:tcPr>
          <w:p w14:paraId="0A7F49BD" w14:textId="77777777" w:rsidR="004A52DC" w:rsidRDefault="00000000">
            <w:r>
              <w:rPr>
                <w:sz w:val="20"/>
              </w:rPr>
              <w:t>FR-P3-03</w:t>
            </w:r>
          </w:p>
        </w:tc>
        <w:tc>
          <w:tcPr>
            <w:tcW w:w="3135" w:type="dxa"/>
          </w:tcPr>
          <w:p w14:paraId="503C7F72" w14:textId="77777777" w:rsidR="004A52DC" w:rsidRDefault="00000000">
            <w:r>
              <w:rPr>
                <w:sz w:val="20"/>
              </w:rPr>
              <w:t>Faculty structure</w:t>
            </w:r>
          </w:p>
        </w:tc>
        <w:tc>
          <w:tcPr>
            <w:tcW w:w="3135" w:type="dxa"/>
          </w:tcPr>
          <w:p w14:paraId="3BF22390" w14:textId="77777777" w:rsidR="004A52DC" w:rsidRDefault="00000000">
            <w:r>
              <w:rPr>
                <w:sz w:val="20"/>
              </w:rPr>
              <w:t>Faculty → department → course hierarchy</w:t>
            </w:r>
          </w:p>
        </w:tc>
      </w:tr>
      <w:tr w:rsidR="004A52DC" w14:paraId="5F52F691" w14:textId="77777777">
        <w:tc>
          <w:tcPr>
            <w:tcW w:w="3135" w:type="dxa"/>
            <w:shd w:val="clear" w:color="auto" w:fill="F3F9FD"/>
          </w:tcPr>
          <w:p w14:paraId="03676BA8" w14:textId="77777777" w:rsidR="004A52DC" w:rsidRDefault="00000000">
            <w:r>
              <w:rPr>
                <w:sz w:val="20"/>
              </w:rPr>
              <w:t>FR-P3-04</w:t>
            </w:r>
          </w:p>
        </w:tc>
        <w:tc>
          <w:tcPr>
            <w:tcW w:w="3135" w:type="dxa"/>
            <w:shd w:val="clear" w:color="auto" w:fill="F3F9FD"/>
          </w:tcPr>
          <w:p w14:paraId="3199BDB6" w14:textId="77777777" w:rsidR="004A52DC" w:rsidRDefault="00000000">
            <w:r>
              <w:rPr>
                <w:sz w:val="20"/>
              </w:rPr>
              <w:t>Lecture embed</w:t>
            </w:r>
          </w:p>
        </w:tc>
        <w:tc>
          <w:tcPr>
            <w:tcW w:w="3135" w:type="dxa"/>
            <w:shd w:val="clear" w:color="auto" w:fill="F3F9FD"/>
          </w:tcPr>
          <w:p w14:paraId="720FB300" w14:textId="77777777" w:rsidR="004A52DC" w:rsidRDefault="00000000">
            <w:r>
              <w:rPr>
                <w:sz w:val="20"/>
              </w:rPr>
              <w:t>YouTube/Vimeo player with transcript link</w:t>
            </w:r>
          </w:p>
        </w:tc>
      </w:tr>
      <w:tr w:rsidR="004A52DC" w14:paraId="7F54A86F" w14:textId="77777777">
        <w:tc>
          <w:tcPr>
            <w:tcW w:w="3135" w:type="dxa"/>
          </w:tcPr>
          <w:p w14:paraId="0CCA045A" w14:textId="77777777" w:rsidR="004A52DC" w:rsidRDefault="00000000">
            <w:r>
              <w:rPr>
                <w:sz w:val="20"/>
              </w:rPr>
              <w:t>FR-P3-05</w:t>
            </w:r>
          </w:p>
        </w:tc>
        <w:tc>
          <w:tcPr>
            <w:tcW w:w="3135" w:type="dxa"/>
          </w:tcPr>
          <w:p w14:paraId="3D15A4D9" w14:textId="77777777" w:rsidR="004A52DC" w:rsidRDefault="00000000">
            <w:r>
              <w:rPr>
                <w:sz w:val="20"/>
              </w:rPr>
              <w:t>Live sessions</w:t>
            </w:r>
          </w:p>
        </w:tc>
        <w:tc>
          <w:tcPr>
            <w:tcW w:w="3135" w:type="dxa"/>
          </w:tcPr>
          <w:p w14:paraId="0261DC7F" w14:textId="77777777" w:rsidR="004A52DC" w:rsidRDefault="00000000">
            <w:r>
              <w:rPr>
                <w:sz w:val="20"/>
              </w:rPr>
              <w:t>Embed scheduled stream; calendar integration (ICS download)</w:t>
            </w:r>
          </w:p>
        </w:tc>
      </w:tr>
      <w:tr w:rsidR="004A52DC" w14:paraId="255E6E3D" w14:textId="77777777">
        <w:tc>
          <w:tcPr>
            <w:tcW w:w="3135" w:type="dxa"/>
            <w:shd w:val="clear" w:color="auto" w:fill="F3F9FD"/>
          </w:tcPr>
          <w:p w14:paraId="6DCEA249" w14:textId="77777777" w:rsidR="004A52DC" w:rsidRDefault="00000000">
            <w:r>
              <w:rPr>
                <w:sz w:val="20"/>
              </w:rPr>
              <w:t>FR-P3-06</w:t>
            </w:r>
          </w:p>
        </w:tc>
        <w:tc>
          <w:tcPr>
            <w:tcW w:w="3135" w:type="dxa"/>
            <w:shd w:val="clear" w:color="auto" w:fill="F3F9FD"/>
          </w:tcPr>
          <w:p w14:paraId="2B34B3F2" w14:textId="77777777" w:rsidR="004A52DC" w:rsidRDefault="00000000">
            <w:r>
              <w:rPr>
                <w:sz w:val="20"/>
              </w:rPr>
              <w:t>External MOOC links</w:t>
            </w:r>
          </w:p>
        </w:tc>
        <w:tc>
          <w:tcPr>
            <w:tcW w:w="3135" w:type="dxa"/>
            <w:shd w:val="clear" w:color="auto" w:fill="F3F9FD"/>
          </w:tcPr>
          <w:p w14:paraId="1FE81445" w14:textId="77777777" w:rsidR="004A52DC" w:rsidRDefault="00000000">
            <w:r>
              <w:rPr>
                <w:sz w:val="20"/>
              </w:rPr>
              <w:t>Curated directory with platform badge</w:t>
            </w:r>
          </w:p>
        </w:tc>
      </w:tr>
      <w:tr w:rsidR="004A52DC" w14:paraId="26903844" w14:textId="77777777">
        <w:tc>
          <w:tcPr>
            <w:tcW w:w="3135" w:type="dxa"/>
          </w:tcPr>
          <w:p w14:paraId="32B7E577" w14:textId="77777777" w:rsidR="004A52DC" w:rsidRDefault="00000000">
            <w:r>
              <w:rPr>
                <w:sz w:val="20"/>
              </w:rPr>
              <w:t>FR-P3-07</w:t>
            </w:r>
          </w:p>
        </w:tc>
        <w:tc>
          <w:tcPr>
            <w:tcW w:w="3135" w:type="dxa"/>
          </w:tcPr>
          <w:p w14:paraId="53EACEC3" w14:textId="77777777" w:rsidR="004A52DC" w:rsidRDefault="00000000">
            <w:r>
              <w:rPr>
                <w:sz w:val="20"/>
              </w:rPr>
              <w:t>Progress tracking</w:t>
            </w:r>
          </w:p>
        </w:tc>
        <w:tc>
          <w:tcPr>
            <w:tcW w:w="3135" w:type="dxa"/>
          </w:tcPr>
          <w:p w14:paraId="720AE215" w14:textId="77777777" w:rsidR="004A52DC" w:rsidRDefault="00000000">
            <w:r>
              <w:rPr>
                <w:sz w:val="20"/>
              </w:rPr>
              <w:t>Requires authenticated learner account (LMS or SSO)</w:t>
            </w:r>
          </w:p>
        </w:tc>
      </w:tr>
    </w:tbl>
    <w:p w14:paraId="05CB4D44" w14:textId="77777777" w:rsidR="004A52DC" w:rsidRDefault="00000000">
      <w:pPr>
        <w:pStyle w:val="Heading3"/>
      </w:pPr>
      <w:bookmarkStart w:id="39" w:name="_Toc231552248"/>
      <w:r>
        <w:t>7.7 Teaching programs &amp; textbooks (Phase 3–4)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7476C261" w14:textId="77777777">
        <w:tc>
          <w:tcPr>
            <w:tcW w:w="3135" w:type="dxa"/>
            <w:shd w:val="clear" w:color="auto" w:fill="094D78"/>
          </w:tcPr>
          <w:p w14:paraId="635FE4E5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094D78"/>
          </w:tcPr>
          <w:p w14:paraId="70DD120F" w14:textId="77777777" w:rsidR="004A52DC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094D78"/>
          </w:tcPr>
          <w:p w14:paraId="6C0AC6BA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2FEFD15B" w14:textId="77777777">
        <w:tc>
          <w:tcPr>
            <w:tcW w:w="3135" w:type="dxa"/>
          </w:tcPr>
          <w:p w14:paraId="0B0C0A56" w14:textId="77777777" w:rsidR="004A52DC" w:rsidRDefault="00000000">
            <w:r>
              <w:rPr>
                <w:sz w:val="20"/>
              </w:rPr>
              <w:t>FR-P3-10</w:t>
            </w:r>
          </w:p>
        </w:tc>
        <w:tc>
          <w:tcPr>
            <w:tcW w:w="3135" w:type="dxa"/>
          </w:tcPr>
          <w:p w14:paraId="67F54BE6" w14:textId="77777777" w:rsidR="004A52DC" w:rsidRDefault="00000000">
            <w:r>
              <w:rPr>
                <w:sz w:val="20"/>
              </w:rPr>
              <w:t>Program registry</w:t>
            </w:r>
          </w:p>
        </w:tc>
        <w:tc>
          <w:tcPr>
            <w:tcW w:w="3135" w:type="dxa"/>
          </w:tcPr>
          <w:p w14:paraId="486D9B68" w14:textId="77777777" w:rsidR="004A52DC" w:rsidRDefault="00000000">
            <w:r>
              <w:rPr>
                <w:sz w:val="20"/>
              </w:rPr>
              <w:t>Multi-module programs with AZ/EN metadata</w:t>
            </w:r>
          </w:p>
        </w:tc>
      </w:tr>
      <w:tr w:rsidR="004A52DC" w14:paraId="3D3339E8" w14:textId="77777777">
        <w:tc>
          <w:tcPr>
            <w:tcW w:w="3135" w:type="dxa"/>
            <w:shd w:val="clear" w:color="auto" w:fill="F3F9FD"/>
          </w:tcPr>
          <w:p w14:paraId="1E3F4B1B" w14:textId="77777777" w:rsidR="004A52DC" w:rsidRDefault="00000000">
            <w:r>
              <w:rPr>
                <w:sz w:val="20"/>
              </w:rPr>
              <w:t>FR-P3-11</w:t>
            </w:r>
          </w:p>
        </w:tc>
        <w:tc>
          <w:tcPr>
            <w:tcW w:w="3135" w:type="dxa"/>
            <w:shd w:val="clear" w:color="auto" w:fill="F3F9FD"/>
          </w:tcPr>
          <w:p w14:paraId="7D310360" w14:textId="77777777" w:rsidR="004A52DC" w:rsidRDefault="00000000">
            <w:r>
              <w:rPr>
                <w:sz w:val="20"/>
              </w:rPr>
              <w:t>Downloadable materials</w:t>
            </w:r>
          </w:p>
        </w:tc>
        <w:tc>
          <w:tcPr>
            <w:tcW w:w="3135" w:type="dxa"/>
            <w:shd w:val="clear" w:color="auto" w:fill="F3F9FD"/>
          </w:tcPr>
          <w:p w14:paraId="5C5B7F65" w14:textId="77777777" w:rsidR="004A52DC" w:rsidRDefault="00000000">
            <w:r>
              <w:rPr>
                <w:sz w:val="20"/>
              </w:rPr>
              <w:t>PDF/EPUB links with license label</w:t>
            </w:r>
          </w:p>
        </w:tc>
      </w:tr>
      <w:tr w:rsidR="004A52DC" w14:paraId="3AEBC690" w14:textId="77777777">
        <w:tc>
          <w:tcPr>
            <w:tcW w:w="3135" w:type="dxa"/>
          </w:tcPr>
          <w:p w14:paraId="7141488D" w14:textId="77777777" w:rsidR="004A52DC" w:rsidRDefault="00000000">
            <w:r>
              <w:rPr>
                <w:sz w:val="20"/>
              </w:rPr>
              <w:t>FR-P4-10</w:t>
            </w:r>
          </w:p>
        </w:tc>
        <w:tc>
          <w:tcPr>
            <w:tcW w:w="3135" w:type="dxa"/>
          </w:tcPr>
          <w:p w14:paraId="7089502A" w14:textId="77777777" w:rsidR="004A52DC" w:rsidRDefault="00000000">
            <w:r>
              <w:rPr>
                <w:sz w:val="20"/>
              </w:rPr>
              <w:t>Audio books</w:t>
            </w:r>
          </w:p>
        </w:tc>
        <w:tc>
          <w:tcPr>
            <w:tcW w:w="3135" w:type="dxa"/>
          </w:tcPr>
          <w:p w14:paraId="5ED560B4" w14:textId="77777777" w:rsidR="004A52DC" w:rsidRDefault="00000000">
            <w:r>
              <w:rPr>
                <w:sz w:val="20"/>
              </w:rPr>
              <w:t>MP3/stream links</w:t>
            </w:r>
          </w:p>
        </w:tc>
      </w:tr>
      <w:tr w:rsidR="004A52DC" w14:paraId="4AD78312" w14:textId="77777777">
        <w:tc>
          <w:tcPr>
            <w:tcW w:w="3135" w:type="dxa"/>
            <w:shd w:val="clear" w:color="auto" w:fill="F3F9FD"/>
          </w:tcPr>
          <w:p w14:paraId="022D4EBE" w14:textId="77777777" w:rsidR="004A52DC" w:rsidRDefault="00000000">
            <w:r>
              <w:rPr>
                <w:sz w:val="20"/>
              </w:rPr>
              <w:t>FR-P4-11</w:t>
            </w:r>
          </w:p>
        </w:tc>
        <w:tc>
          <w:tcPr>
            <w:tcW w:w="3135" w:type="dxa"/>
            <w:shd w:val="clear" w:color="auto" w:fill="F3F9FD"/>
          </w:tcPr>
          <w:p w14:paraId="1F328CFE" w14:textId="77777777" w:rsidR="004A52DC" w:rsidRDefault="00000000">
            <w:r>
              <w:rPr>
                <w:sz w:val="20"/>
              </w:rPr>
              <w:t>Commerce links</w:t>
            </w:r>
          </w:p>
        </w:tc>
        <w:tc>
          <w:tcPr>
            <w:tcW w:w="3135" w:type="dxa"/>
            <w:shd w:val="clear" w:color="auto" w:fill="F3F9FD"/>
          </w:tcPr>
          <w:p w14:paraId="7157A811" w14:textId="77777777" w:rsidR="004A52DC" w:rsidRDefault="00000000">
            <w:r>
              <w:rPr>
                <w:sz w:val="20"/>
              </w:rPr>
              <w:t>Amazon/affiliate URLs for print and e-book formats</w:t>
            </w:r>
          </w:p>
        </w:tc>
      </w:tr>
    </w:tbl>
    <w:p w14:paraId="48CC1CC9" w14:textId="77777777" w:rsidR="004A52DC" w:rsidRDefault="00000000">
      <w:pPr>
        <w:pStyle w:val="Heading3"/>
      </w:pPr>
      <w:bookmarkStart w:id="40" w:name="_Toc231552249"/>
      <w:r>
        <w:t>7.8 Science field hubs (Phase 3)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1E8F2F6C" w14:textId="77777777">
        <w:tc>
          <w:tcPr>
            <w:tcW w:w="3135" w:type="dxa"/>
            <w:shd w:val="clear" w:color="auto" w:fill="094D78"/>
          </w:tcPr>
          <w:p w14:paraId="59791D4A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094D78"/>
          </w:tcPr>
          <w:p w14:paraId="16658AA9" w14:textId="77777777" w:rsidR="004A52DC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094D78"/>
          </w:tcPr>
          <w:p w14:paraId="508522A7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2013BE18" w14:textId="77777777">
        <w:tc>
          <w:tcPr>
            <w:tcW w:w="3135" w:type="dxa"/>
          </w:tcPr>
          <w:p w14:paraId="761AF209" w14:textId="77777777" w:rsidR="004A52DC" w:rsidRDefault="00000000">
            <w:r>
              <w:rPr>
                <w:sz w:val="20"/>
              </w:rPr>
              <w:t>FR-P3-20</w:t>
            </w:r>
          </w:p>
        </w:tc>
        <w:tc>
          <w:tcPr>
            <w:tcW w:w="3135" w:type="dxa"/>
          </w:tcPr>
          <w:p w14:paraId="02C43F21" w14:textId="77777777" w:rsidR="004A52DC" w:rsidRDefault="00000000">
            <w:r>
              <w:rPr>
                <w:sz w:val="20"/>
              </w:rPr>
              <w:t>Field landing</w:t>
            </w:r>
          </w:p>
        </w:tc>
        <w:tc>
          <w:tcPr>
            <w:tcW w:w="3135" w:type="dxa"/>
          </w:tcPr>
          <w:p w14:paraId="3DB69235" w14:textId="77777777" w:rsidR="004A52DC" w:rsidRDefault="00000000">
            <w:r>
              <w:rPr>
                <w:sz w:val="20"/>
              </w:rPr>
              <w:t>Overview, featured scholars, resources, related courses</w:t>
            </w:r>
          </w:p>
        </w:tc>
      </w:tr>
      <w:tr w:rsidR="004A52DC" w14:paraId="3BE3D742" w14:textId="77777777">
        <w:tc>
          <w:tcPr>
            <w:tcW w:w="3135" w:type="dxa"/>
            <w:shd w:val="clear" w:color="auto" w:fill="F3F9FD"/>
          </w:tcPr>
          <w:p w14:paraId="30706A19" w14:textId="77777777" w:rsidR="004A52DC" w:rsidRDefault="00000000">
            <w:r>
              <w:rPr>
                <w:sz w:val="20"/>
              </w:rPr>
              <w:t>FR-P3-21</w:t>
            </w:r>
          </w:p>
        </w:tc>
        <w:tc>
          <w:tcPr>
            <w:tcW w:w="3135" w:type="dxa"/>
            <w:shd w:val="clear" w:color="auto" w:fill="F3F9FD"/>
          </w:tcPr>
          <w:p w14:paraId="63A31094" w14:textId="77777777" w:rsidR="004A52DC" w:rsidRDefault="00000000">
            <w:r>
              <w:rPr>
                <w:sz w:val="20"/>
              </w:rPr>
              <w:t>Taxonomy</w:t>
            </w:r>
          </w:p>
        </w:tc>
        <w:tc>
          <w:tcPr>
            <w:tcW w:w="3135" w:type="dxa"/>
            <w:shd w:val="clear" w:color="auto" w:fill="F3F9FD"/>
          </w:tcPr>
          <w:p w14:paraId="01BFF342" w14:textId="77777777" w:rsidR="004A52DC" w:rsidRDefault="00000000">
            <w:r>
              <w:rPr>
                <w:sz w:val="20"/>
              </w:rPr>
              <w:t>Traditional / modern / interdisciplinary tags in search index</w:t>
            </w:r>
          </w:p>
        </w:tc>
      </w:tr>
      <w:tr w:rsidR="004A52DC" w14:paraId="5E7DD07C" w14:textId="77777777">
        <w:tc>
          <w:tcPr>
            <w:tcW w:w="3135" w:type="dxa"/>
          </w:tcPr>
          <w:p w14:paraId="2EC5E63B" w14:textId="77777777" w:rsidR="004A52DC" w:rsidRDefault="00000000">
            <w:r>
              <w:rPr>
                <w:sz w:val="20"/>
              </w:rPr>
              <w:t>FR-P3-22</w:t>
            </w:r>
          </w:p>
        </w:tc>
        <w:tc>
          <w:tcPr>
            <w:tcW w:w="3135" w:type="dxa"/>
          </w:tcPr>
          <w:p w14:paraId="791E3B73" w14:textId="77777777" w:rsidR="004A52DC" w:rsidRDefault="00000000">
            <w:r>
              <w:rPr>
                <w:sz w:val="20"/>
              </w:rPr>
              <w:t>Cross-link</w:t>
            </w:r>
          </w:p>
        </w:tc>
        <w:tc>
          <w:tcPr>
            <w:tcW w:w="3135" w:type="dxa"/>
          </w:tcPr>
          <w:p w14:paraId="17DB98B3" w14:textId="77777777" w:rsidR="004A52DC" w:rsidRDefault="00000000">
            <w:r>
              <w:rPr>
                <w:sz w:val="20"/>
              </w:rPr>
              <w:t>Field hub ↔ Encyclopedia profiles ↔ Scientists catalogue</w:t>
            </w:r>
          </w:p>
        </w:tc>
      </w:tr>
    </w:tbl>
    <w:p w14:paraId="1BB40D80" w14:textId="77777777" w:rsidR="004A52DC" w:rsidRDefault="00000000">
      <w:pPr>
        <w:pStyle w:val="Heading3"/>
      </w:pPr>
      <w:bookmarkStart w:id="41" w:name="_Toc231552250"/>
      <w:r>
        <w:lastRenderedPageBreak/>
        <w:t>7.9 Multimedia centre (Phase 3)</w:t>
      </w:r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4C38C7FA" w14:textId="77777777">
        <w:tc>
          <w:tcPr>
            <w:tcW w:w="3135" w:type="dxa"/>
            <w:shd w:val="clear" w:color="auto" w:fill="094D78"/>
          </w:tcPr>
          <w:p w14:paraId="6576A2EB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094D78"/>
          </w:tcPr>
          <w:p w14:paraId="1354ECC9" w14:textId="77777777" w:rsidR="004A52DC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094D78"/>
          </w:tcPr>
          <w:p w14:paraId="3C0CA593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61FBA3C3" w14:textId="77777777">
        <w:tc>
          <w:tcPr>
            <w:tcW w:w="3135" w:type="dxa"/>
          </w:tcPr>
          <w:p w14:paraId="395C97EA" w14:textId="77777777" w:rsidR="004A52DC" w:rsidRDefault="00000000">
            <w:r>
              <w:rPr>
                <w:sz w:val="20"/>
              </w:rPr>
              <w:t>FR-P3-30</w:t>
            </w:r>
          </w:p>
        </w:tc>
        <w:tc>
          <w:tcPr>
            <w:tcW w:w="3135" w:type="dxa"/>
          </w:tcPr>
          <w:p w14:paraId="303CBA89" w14:textId="77777777" w:rsidR="004A52DC" w:rsidRDefault="00000000">
            <w:r>
              <w:rPr>
                <w:sz w:val="20"/>
              </w:rPr>
              <w:t>Video library</w:t>
            </w:r>
          </w:p>
        </w:tc>
        <w:tc>
          <w:tcPr>
            <w:tcW w:w="3135" w:type="dxa"/>
          </w:tcPr>
          <w:p w14:paraId="24CCDB09" w14:textId="77777777" w:rsidR="004A52DC" w:rsidRDefault="00000000">
            <w:r>
              <w:rPr>
                <w:sz w:val="20"/>
              </w:rPr>
              <w:t>Reuse gallery pattern; categories: lectures, labs, biographies</w:t>
            </w:r>
          </w:p>
        </w:tc>
      </w:tr>
      <w:tr w:rsidR="004A52DC" w14:paraId="5F02531D" w14:textId="77777777">
        <w:tc>
          <w:tcPr>
            <w:tcW w:w="3135" w:type="dxa"/>
            <w:shd w:val="clear" w:color="auto" w:fill="F3F9FD"/>
          </w:tcPr>
          <w:p w14:paraId="0DC65239" w14:textId="77777777" w:rsidR="004A52DC" w:rsidRDefault="00000000">
            <w:r>
              <w:rPr>
                <w:sz w:val="20"/>
              </w:rPr>
              <w:t>FR-P3-31</w:t>
            </w:r>
          </w:p>
        </w:tc>
        <w:tc>
          <w:tcPr>
            <w:tcW w:w="3135" w:type="dxa"/>
            <w:shd w:val="clear" w:color="auto" w:fill="F3F9FD"/>
          </w:tcPr>
          <w:p w14:paraId="0C4D1B25" w14:textId="77777777" w:rsidR="004A52DC" w:rsidRDefault="00000000">
            <w:r>
              <w:rPr>
                <w:sz w:val="20"/>
              </w:rPr>
              <w:t>Podcast index</w:t>
            </w:r>
          </w:p>
        </w:tc>
        <w:tc>
          <w:tcPr>
            <w:tcW w:w="3135" w:type="dxa"/>
            <w:shd w:val="clear" w:color="auto" w:fill="F3F9FD"/>
          </w:tcPr>
          <w:p w14:paraId="05170408" w14:textId="77777777" w:rsidR="004A52DC" w:rsidRDefault="00000000">
            <w:r>
              <w:rPr>
                <w:sz w:val="20"/>
              </w:rPr>
              <w:t>RSS feed link; episode list with duration and date</w:t>
            </w:r>
          </w:p>
        </w:tc>
      </w:tr>
      <w:tr w:rsidR="004A52DC" w14:paraId="4DEBEBEA" w14:textId="77777777">
        <w:tc>
          <w:tcPr>
            <w:tcW w:w="3135" w:type="dxa"/>
          </w:tcPr>
          <w:p w14:paraId="773B5FD1" w14:textId="77777777" w:rsidR="004A52DC" w:rsidRDefault="00000000">
            <w:r>
              <w:rPr>
                <w:sz w:val="20"/>
              </w:rPr>
              <w:t>FR-P3-32</w:t>
            </w:r>
          </w:p>
        </w:tc>
        <w:tc>
          <w:tcPr>
            <w:tcW w:w="3135" w:type="dxa"/>
          </w:tcPr>
          <w:p w14:paraId="3BD7BE6D" w14:textId="77777777" w:rsidR="004A52DC" w:rsidRDefault="00000000">
            <w:r>
              <w:rPr>
                <w:sz w:val="20"/>
              </w:rPr>
              <w:t>Animation series</w:t>
            </w:r>
          </w:p>
        </w:tc>
        <w:tc>
          <w:tcPr>
            <w:tcW w:w="3135" w:type="dxa"/>
          </w:tcPr>
          <w:p w14:paraId="5EB12BD8" w14:textId="77777777" w:rsidR="004A52DC" w:rsidRDefault="00000000">
            <w:r>
              <w:rPr>
                <w:sz w:val="20"/>
              </w:rPr>
              <w:t>Youth content tag; parental guidance label where needed</w:t>
            </w:r>
          </w:p>
        </w:tc>
      </w:tr>
    </w:tbl>
    <w:p w14:paraId="6EC63FCE" w14:textId="77777777" w:rsidR="004A52DC" w:rsidRDefault="00000000">
      <w:pPr>
        <w:pStyle w:val="Heading3"/>
      </w:pPr>
      <w:bookmarkStart w:id="42" w:name="_Toc231552251"/>
      <w:r>
        <w:t>7.10 Competitions (Phase 4)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5F5C2C69" w14:textId="77777777">
        <w:tc>
          <w:tcPr>
            <w:tcW w:w="3135" w:type="dxa"/>
            <w:shd w:val="clear" w:color="auto" w:fill="094D78"/>
          </w:tcPr>
          <w:p w14:paraId="468AACD5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094D78"/>
          </w:tcPr>
          <w:p w14:paraId="51154FE7" w14:textId="77777777" w:rsidR="004A52DC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094D78"/>
          </w:tcPr>
          <w:p w14:paraId="39A739AB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19E1E4F0" w14:textId="77777777">
        <w:tc>
          <w:tcPr>
            <w:tcW w:w="3135" w:type="dxa"/>
          </w:tcPr>
          <w:p w14:paraId="6E20A96F" w14:textId="77777777" w:rsidR="004A52DC" w:rsidRDefault="00000000">
            <w:r>
              <w:rPr>
                <w:sz w:val="20"/>
              </w:rPr>
              <w:t>FR-P4-20</w:t>
            </w:r>
          </w:p>
        </w:tc>
        <w:tc>
          <w:tcPr>
            <w:tcW w:w="3135" w:type="dxa"/>
          </w:tcPr>
          <w:p w14:paraId="7610F9BD" w14:textId="77777777" w:rsidR="004A52DC" w:rsidRDefault="00000000">
            <w:r>
              <w:rPr>
                <w:sz w:val="20"/>
              </w:rPr>
              <w:t>Competition listing</w:t>
            </w:r>
          </w:p>
        </w:tc>
        <w:tc>
          <w:tcPr>
            <w:tcW w:w="3135" w:type="dxa"/>
          </w:tcPr>
          <w:p w14:paraId="0449AF97" w14:textId="77777777" w:rsidR="004A52DC" w:rsidRDefault="00000000">
            <w:r>
              <w:rPr>
                <w:sz w:val="20"/>
              </w:rPr>
              <w:t>Status: upcoming / open / closed / results</w:t>
            </w:r>
          </w:p>
        </w:tc>
      </w:tr>
      <w:tr w:rsidR="004A52DC" w14:paraId="5EDA7248" w14:textId="77777777">
        <w:tc>
          <w:tcPr>
            <w:tcW w:w="3135" w:type="dxa"/>
            <w:shd w:val="clear" w:color="auto" w:fill="F3F9FD"/>
          </w:tcPr>
          <w:p w14:paraId="0A187DB1" w14:textId="77777777" w:rsidR="004A52DC" w:rsidRDefault="00000000">
            <w:r>
              <w:rPr>
                <w:sz w:val="20"/>
              </w:rPr>
              <w:t>FR-P4-21</w:t>
            </w:r>
          </w:p>
        </w:tc>
        <w:tc>
          <w:tcPr>
            <w:tcW w:w="3135" w:type="dxa"/>
            <w:shd w:val="clear" w:color="auto" w:fill="F3F9FD"/>
          </w:tcPr>
          <w:p w14:paraId="689AB31C" w14:textId="77777777" w:rsidR="004A52DC" w:rsidRDefault="00000000">
            <w:r>
              <w:rPr>
                <w:sz w:val="20"/>
              </w:rPr>
              <w:t>Registration</w:t>
            </w:r>
          </w:p>
        </w:tc>
        <w:tc>
          <w:tcPr>
            <w:tcW w:w="3135" w:type="dxa"/>
            <w:shd w:val="clear" w:color="auto" w:fill="F3F9FD"/>
          </w:tcPr>
          <w:p w14:paraId="11D621C6" w14:textId="77777777" w:rsidR="004A52DC" w:rsidRDefault="00000000">
            <w:r>
              <w:rPr>
                <w:sz w:val="20"/>
              </w:rPr>
              <w:t>Authenticated or email-verified registration</w:t>
            </w:r>
          </w:p>
        </w:tc>
      </w:tr>
      <w:tr w:rsidR="004A52DC" w14:paraId="7C401F38" w14:textId="77777777">
        <w:tc>
          <w:tcPr>
            <w:tcW w:w="3135" w:type="dxa"/>
          </w:tcPr>
          <w:p w14:paraId="7D5F2DB0" w14:textId="77777777" w:rsidR="004A52DC" w:rsidRDefault="00000000">
            <w:r>
              <w:rPr>
                <w:sz w:val="20"/>
              </w:rPr>
              <w:t>FR-P4-22</w:t>
            </w:r>
          </w:p>
        </w:tc>
        <w:tc>
          <w:tcPr>
            <w:tcW w:w="3135" w:type="dxa"/>
          </w:tcPr>
          <w:p w14:paraId="4768AA9B" w14:textId="77777777" w:rsidR="004A52DC" w:rsidRDefault="00000000">
            <w:r>
              <w:rPr>
                <w:sz w:val="20"/>
              </w:rPr>
              <w:t>Submission</w:t>
            </w:r>
          </w:p>
        </w:tc>
        <w:tc>
          <w:tcPr>
            <w:tcW w:w="3135" w:type="dxa"/>
          </w:tcPr>
          <w:p w14:paraId="1565C4EB" w14:textId="77777777" w:rsidR="004A52DC" w:rsidRDefault="00000000">
            <w:r>
              <w:rPr>
                <w:sz w:val="20"/>
              </w:rPr>
              <w:t>File/code upload with virus scan and size limits</w:t>
            </w:r>
          </w:p>
        </w:tc>
      </w:tr>
      <w:tr w:rsidR="004A52DC" w14:paraId="0C216B99" w14:textId="77777777">
        <w:tc>
          <w:tcPr>
            <w:tcW w:w="3135" w:type="dxa"/>
            <w:shd w:val="clear" w:color="auto" w:fill="F3F9FD"/>
          </w:tcPr>
          <w:p w14:paraId="42FA9BDB" w14:textId="77777777" w:rsidR="004A52DC" w:rsidRDefault="00000000">
            <w:r>
              <w:rPr>
                <w:sz w:val="20"/>
              </w:rPr>
              <w:t>FR-P4-23</w:t>
            </w:r>
          </w:p>
        </w:tc>
        <w:tc>
          <w:tcPr>
            <w:tcW w:w="3135" w:type="dxa"/>
            <w:shd w:val="clear" w:color="auto" w:fill="F3F9FD"/>
          </w:tcPr>
          <w:p w14:paraId="233A0BC8" w14:textId="77777777" w:rsidR="004A52DC" w:rsidRDefault="00000000">
            <w:r>
              <w:rPr>
                <w:sz w:val="20"/>
              </w:rPr>
              <w:t>Judging</w:t>
            </w:r>
          </w:p>
        </w:tc>
        <w:tc>
          <w:tcPr>
            <w:tcW w:w="3135" w:type="dxa"/>
            <w:shd w:val="clear" w:color="auto" w:fill="F3F9FD"/>
          </w:tcPr>
          <w:p w14:paraId="04E2CEBA" w14:textId="77777777" w:rsidR="004A52DC" w:rsidRDefault="00000000">
            <w:r>
              <w:rPr>
                <w:sz w:val="20"/>
              </w:rPr>
              <w:t>Role-based reviewer access; scoring rubric</w:t>
            </w:r>
          </w:p>
        </w:tc>
      </w:tr>
      <w:tr w:rsidR="004A52DC" w14:paraId="21BE5FEA" w14:textId="77777777">
        <w:tc>
          <w:tcPr>
            <w:tcW w:w="3135" w:type="dxa"/>
          </w:tcPr>
          <w:p w14:paraId="79297EA2" w14:textId="77777777" w:rsidR="004A52DC" w:rsidRDefault="00000000">
            <w:r>
              <w:rPr>
                <w:sz w:val="20"/>
              </w:rPr>
              <w:t>FR-P4-24</w:t>
            </w:r>
          </w:p>
        </w:tc>
        <w:tc>
          <w:tcPr>
            <w:tcW w:w="3135" w:type="dxa"/>
          </w:tcPr>
          <w:p w14:paraId="47EBF394" w14:textId="77777777" w:rsidR="004A52DC" w:rsidRDefault="00000000">
            <w:r>
              <w:rPr>
                <w:sz w:val="20"/>
              </w:rPr>
              <w:t>Results</w:t>
            </w:r>
          </w:p>
        </w:tc>
        <w:tc>
          <w:tcPr>
            <w:tcW w:w="3135" w:type="dxa"/>
          </w:tcPr>
          <w:p w14:paraId="41EC4FCE" w14:textId="77777777" w:rsidR="004A52DC" w:rsidRDefault="00000000">
            <w:r>
              <w:rPr>
                <w:sz w:val="20"/>
              </w:rPr>
              <w:t>Public leaderboard or winner gallery</w:t>
            </w:r>
          </w:p>
        </w:tc>
      </w:tr>
    </w:tbl>
    <w:p w14:paraId="1F7251D3" w14:textId="77777777" w:rsidR="004A52DC" w:rsidRDefault="00000000">
      <w:pPr>
        <w:pStyle w:val="Heading3"/>
      </w:pPr>
      <w:bookmarkStart w:id="43" w:name="_Toc231552252"/>
      <w:r>
        <w:t>7.11 Medical hubs (Phase 3–4)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279A87BA" w14:textId="77777777">
        <w:tc>
          <w:tcPr>
            <w:tcW w:w="3135" w:type="dxa"/>
            <w:shd w:val="clear" w:color="auto" w:fill="094D78"/>
          </w:tcPr>
          <w:p w14:paraId="7FB9DFDE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094D78"/>
          </w:tcPr>
          <w:p w14:paraId="18CE4E26" w14:textId="77777777" w:rsidR="004A52DC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094D78"/>
          </w:tcPr>
          <w:p w14:paraId="3D98BD14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69D07C6A" w14:textId="77777777">
        <w:tc>
          <w:tcPr>
            <w:tcW w:w="3135" w:type="dxa"/>
          </w:tcPr>
          <w:p w14:paraId="6E55ADC7" w14:textId="77777777" w:rsidR="004A52DC" w:rsidRDefault="00000000">
            <w:r>
              <w:rPr>
                <w:sz w:val="20"/>
              </w:rPr>
              <w:t>FR-P3-40</w:t>
            </w:r>
          </w:p>
        </w:tc>
        <w:tc>
          <w:tcPr>
            <w:tcW w:w="3135" w:type="dxa"/>
          </w:tcPr>
          <w:p w14:paraId="67F8A8DF" w14:textId="77777777" w:rsidR="004A52DC" w:rsidRDefault="00000000">
            <w:r>
              <w:rPr>
                <w:sz w:val="20"/>
              </w:rPr>
              <w:t>Content sections</w:t>
            </w:r>
          </w:p>
        </w:tc>
        <w:tc>
          <w:tcPr>
            <w:tcW w:w="3135" w:type="dxa"/>
          </w:tcPr>
          <w:p w14:paraId="49735D56" w14:textId="77777777" w:rsidR="004A52DC" w:rsidRDefault="00000000">
            <w:r>
              <w:rPr>
                <w:sz w:val="20"/>
              </w:rPr>
              <w:t>Lifestyle, popular medicine, research highlights</w:t>
            </w:r>
          </w:p>
        </w:tc>
      </w:tr>
      <w:tr w:rsidR="004A52DC" w14:paraId="5797B23E" w14:textId="77777777">
        <w:tc>
          <w:tcPr>
            <w:tcW w:w="3135" w:type="dxa"/>
            <w:shd w:val="clear" w:color="auto" w:fill="F3F9FD"/>
          </w:tcPr>
          <w:p w14:paraId="7E41D5FB" w14:textId="77777777" w:rsidR="004A52DC" w:rsidRDefault="00000000">
            <w:r>
              <w:rPr>
                <w:sz w:val="20"/>
              </w:rPr>
              <w:t>FR-P3-41</w:t>
            </w:r>
          </w:p>
        </w:tc>
        <w:tc>
          <w:tcPr>
            <w:tcW w:w="3135" w:type="dxa"/>
            <w:shd w:val="clear" w:color="auto" w:fill="F3F9FD"/>
          </w:tcPr>
          <w:p w14:paraId="3EBAF878" w14:textId="77777777" w:rsidR="004A52DC" w:rsidRDefault="00000000">
            <w:r>
              <w:rPr>
                <w:sz w:val="20"/>
              </w:rPr>
              <w:t>Medical review</w:t>
            </w:r>
          </w:p>
        </w:tc>
        <w:tc>
          <w:tcPr>
            <w:tcW w:w="3135" w:type="dxa"/>
            <w:shd w:val="clear" w:color="auto" w:fill="F3F9FD"/>
          </w:tcPr>
          <w:p w14:paraId="25DAD7DB" w14:textId="77777777" w:rsidR="004A52DC" w:rsidRDefault="00000000">
            <w:r>
              <w:rPr>
                <w:sz w:val="20"/>
              </w:rPr>
              <w:t>Content workflow: draft → medical reviewer → published</w:t>
            </w:r>
          </w:p>
        </w:tc>
      </w:tr>
      <w:tr w:rsidR="004A52DC" w14:paraId="4CCE03B6" w14:textId="77777777">
        <w:tc>
          <w:tcPr>
            <w:tcW w:w="3135" w:type="dxa"/>
          </w:tcPr>
          <w:p w14:paraId="719DCB83" w14:textId="77777777" w:rsidR="004A52DC" w:rsidRDefault="00000000">
            <w:r>
              <w:rPr>
                <w:sz w:val="20"/>
              </w:rPr>
              <w:t>FR-P3-42</w:t>
            </w:r>
          </w:p>
        </w:tc>
        <w:tc>
          <w:tcPr>
            <w:tcW w:w="3135" w:type="dxa"/>
          </w:tcPr>
          <w:p w14:paraId="4D955C5F" w14:textId="77777777" w:rsidR="004A52DC" w:rsidRDefault="00000000">
            <w:r>
              <w:rPr>
                <w:sz w:val="20"/>
              </w:rPr>
              <w:t>Disclaimer</w:t>
            </w:r>
          </w:p>
        </w:tc>
        <w:tc>
          <w:tcPr>
            <w:tcW w:w="3135" w:type="dxa"/>
          </w:tcPr>
          <w:p w14:paraId="7605850C" w14:textId="77777777" w:rsidR="004A52DC" w:rsidRDefault="00000000">
            <w:r>
              <w:rPr>
                <w:sz w:val="20"/>
              </w:rPr>
              <w:t>Prominent non-diagnostic disclaimer on all health content</w:t>
            </w:r>
          </w:p>
        </w:tc>
      </w:tr>
    </w:tbl>
    <w:p w14:paraId="16713BC1" w14:textId="77777777" w:rsidR="004A52DC" w:rsidRDefault="00000000">
      <w:pPr>
        <w:pStyle w:val="Heading3"/>
      </w:pPr>
      <w:bookmarkStart w:id="44" w:name="_Toc231552253"/>
      <w:r>
        <w:t>7.12 Social media integration (Phase 1–2)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79349754" w14:textId="77777777">
        <w:tc>
          <w:tcPr>
            <w:tcW w:w="3135" w:type="dxa"/>
            <w:shd w:val="clear" w:color="auto" w:fill="094D78"/>
          </w:tcPr>
          <w:p w14:paraId="110E1E67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094D78"/>
          </w:tcPr>
          <w:p w14:paraId="65B10D3D" w14:textId="77777777" w:rsidR="004A52DC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135" w:type="dxa"/>
            <w:shd w:val="clear" w:color="auto" w:fill="094D78"/>
          </w:tcPr>
          <w:p w14:paraId="5455C35D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4B933338" w14:textId="77777777">
        <w:tc>
          <w:tcPr>
            <w:tcW w:w="3135" w:type="dxa"/>
          </w:tcPr>
          <w:p w14:paraId="719E7BD5" w14:textId="77777777" w:rsidR="004A52DC" w:rsidRDefault="00000000">
            <w:r>
              <w:rPr>
                <w:sz w:val="20"/>
              </w:rPr>
              <w:t>FR-P1-50</w:t>
            </w:r>
          </w:p>
        </w:tc>
        <w:tc>
          <w:tcPr>
            <w:tcW w:w="3135" w:type="dxa"/>
          </w:tcPr>
          <w:p w14:paraId="68018034" w14:textId="77777777" w:rsidR="004A52DC" w:rsidRDefault="00000000">
            <w:r>
              <w:rPr>
                <w:sz w:val="20"/>
              </w:rPr>
              <w:t>Footer social icons</w:t>
            </w:r>
          </w:p>
        </w:tc>
        <w:tc>
          <w:tcPr>
            <w:tcW w:w="3135" w:type="dxa"/>
          </w:tcPr>
          <w:p w14:paraId="1CA04567" w14:textId="77777777" w:rsidR="004A52DC" w:rsidRDefault="00000000">
            <w:r>
              <w:rPr>
                <w:sz w:val="20"/>
              </w:rPr>
              <w:t xml:space="preserve">Instagram, LinkedIn, Facebook, YouTube with </w:t>
            </w:r>
            <w:r>
              <w:rPr>
                <w:rFonts w:ascii="Consolas" w:hAnsi="Consolas"/>
                <w:sz w:val="20"/>
              </w:rPr>
              <w:t>rel="noopener"</w:t>
            </w:r>
          </w:p>
        </w:tc>
      </w:tr>
      <w:tr w:rsidR="004A52DC" w14:paraId="38DB3D56" w14:textId="77777777">
        <w:tc>
          <w:tcPr>
            <w:tcW w:w="3135" w:type="dxa"/>
            <w:shd w:val="clear" w:color="auto" w:fill="F3F9FD"/>
          </w:tcPr>
          <w:p w14:paraId="6920CB06" w14:textId="77777777" w:rsidR="004A52DC" w:rsidRDefault="00000000">
            <w:r>
              <w:rPr>
                <w:sz w:val="20"/>
              </w:rPr>
              <w:t>FR-P2-50</w:t>
            </w:r>
          </w:p>
        </w:tc>
        <w:tc>
          <w:tcPr>
            <w:tcW w:w="3135" w:type="dxa"/>
            <w:shd w:val="clear" w:color="auto" w:fill="F3F9FD"/>
          </w:tcPr>
          <w:p w14:paraId="2A19A3A9" w14:textId="77777777" w:rsidR="004A52DC" w:rsidRDefault="00000000">
            <w:r>
              <w:rPr>
                <w:sz w:val="20"/>
              </w:rPr>
              <w:t>Share buttons</w:t>
            </w:r>
          </w:p>
        </w:tc>
        <w:tc>
          <w:tcPr>
            <w:tcW w:w="3135" w:type="dxa"/>
            <w:shd w:val="clear" w:color="auto" w:fill="F3F9FD"/>
          </w:tcPr>
          <w:p w14:paraId="34A85540" w14:textId="77777777" w:rsidR="004A52DC" w:rsidRDefault="00000000">
            <w:r>
              <w:rPr>
                <w:sz w:val="20"/>
              </w:rPr>
              <w:t>Share on news/activity items (Web Share API + fallback)</w:t>
            </w:r>
          </w:p>
        </w:tc>
      </w:tr>
      <w:tr w:rsidR="004A52DC" w14:paraId="13C08B44" w14:textId="77777777">
        <w:tc>
          <w:tcPr>
            <w:tcW w:w="3135" w:type="dxa"/>
          </w:tcPr>
          <w:p w14:paraId="4DCCD1DA" w14:textId="77777777" w:rsidR="004A52DC" w:rsidRDefault="00000000">
            <w:r>
              <w:rPr>
                <w:sz w:val="20"/>
              </w:rPr>
              <w:lastRenderedPageBreak/>
              <w:t>FR-P2-51</w:t>
            </w:r>
          </w:p>
        </w:tc>
        <w:tc>
          <w:tcPr>
            <w:tcW w:w="3135" w:type="dxa"/>
          </w:tcPr>
          <w:p w14:paraId="459B6838" w14:textId="77777777" w:rsidR="004A52DC" w:rsidRDefault="00000000">
            <w:r>
              <w:rPr>
                <w:sz w:val="20"/>
              </w:rPr>
              <w:t>Optional feed embed</w:t>
            </w:r>
          </w:p>
        </w:tc>
        <w:tc>
          <w:tcPr>
            <w:tcW w:w="3135" w:type="dxa"/>
          </w:tcPr>
          <w:p w14:paraId="75FA05E1" w14:textId="77777777" w:rsidR="004A52DC" w:rsidRDefault="00000000">
            <w:r>
              <w:rPr>
                <w:sz w:val="20"/>
              </w:rPr>
              <w:t>Config-driven oEmbed or static “latest posts” curation</w:t>
            </w:r>
          </w:p>
        </w:tc>
      </w:tr>
    </w:tbl>
    <w:p w14:paraId="5CAB735D" w14:textId="77777777" w:rsidR="004A52DC" w:rsidRDefault="00000000">
      <w:pPr>
        <w:pStyle w:val="Heading2"/>
      </w:pPr>
      <w:bookmarkStart w:id="45" w:name="_Toc231552254"/>
      <w:r>
        <w:t>8. Non-functional requirements</w:t>
      </w:r>
      <w:bookmarkEnd w:id="45"/>
    </w:p>
    <w:p w14:paraId="38759173" w14:textId="77777777" w:rsidR="004A52DC" w:rsidRDefault="00000000">
      <w:pPr>
        <w:pStyle w:val="Heading3"/>
      </w:pPr>
      <w:bookmarkStart w:id="46" w:name="_Toc231552255"/>
      <w:r>
        <w:t>8.1 Reliability and availability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32690262" w14:textId="77777777">
        <w:tc>
          <w:tcPr>
            <w:tcW w:w="3135" w:type="dxa"/>
            <w:shd w:val="clear" w:color="auto" w:fill="094D78"/>
          </w:tcPr>
          <w:p w14:paraId="1159BA61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094D78"/>
          </w:tcPr>
          <w:p w14:paraId="3A4FC74C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3135" w:type="dxa"/>
            <w:shd w:val="clear" w:color="auto" w:fill="094D78"/>
          </w:tcPr>
          <w:p w14:paraId="219D80F5" w14:textId="77777777" w:rsidR="004A52DC" w:rsidRDefault="00000000">
            <w:r>
              <w:rPr>
                <w:b/>
                <w:color w:val="FFFFFF"/>
                <w:sz w:val="20"/>
              </w:rPr>
              <w:t>Target</w:t>
            </w:r>
          </w:p>
        </w:tc>
      </w:tr>
      <w:tr w:rsidR="004A52DC" w14:paraId="559FA453" w14:textId="77777777">
        <w:tc>
          <w:tcPr>
            <w:tcW w:w="3135" w:type="dxa"/>
          </w:tcPr>
          <w:p w14:paraId="018D391B" w14:textId="77777777" w:rsidR="004A52DC" w:rsidRDefault="00000000">
            <w:r>
              <w:rPr>
                <w:sz w:val="20"/>
              </w:rPr>
              <w:t>NFR-01</w:t>
            </w:r>
          </w:p>
        </w:tc>
        <w:tc>
          <w:tcPr>
            <w:tcW w:w="3135" w:type="dxa"/>
          </w:tcPr>
          <w:p w14:paraId="21D46992" w14:textId="77777777" w:rsidR="004A52DC" w:rsidRDefault="00000000">
            <w:r>
              <w:rPr>
                <w:sz w:val="20"/>
              </w:rPr>
              <w:t>Static pages served without application server dependency</w:t>
            </w:r>
          </w:p>
        </w:tc>
        <w:tc>
          <w:tcPr>
            <w:tcW w:w="3135" w:type="dxa"/>
          </w:tcPr>
          <w:p w14:paraId="6CE2D8AF" w14:textId="77777777" w:rsidR="004A52DC" w:rsidRDefault="00000000">
            <w:r>
              <w:rPr>
                <w:sz w:val="20"/>
              </w:rPr>
              <w:t>99.9% uptime (hosting SLA)</w:t>
            </w:r>
          </w:p>
        </w:tc>
      </w:tr>
      <w:tr w:rsidR="004A52DC" w14:paraId="287AA888" w14:textId="77777777">
        <w:tc>
          <w:tcPr>
            <w:tcW w:w="3135" w:type="dxa"/>
            <w:shd w:val="clear" w:color="auto" w:fill="F3F9FD"/>
          </w:tcPr>
          <w:p w14:paraId="686FF837" w14:textId="77777777" w:rsidR="004A52DC" w:rsidRDefault="00000000">
            <w:r>
              <w:rPr>
                <w:sz w:val="20"/>
              </w:rPr>
              <w:t>NFR-02</w:t>
            </w:r>
          </w:p>
        </w:tc>
        <w:tc>
          <w:tcPr>
            <w:tcW w:w="3135" w:type="dxa"/>
            <w:shd w:val="clear" w:color="auto" w:fill="F3F9FD"/>
          </w:tcPr>
          <w:p w14:paraId="2A923DAF" w14:textId="77777777" w:rsidR="004A52DC" w:rsidRDefault="00000000">
            <w:r>
              <w:rPr>
                <w:sz w:val="20"/>
              </w:rPr>
              <w:t>No single point of failure for read-only content</w:t>
            </w:r>
          </w:p>
        </w:tc>
        <w:tc>
          <w:tcPr>
            <w:tcW w:w="3135" w:type="dxa"/>
            <w:shd w:val="clear" w:color="auto" w:fill="F3F9FD"/>
          </w:tcPr>
          <w:p w14:paraId="47552509" w14:textId="77777777" w:rsidR="004A52DC" w:rsidRDefault="00000000">
            <w:r>
              <w:rPr>
                <w:sz w:val="20"/>
              </w:rPr>
              <w:t>CDN or dual hosting optional</w:t>
            </w:r>
          </w:p>
        </w:tc>
      </w:tr>
      <w:tr w:rsidR="004A52DC" w14:paraId="3D0D3054" w14:textId="77777777">
        <w:tc>
          <w:tcPr>
            <w:tcW w:w="3135" w:type="dxa"/>
          </w:tcPr>
          <w:p w14:paraId="04A03038" w14:textId="77777777" w:rsidR="004A52DC" w:rsidRDefault="00000000">
            <w:r>
              <w:rPr>
                <w:sz w:val="20"/>
              </w:rPr>
              <w:t>NFR-03</w:t>
            </w:r>
          </w:p>
        </w:tc>
        <w:tc>
          <w:tcPr>
            <w:tcW w:w="3135" w:type="dxa"/>
          </w:tcPr>
          <w:p w14:paraId="10667A69" w14:textId="77777777" w:rsidR="004A52DC" w:rsidRDefault="00000000">
            <w:r>
              <w:rPr>
                <w:sz w:val="20"/>
              </w:rPr>
              <w:t>Graceful degradation if search index fails to load</w:t>
            </w:r>
          </w:p>
        </w:tc>
        <w:tc>
          <w:tcPr>
            <w:tcW w:w="3135" w:type="dxa"/>
          </w:tcPr>
          <w:p w14:paraId="4672CC1C" w14:textId="77777777" w:rsidR="004A52DC" w:rsidRDefault="00000000">
            <w:r>
              <w:rPr>
                <w:sz w:val="20"/>
              </w:rPr>
              <w:t>Nav and links remain usable</w:t>
            </w:r>
          </w:p>
        </w:tc>
      </w:tr>
    </w:tbl>
    <w:p w14:paraId="3E03DE68" w14:textId="77777777" w:rsidR="004A52DC" w:rsidRDefault="00000000">
      <w:pPr>
        <w:pStyle w:val="Heading3"/>
      </w:pPr>
      <w:bookmarkStart w:id="47" w:name="_Toc231552256"/>
      <w:r>
        <w:t>8.2 Maintainability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6CC8901A" w14:textId="77777777">
        <w:tc>
          <w:tcPr>
            <w:tcW w:w="4703" w:type="dxa"/>
            <w:shd w:val="clear" w:color="auto" w:fill="094D78"/>
          </w:tcPr>
          <w:p w14:paraId="35781818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703" w:type="dxa"/>
            <w:shd w:val="clear" w:color="auto" w:fill="094D78"/>
          </w:tcPr>
          <w:p w14:paraId="5B41222A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73AC3CFC" w14:textId="77777777">
        <w:tc>
          <w:tcPr>
            <w:tcW w:w="4703" w:type="dxa"/>
          </w:tcPr>
          <w:p w14:paraId="654D3665" w14:textId="77777777" w:rsidR="004A52DC" w:rsidRDefault="00000000">
            <w:r>
              <w:rPr>
                <w:sz w:val="20"/>
              </w:rPr>
              <w:t>NFR-10</w:t>
            </w:r>
          </w:p>
        </w:tc>
        <w:tc>
          <w:tcPr>
            <w:tcW w:w="4703" w:type="dxa"/>
          </w:tcPr>
          <w:p w14:paraId="5E2CB1C2" w14:textId="77777777" w:rsidR="004A52DC" w:rsidRDefault="00000000">
            <w:r>
              <w:rPr>
                <w:sz w:val="20"/>
              </w:rPr>
              <w:t xml:space="preserve">All page IDs registered in </w:t>
            </w:r>
            <w:r>
              <w:rPr>
                <w:rFonts w:ascii="Consolas" w:hAnsi="Consolas"/>
                <w:sz w:val="20"/>
              </w:rPr>
              <w:t>i18n/routes.json</w:t>
            </w:r>
          </w:p>
        </w:tc>
      </w:tr>
      <w:tr w:rsidR="004A52DC" w14:paraId="50B2DBFD" w14:textId="77777777">
        <w:tc>
          <w:tcPr>
            <w:tcW w:w="4703" w:type="dxa"/>
            <w:shd w:val="clear" w:color="auto" w:fill="F3F9FD"/>
          </w:tcPr>
          <w:p w14:paraId="31AC83C3" w14:textId="77777777" w:rsidR="004A52DC" w:rsidRDefault="00000000">
            <w:r>
              <w:rPr>
                <w:sz w:val="20"/>
              </w:rPr>
              <w:t>NFR-11</w:t>
            </w:r>
          </w:p>
        </w:tc>
        <w:tc>
          <w:tcPr>
            <w:tcW w:w="4703" w:type="dxa"/>
            <w:shd w:val="clear" w:color="auto" w:fill="F3F9FD"/>
          </w:tcPr>
          <w:p w14:paraId="42479F30" w14:textId="77777777" w:rsidR="004A52DC" w:rsidRDefault="00000000">
            <w:r>
              <w:rPr>
                <w:sz w:val="20"/>
              </w:rPr>
              <w:t xml:space="preserve">Validators run before release: </w:t>
            </w:r>
            <w:r>
              <w:rPr>
                <w:rFonts w:ascii="Consolas" w:hAnsi="Consolas"/>
                <w:sz w:val="20"/>
              </w:rPr>
              <w:t>_validate_site.py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_validate_bilingual.py</w:t>
            </w:r>
          </w:p>
        </w:tc>
      </w:tr>
      <w:tr w:rsidR="004A52DC" w14:paraId="4EE51018" w14:textId="77777777">
        <w:tc>
          <w:tcPr>
            <w:tcW w:w="4703" w:type="dxa"/>
          </w:tcPr>
          <w:p w14:paraId="78AE53CC" w14:textId="77777777" w:rsidR="004A52DC" w:rsidRDefault="00000000">
            <w:r>
              <w:rPr>
                <w:sz w:val="20"/>
              </w:rPr>
              <w:t>NFR-12</w:t>
            </w:r>
          </w:p>
        </w:tc>
        <w:tc>
          <w:tcPr>
            <w:tcW w:w="4703" w:type="dxa"/>
          </w:tcPr>
          <w:p w14:paraId="52D19F9C" w14:textId="77777777" w:rsidR="004A52DC" w:rsidRDefault="00000000">
            <w:r>
              <w:rPr>
                <w:sz w:val="20"/>
              </w:rPr>
              <w:t xml:space="preserve">Design tokens in </w:t>
            </w:r>
            <w:r>
              <w:rPr>
                <w:rFonts w:ascii="Consolas" w:hAnsi="Consolas"/>
                <w:sz w:val="20"/>
              </w:rPr>
              <w:t>css/daab-tokens.css</w:t>
            </w:r>
            <w:r>
              <w:rPr>
                <w:sz w:val="20"/>
              </w:rPr>
              <w:t>; no new root-level CSS/JS</w:t>
            </w:r>
          </w:p>
        </w:tc>
      </w:tr>
      <w:tr w:rsidR="004A52DC" w14:paraId="0F9B3973" w14:textId="77777777">
        <w:tc>
          <w:tcPr>
            <w:tcW w:w="4703" w:type="dxa"/>
            <w:shd w:val="clear" w:color="auto" w:fill="F3F9FD"/>
          </w:tcPr>
          <w:p w14:paraId="44A73C30" w14:textId="77777777" w:rsidR="004A52DC" w:rsidRDefault="00000000">
            <w:r>
              <w:rPr>
                <w:sz w:val="20"/>
              </w:rPr>
              <w:t>NFR-13</w:t>
            </w:r>
          </w:p>
        </w:tc>
        <w:tc>
          <w:tcPr>
            <w:tcW w:w="4703" w:type="dxa"/>
            <w:shd w:val="clear" w:color="auto" w:fill="F3F9FD"/>
          </w:tcPr>
          <w:p w14:paraId="5EBCE49D" w14:textId="77777777" w:rsidR="004A52DC" w:rsidRDefault="00000000">
            <w:r>
              <w:rPr>
                <w:sz w:val="20"/>
              </w:rPr>
              <w:t xml:space="preserve">Helper scripts in </w:t>
            </w:r>
            <w:r>
              <w:rPr>
                <w:rFonts w:ascii="Consolas" w:hAnsi="Consolas"/>
                <w:sz w:val="20"/>
              </w:rPr>
              <w:t>helpers/</w:t>
            </w:r>
            <w:r>
              <w:rPr>
                <w:sz w:val="20"/>
              </w:rPr>
              <w:t xml:space="preserve"> only; not deployed to production</w:t>
            </w:r>
          </w:p>
        </w:tc>
      </w:tr>
    </w:tbl>
    <w:p w14:paraId="50F79F28" w14:textId="77777777" w:rsidR="004A52DC" w:rsidRDefault="00000000">
      <w:pPr>
        <w:pStyle w:val="Heading3"/>
      </w:pPr>
      <w:bookmarkStart w:id="48" w:name="_Toc231552257"/>
      <w:r>
        <w:t>8.3 Compatibility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70A3EB14" w14:textId="77777777">
        <w:tc>
          <w:tcPr>
            <w:tcW w:w="4703" w:type="dxa"/>
            <w:shd w:val="clear" w:color="auto" w:fill="094D78"/>
          </w:tcPr>
          <w:p w14:paraId="46A1AC14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703" w:type="dxa"/>
            <w:shd w:val="clear" w:color="auto" w:fill="094D78"/>
          </w:tcPr>
          <w:p w14:paraId="43536058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39BBB7F6" w14:textId="77777777">
        <w:tc>
          <w:tcPr>
            <w:tcW w:w="4703" w:type="dxa"/>
          </w:tcPr>
          <w:p w14:paraId="5B7E59AC" w14:textId="77777777" w:rsidR="004A52DC" w:rsidRDefault="00000000">
            <w:r>
              <w:rPr>
                <w:sz w:val="20"/>
              </w:rPr>
              <w:t>NFR-20</w:t>
            </w:r>
          </w:p>
        </w:tc>
        <w:tc>
          <w:tcPr>
            <w:tcW w:w="4703" w:type="dxa"/>
          </w:tcPr>
          <w:p w14:paraId="1942FB9F" w14:textId="77777777" w:rsidR="004A52DC" w:rsidRDefault="00000000">
            <w:r>
              <w:rPr>
                <w:sz w:val="20"/>
              </w:rPr>
              <w:t>Support latest two versions of Chrome, Firefox, Safari, Edge</w:t>
            </w:r>
          </w:p>
        </w:tc>
      </w:tr>
      <w:tr w:rsidR="004A52DC" w14:paraId="7959A774" w14:textId="77777777">
        <w:tc>
          <w:tcPr>
            <w:tcW w:w="4703" w:type="dxa"/>
            <w:shd w:val="clear" w:color="auto" w:fill="F3F9FD"/>
          </w:tcPr>
          <w:p w14:paraId="718D30DB" w14:textId="77777777" w:rsidR="004A52DC" w:rsidRDefault="00000000">
            <w:r>
              <w:rPr>
                <w:sz w:val="20"/>
              </w:rPr>
              <w:t>NFR-21</w:t>
            </w:r>
          </w:p>
        </w:tc>
        <w:tc>
          <w:tcPr>
            <w:tcW w:w="4703" w:type="dxa"/>
            <w:shd w:val="clear" w:color="auto" w:fill="F3F9FD"/>
          </w:tcPr>
          <w:p w14:paraId="50982F41" w14:textId="77777777" w:rsidR="004A52DC" w:rsidRDefault="00000000">
            <w:r>
              <w:rPr>
                <w:sz w:val="20"/>
              </w:rPr>
              <w:t>iOS Safari and Android Chrome for mobile</w:t>
            </w:r>
          </w:p>
        </w:tc>
      </w:tr>
      <w:tr w:rsidR="004A52DC" w14:paraId="2BCD6793" w14:textId="77777777">
        <w:tc>
          <w:tcPr>
            <w:tcW w:w="4703" w:type="dxa"/>
          </w:tcPr>
          <w:p w14:paraId="7F79FAFB" w14:textId="77777777" w:rsidR="004A52DC" w:rsidRDefault="00000000">
            <w:r>
              <w:rPr>
                <w:sz w:val="20"/>
              </w:rPr>
              <w:t>NFR-22</w:t>
            </w:r>
          </w:p>
        </w:tc>
        <w:tc>
          <w:tcPr>
            <w:tcW w:w="4703" w:type="dxa"/>
          </w:tcPr>
          <w:p w14:paraId="059E7A7B" w14:textId="77777777" w:rsidR="004A52DC" w:rsidRDefault="00000000">
            <w:r>
              <w:rPr>
                <w:sz w:val="20"/>
              </w:rPr>
              <w:t>ES5-compatible bundles not required; modern evergreen browsers assumed</w:t>
            </w:r>
          </w:p>
        </w:tc>
      </w:tr>
    </w:tbl>
    <w:p w14:paraId="020B304C" w14:textId="77777777" w:rsidR="004A52DC" w:rsidRDefault="00000000">
      <w:pPr>
        <w:pStyle w:val="Heading3"/>
      </w:pPr>
      <w:bookmarkStart w:id="49" w:name="_Toc231552258"/>
      <w:r>
        <w:t>8.4 Privacy and compliance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24DF642E" w14:textId="77777777">
        <w:tc>
          <w:tcPr>
            <w:tcW w:w="4703" w:type="dxa"/>
            <w:shd w:val="clear" w:color="auto" w:fill="094D78"/>
          </w:tcPr>
          <w:p w14:paraId="02488870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703" w:type="dxa"/>
            <w:shd w:val="clear" w:color="auto" w:fill="094D78"/>
          </w:tcPr>
          <w:p w14:paraId="33A6E657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337C1612" w14:textId="77777777">
        <w:tc>
          <w:tcPr>
            <w:tcW w:w="4703" w:type="dxa"/>
          </w:tcPr>
          <w:p w14:paraId="2912FCF9" w14:textId="77777777" w:rsidR="004A52DC" w:rsidRDefault="00000000">
            <w:r>
              <w:rPr>
                <w:sz w:val="20"/>
              </w:rPr>
              <w:t>NFR-30</w:t>
            </w:r>
          </w:p>
        </w:tc>
        <w:tc>
          <w:tcPr>
            <w:tcW w:w="4703" w:type="dxa"/>
          </w:tcPr>
          <w:p w14:paraId="587FA224" w14:textId="77777777" w:rsidR="004A52DC" w:rsidRDefault="00000000">
            <w:r>
              <w:rPr>
                <w:sz w:val="20"/>
              </w:rPr>
              <w:t>Cookie/consent banner if analytics or third-party embeds track users</w:t>
            </w:r>
          </w:p>
        </w:tc>
      </w:tr>
      <w:tr w:rsidR="004A52DC" w14:paraId="5B6E687C" w14:textId="77777777">
        <w:tc>
          <w:tcPr>
            <w:tcW w:w="4703" w:type="dxa"/>
            <w:shd w:val="clear" w:color="auto" w:fill="F3F9FD"/>
          </w:tcPr>
          <w:p w14:paraId="3A6785F5" w14:textId="77777777" w:rsidR="004A52DC" w:rsidRDefault="00000000">
            <w:r>
              <w:rPr>
                <w:sz w:val="20"/>
              </w:rPr>
              <w:t>NFR-31</w:t>
            </w:r>
          </w:p>
        </w:tc>
        <w:tc>
          <w:tcPr>
            <w:tcW w:w="4703" w:type="dxa"/>
            <w:shd w:val="clear" w:color="auto" w:fill="F3F9FD"/>
          </w:tcPr>
          <w:p w14:paraId="308AE48B" w14:textId="77777777" w:rsidR="004A52DC" w:rsidRDefault="00000000">
            <w:r>
              <w:rPr>
                <w:sz w:val="20"/>
              </w:rPr>
              <w:t>Privacy policy page linked from footer (Phase 2)</w:t>
            </w:r>
          </w:p>
        </w:tc>
      </w:tr>
      <w:tr w:rsidR="004A52DC" w14:paraId="7832E153" w14:textId="77777777">
        <w:tc>
          <w:tcPr>
            <w:tcW w:w="4703" w:type="dxa"/>
          </w:tcPr>
          <w:p w14:paraId="35AB3B88" w14:textId="77777777" w:rsidR="004A52DC" w:rsidRDefault="00000000">
            <w:r>
              <w:rPr>
                <w:sz w:val="20"/>
              </w:rPr>
              <w:lastRenderedPageBreak/>
              <w:t>NFR-32</w:t>
            </w:r>
          </w:p>
        </w:tc>
        <w:tc>
          <w:tcPr>
            <w:tcW w:w="4703" w:type="dxa"/>
          </w:tcPr>
          <w:p w14:paraId="0517AC1F" w14:textId="77777777" w:rsidR="004A52DC" w:rsidRDefault="00000000">
            <w:r>
              <w:rPr>
                <w:sz w:val="20"/>
              </w:rPr>
              <w:t>GDPR-style data subject rights for stored applications and profiles (Phase 2+)</w:t>
            </w:r>
          </w:p>
        </w:tc>
      </w:tr>
    </w:tbl>
    <w:p w14:paraId="52FB129B" w14:textId="77777777" w:rsidR="004A52DC" w:rsidRDefault="00000000">
      <w:pPr>
        <w:pStyle w:val="Heading3"/>
      </w:pPr>
      <w:bookmarkStart w:id="50" w:name="_Toc231552259"/>
      <w:r>
        <w:t>8.5 Operability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19A631C6" w14:textId="77777777">
        <w:tc>
          <w:tcPr>
            <w:tcW w:w="4703" w:type="dxa"/>
            <w:shd w:val="clear" w:color="auto" w:fill="094D78"/>
          </w:tcPr>
          <w:p w14:paraId="05059C0E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703" w:type="dxa"/>
            <w:shd w:val="clear" w:color="auto" w:fill="094D78"/>
          </w:tcPr>
          <w:p w14:paraId="43406D19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5C57F4CD" w14:textId="77777777">
        <w:tc>
          <w:tcPr>
            <w:tcW w:w="4703" w:type="dxa"/>
          </w:tcPr>
          <w:p w14:paraId="17D03CAB" w14:textId="77777777" w:rsidR="004A52DC" w:rsidRDefault="00000000">
            <w:r>
              <w:rPr>
                <w:sz w:val="20"/>
              </w:rPr>
              <w:t>NFR-40</w:t>
            </w:r>
          </w:p>
        </w:tc>
        <w:tc>
          <w:tcPr>
            <w:tcW w:w="4703" w:type="dxa"/>
          </w:tcPr>
          <w:p w14:paraId="2AB42764" w14:textId="77777777" w:rsidR="004A52DC" w:rsidRDefault="00000000">
            <w:r>
              <w:rPr>
                <w:sz w:val="20"/>
              </w:rPr>
              <w:t>Documented deploy checklist (</w:t>
            </w:r>
            <w:r>
              <w:rPr>
                <w:rFonts w:ascii="Consolas" w:hAnsi="Consolas"/>
                <w:sz w:val="20"/>
              </w:rPr>
              <w:t>DAAB-Deploy-Checklist.md</w:t>
            </w:r>
            <w:r>
              <w:rPr>
                <w:sz w:val="20"/>
              </w:rPr>
              <w:t>)</w:t>
            </w:r>
          </w:p>
        </w:tc>
      </w:tr>
      <w:tr w:rsidR="004A52DC" w14:paraId="3F1027FC" w14:textId="77777777">
        <w:tc>
          <w:tcPr>
            <w:tcW w:w="4703" w:type="dxa"/>
            <w:shd w:val="clear" w:color="auto" w:fill="F3F9FD"/>
          </w:tcPr>
          <w:p w14:paraId="355755A2" w14:textId="77777777" w:rsidR="004A52DC" w:rsidRDefault="00000000">
            <w:r>
              <w:rPr>
                <w:sz w:val="20"/>
              </w:rPr>
              <w:t>NFR-41</w:t>
            </w:r>
          </w:p>
        </w:tc>
        <w:tc>
          <w:tcPr>
            <w:tcW w:w="4703" w:type="dxa"/>
            <w:shd w:val="clear" w:color="auto" w:fill="F3F9FD"/>
          </w:tcPr>
          <w:p w14:paraId="727CF6AC" w14:textId="77777777" w:rsidR="004A52DC" w:rsidRDefault="00000000">
            <w:r>
              <w:rPr>
                <w:sz w:val="20"/>
              </w:rPr>
              <w:t>Version cache bust on shared CSS/JS changes</w:t>
            </w:r>
          </w:p>
        </w:tc>
      </w:tr>
      <w:tr w:rsidR="004A52DC" w14:paraId="2A9BA5DA" w14:textId="77777777">
        <w:tc>
          <w:tcPr>
            <w:tcW w:w="4703" w:type="dxa"/>
          </w:tcPr>
          <w:p w14:paraId="69DABFFE" w14:textId="77777777" w:rsidR="004A52DC" w:rsidRDefault="00000000">
            <w:r>
              <w:rPr>
                <w:sz w:val="20"/>
              </w:rPr>
              <w:t>NFR-42</w:t>
            </w:r>
          </w:p>
        </w:tc>
        <w:tc>
          <w:tcPr>
            <w:tcW w:w="4703" w:type="dxa"/>
          </w:tcPr>
          <w:p w14:paraId="08045E20" w14:textId="77777777" w:rsidR="004A52DC" w:rsidRDefault="00000000">
            <w:r>
              <w:rPr>
                <w:sz w:val="20"/>
              </w:rPr>
              <w:t>Rollback via Git revert + redeploy</w:t>
            </w:r>
          </w:p>
        </w:tc>
      </w:tr>
    </w:tbl>
    <w:p w14:paraId="303666D3" w14:textId="77777777" w:rsidR="004A52DC" w:rsidRDefault="00000000">
      <w:pPr>
        <w:pStyle w:val="Heading2"/>
      </w:pPr>
      <w:bookmarkStart w:id="51" w:name="_Toc231552260"/>
      <w:r>
        <w:t>9. UI/UX standards</w:t>
      </w:r>
      <w:bookmarkEnd w:id="51"/>
    </w:p>
    <w:p w14:paraId="32138332" w14:textId="77777777" w:rsidR="004A52DC" w:rsidRDefault="00000000">
      <w:pPr>
        <w:pStyle w:val="Heading3"/>
      </w:pPr>
      <w:bookmarkStart w:id="52" w:name="_Toc231552261"/>
      <w:r>
        <w:t>9.1 Design system reference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187CC955" w14:textId="77777777">
        <w:tc>
          <w:tcPr>
            <w:tcW w:w="3135" w:type="dxa"/>
            <w:shd w:val="clear" w:color="auto" w:fill="094D78"/>
          </w:tcPr>
          <w:p w14:paraId="319CE723" w14:textId="77777777" w:rsidR="004A52DC" w:rsidRDefault="0000000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135" w:type="dxa"/>
            <w:shd w:val="clear" w:color="auto" w:fill="094D78"/>
          </w:tcPr>
          <w:p w14:paraId="6B5BF89D" w14:textId="77777777" w:rsidR="004A52DC" w:rsidRDefault="00000000"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w="3135" w:type="dxa"/>
            <w:shd w:val="clear" w:color="auto" w:fill="094D78"/>
          </w:tcPr>
          <w:p w14:paraId="425D8324" w14:textId="77777777" w:rsidR="004A52DC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4A52DC" w14:paraId="39A32A90" w14:textId="77777777">
        <w:tc>
          <w:tcPr>
            <w:tcW w:w="3135" w:type="dxa"/>
          </w:tcPr>
          <w:p w14:paraId="06447FC6" w14:textId="77777777" w:rsidR="004A52DC" w:rsidRDefault="00000000">
            <w:r>
              <w:rPr>
                <w:sz w:val="20"/>
              </w:rPr>
              <w:t>Tokens</w:t>
            </w:r>
          </w:p>
        </w:tc>
        <w:tc>
          <w:tcPr>
            <w:tcW w:w="3135" w:type="dxa"/>
          </w:tcPr>
          <w:p w14:paraId="0CE683C2" w14:textId="77777777" w:rsidR="004A52DC" w:rsidRDefault="00000000">
            <w:r>
              <w:rPr>
                <w:rFonts w:ascii="Consolas" w:hAnsi="Consolas"/>
                <w:sz w:val="20"/>
              </w:rPr>
              <w:t>css/daab-tokens.css</w:t>
            </w:r>
          </w:p>
        </w:tc>
        <w:tc>
          <w:tcPr>
            <w:tcW w:w="3135" w:type="dxa"/>
          </w:tcPr>
          <w:p w14:paraId="02595F21" w14:textId="77777777" w:rsidR="004A52DC" w:rsidRDefault="00000000">
            <w:r>
              <w:rPr>
                <w:sz w:val="20"/>
              </w:rPr>
              <w:t>Colors, typography, spacing, radii, shadows, z-index</w:t>
            </w:r>
          </w:p>
        </w:tc>
      </w:tr>
      <w:tr w:rsidR="004A52DC" w14:paraId="3E38C39E" w14:textId="77777777">
        <w:tc>
          <w:tcPr>
            <w:tcW w:w="3135" w:type="dxa"/>
            <w:shd w:val="clear" w:color="auto" w:fill="F3F9FD"/>
          </w:tcPr>
          <w:p w14:paraId="43A4AB49" w14:textId="77777777" w:rsidR="004A52DC" w:rsidRDefault="00000000">
            <w:r>
              <w:rPr>
                <w:sz w:val="20"/>
              </w:rPr>
              <w:t>Global</w:t>
            </w:r>
          </w:p>
        </w:tc>
        <w:tc>
          <w:tcPr>
            <w:tcW w:w="3135" w:type="dxa"/>
            <w:shd w:val="clear" w:color="auto" w:fill="F3F9FD"/>
          </w:tcPr>
          <w:p w14:paraId="1F4BD940" w14:textId="77777777" w:rsidR="004A52DC" w:rsidRDefault="00000000">
            <w:r>
              <w:rPr>
                <w:rFonts w:ascii="Consolas" w:hAnsi="Consolas"/>
                <w:sz w:val="20"/>
              </w:rPr>
              <w:t>css/daab-common.css</w:t>
            </w:r>
          </w:p>
        </w:tc>
        <w:tc>
          <w:tcPr>
            <w:tcW w:w="3135" w:type="dxa"/>
            <w:shd w:val="clear" w:color="auto" w:fill="F3F9FD"/>
          </w:tcPr>
          <w:p w14:paraId="3BDA3BE6" w14:textId="77777777" w:rsidR="004A52DC" w:rsidRDefault="00000000">
            <w:r>
              <w:rPr>
                <w:sz w:val="20"/>
              </w:rPr>
              <w:t>Reset, nav, buttons, footer, forms base</w:t>
            </w:r>
          </w:p>
        </w:tc>
      </w:tr>
      <w:tr w:rsidR="004A52DC" w14:paraId="16363106" w14:textId="77777777">
        <w:tc>
          <w:tcPr>
            <w:tcW w:w="3135" w:type="dxa"/>
          </w:tcPr>
          <w:p w14:paraId="22B54ECE" w14:textId="77777777" w:rsidR="004A52DC" w:rsidRDefault="00000000">
            <w:r>
              <w:rPr>
                <w:sz w:val="20"/>
              </w:rPr>
              <w:t>Mobile</w:t>
            </w:r>
          </w:p>
        </w:tc>
        <w:tc>
          <w:tcPr>
            <w:tcW w:w="3135" w:type="dxa"/>
          </w:tcPr>
          <w:p w14:paraId="209CF67A" w14:textId="77777777" w:rsidR="004A52DC" w:rsidRDefault="00000000">
            <w:r>
              <w:rPr>
                <w:rFonts w:ascii="Consolas" w:hAnsi="Consolas"/>
                <w:sz w:val="20"/>
              </w:rPr>
              <w:t>css/daab-mobile.css</w:t>
            </w:r>
          </w:p>
        </w:tc>
        <w:tc>
          <w:tcPr>
            <w:tcW w:w="3135" w:type="dxa"/>
          </w:tcPr>
          <w:p w14:paraId="40A85E4B" w14:textId="77777777" w:rsidR="004A52DC" w:rsidRDefault="00000000">
            <w:r>
              <w:rPr>
                <w:sz w:val="20"/>
              </w:rPr>
              <w:t>Touch targets, safe-area, compact nav</w:t>
            </w:r>
          </w:p>
        </w:tc>
      </w:tr>
      <w:tr w:rsidR="004A52DC" w14:paraId="27C89554" w14:textId="77777777">
        <w:tc>
          <w:tcPr>
            <w:tcW w:w="3135" w:type="dxa"/>
            <w:shd w:val="clear" w:color="auto" w:fill="F3F9FD"/>
          </w:tcPr>
          <w:p w14:paraId="38037B7C" w14:textId="77777777" w:rsidR="004A52DC" w:rsidRDefault="00000000">
            <w:r>
              <w:rPr>
                <w:sz w:val="20"/>
              </w:rPr>
              <w:t>Feature modules</w:t>
            </w:r>
          </w:p>
        </w:tc>
        <w:tc>
          <w:tcPr>
            <w:tcW w:w="3135" w:type="dxa"/>
            <w:shd w:val="clear" w:color="auto" w:fill="F3F9FD"/>
          </w:tcPr>
          <w:p w14:paraId="78A528BF" w14:textId="77777777" w:rsidR="004A52DC" w:rsidRDefault="00000000">
            <w:r>
              <w:rPr>
                <w:rFonts w:ascii="Consolas" w:hAnsi="Consolas"/>
                <w:sz w:val="20"/>
              </w:rPr>
              <w:t>css/daab-*.css</w:t>
            </w:r>
          </w:p>
        </w:tc>
        <w:tc>
          <w:tcPr>
            <w:tcW w:w="3135" w:type="dxa"/>
            <w:shd w:val="clear" w:color="auto" w:fill="F3F9FD"/>
          </w:tcPr>
          <w:p w14:paraId="73192C62" w14:textId="77777777" w:rsidR="004A52DC" w:rsidRDefault="00000000">
            <w:r>
              <w:rPr>
                <w:sz w:val="20"/>
              </w:rPr>
              <w:t>Page-specific layouts</w:t>
            </w:r>
          </w:p>
        </w:tc>
      </w:tr>
      <w:tr w:rsidR="004A52DC" w14:paraId="47D86162" w14:textId="77777777">
        <w:tc>
          <w:tcPr>
            <w:tcW w:w="3135" w:type="dxa"/>
          </w:tcPr>
          <w:p w14:paraId="55157661" w14:textId="77777777" w:rsidR="004A52DC" w:rsidRDefault="00000000">
            <w:r>
              <w:rPr>
                <w:sz w:val="20"/>
              </w:rPr>
              <w:t>JS tokens</w:t>
            </w:r>
          </w:p>
        </w:tc>
        <w:tc>
          <w:tcPr>
            <w:tcW w:w="3135" w:type="dxa"/>
          </w:tcPr>
          <w:p w14:paraId="336B504A" w14:textId="77777777" w:rsidR="004A52DC" w:rsidRDefault="00000000">
            <w:r>
              <w:rPr>
                <w:rFonts w:ascii="Consolas" w:hAnsi="Consolas"/>
                <w:sz w:val="20"/>
              </w:rPr>
              <w:t>i18n/design-system.json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daab-design-tokens.js</w:t>
            </w:r>
          </w:p>
        </w:tc>
        <w:tc>
          <w:tcPr>
            <w:tcW w:w="3135" w:type="dxa"/>
          </w:tcPr>
          <w:p w14:paraId="36F3F3AF" w14:textId="77777777" w:rsidR="004A52DC" w:rsidRDefault="00000000">
            <w:r>
              <w:rPr>
                <w:sz w:val="20"/>
              </w:rPr>
              <w:t>Breakpoints for nav/sidebar</w:t>
            </w:r>
          </w:p>
        </w:tc>
      </w:tr>
      <w:tr w:rsidR="004A52DC" w14:paraId="2F05028E" w14:textId="77777777">
        <w:tc>
          <w:tcPr>
            <w:tcW w:w="3135" w:type="dxa"/>
            <w:shd w:val="clear" w:color="auto" w:fill="F3F9FD"/>
          </w:tcPr>
          <w:p w14:paraId="531CBA27" w14:textId="77777777" w:rsidR="004A52DC" w:rsidRDefault="00000000">
            <w:r>
              <w:rPr>
                <w:sz w:val="20"/>
              </w:rPr>
              <w:t>Copy</w:t>
            </w:r>
          </w:p>
        </w:tc>
        <w:tc>
          <w:tcPr>
            <w:tcW w:w="3135" w:type="dxa"/>
            <w:shd w:val="clear" w:color="auto" w:fill="F3F9FD"/>
          </w:tcPr>
          <w:p w14:paraId="101E43EF" w14:textId="77777777" w:rsidR="004A52DC" w:rsidRDefault="00000000">
            <w:r>
              <w:rPr>
                <w:rFonts w:ascii="Consolas" w:hAnsi="Consolas"/>
                <w:sz w:val="20"/>
              </w:rPr>
              <w:t>i18n/ui.json</w:t>
            </w:r>
          </w:p>
        </w:tc>
        <w:tc>
          <w:tcPr>
            <w:tcW w:w="3135" w:type="dxa"/>
            <w:shd w:val="clear" w:color="auto" w:fill="F3F9FD"/>
          </w:tcPr>
          <w:p w14:paraId="7420F286" w14:textId="77777777" w:rsidR="004A52DC" w:rsidRDefault="00000000">
            <w:r>
              <w:rPr>
                <w:sz w:val="20"/>
              </w:rPr>
              <w:t>Nav, breadcrumbs, search, buttons</w:t>
            </w:r>
          </w:p>
        </w:tc>
      </w:tr>
    </w:tbl>
    <w:p w14:paraId="6E3FCF6F" w14:textId="77777777" w:rsidR="004A52DC" w:rsidRDefault="00000000">
      <w:pPr>
        <w:pStyle w:val="Heading3"/>
      </w:pPr>
      <w:bookmarkStart w:id="53" w:name="_Toc231552262"/>
      <w:r>
        <w:t>9.2 Typography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67E58693" w14:textId="77777777">
        <w:tc>
          <w:tcPr>
            <w:tcW w:w="3135" w:type="dxa"/>
            <w:shd w:val="clear" w:color="auto" w:fill="094D78"/>
          </w:tcPr>
          <w:p w14:paraId="2105CAF7" w14:textId="77777777" w:rsidR="004A52DC" w:rsidRDefault="00000000">
            <w:r>
              <w:rPr>
                <w:b/>
                <w:color w:val="FFFFFF"/>
                <w:sz w:val="20"/>
              </w:rPr>
              <w:t>Use</w:t>
            </w:r>
          </w:p>
        </w:tc>
        <w:tc>
          <w:tcPr>
            <w:tcW w:w="3135" w:type="dxa"/>
            <w:shd w:val="clear" w:color="auto" w:fill="094D78"/>
          </w:tcPr>
          <w:p w14:paraId="76482019" w14:textId="77777777" w:rsidR="004A52DC" w:rsidRDefault="00000000">
            <w:r>
              <w:rPr>
                <w:b/>
                <w:color w:val="FFFFFF"/>
                <w:sz w:val="20"/>
              </w:rPr>
              <w:t>Font</w:t>
            </w:r>
          </w:p>
        </w:tc>
        <w:tc>
          <w:tcPr>
            <w:tcW w:w="3135" w:type="dxa"/>
            <w:shd w:val="clear" w:color="auto" w:fill="094D78"/>
          </w:tcPr>
          <w:p w14:paraId="48044C07" w14:textId="77777777" w:rsidR="004A52DC" w:rsidRDefault="00000000">
            <w:r>
              <w:rPr>
                <w:b/>
                <w:color w:val="FFFFFF"/>
                <w:sz w:val="20"/>
              </w:rPr>
              <w:t>Fallback</w:t>
            </w:r>
          </w:p>
        </w:tc>
      </w:tr>
      <w:tr w:rsidR="004A52DC" w14:paraId="6A9B2B3D" w14:textId="77777777">
        <w:tc>
          <w:tcPr>
            <w:tcW w:w="3135" w:type="dxa"/>
          </w:tcPr>
          <w:p w14:paraId="6B68B407" w14:textId="77777777" w:rsidR="004A52DC" w:rsidRDefault="00000000">
            <w:r>
              <w:rPr>
                <w:sz w:val="20"/>
              </w:rPr>
              <w:t>Headings / hero</w:t>
            </w:r>
          </w:p>
        </w:tc>
        <w:tc>
          <w:tcPr>
            <w:tcW w:w="3135" w:type="dxa"/>
          </w:tcPr>
          <w:p w14:paraId="2ACF6FB3" w14:textId="77777777" w:rsidR="004A52DC" w:rsidRDefault="00000000">
            <w:r>
              <w:rPr>
                <w:sz w:val="20"/>
              </w:rPr>
              <w:t>Playfair Display</w:t>
            </w:r>
          </w:p>
        </w:tc>
        <w:tc>
          <w:tcPr>
            <w:tcW w:w="3135" w:type="dxa"/>
          </w:tcPr>
          <w:p w14:paraId="72FCE2F1" w14:textId="77777777" w:rsidR="004A52DC" w:rsidRDefault="00000000">
            <w:r>
              <w:rPr>
                <w:sz w:val="20"/>
              </w:rPr>
              <w:t>Georgia, serif</w:t>
            </w:r>
          </w:p>
        </w:tc>
      </w:tr>
      <w:tr w:rsidR="004A52DC" w14:paraId="3A2EFBA5" w14:textId="77777777">
        <w:tc>
          <w:tcPr>
            <w:tcW w:w="3135" w:type="dxa"/>
            <w:shd w:val="clear" w:color="auto" w:fill="F3F9FD"/>
          </w:tcPr>
          <w:p w14:paraId="5DD6AE62" w14:textId="77777777" w:rsidR="004A52DC" w:rsidRDefault="00000000">
            <w:r>
              <w:rPr>
                <w:sz w:val="20"/>
              </w:rPr>
              <w:t>Body / UI</w:t>
            </w:r>
          </w:p>
        </w:tc>
        <w:tc>
          <w:tcPr>
            <w:tcW w:w="3135" w:type="dxa"/>
            <w:shd w:val="clear" w:color="auto" w:fill="F3F9FD"/>
          </w:tcPr>
          <w:p w14:paraId="0FECBCAC" w14:textId="77777777" w:rsidR="004A52DC" w:rsidRDefault="00000000">
            <w:r>
              <w:rPr>
                <w:sz w:val="20"/>
              </w:rPr>
              <w:t>Inter</w:t>
            </w:r>
          </w:p>
        </w:tc>
        <w:tc>
          <w:tcPr>
            <w:tcW w:w="3135" w:type="dxa"/>
            <w:shd w:val="clear" w:color="auto" w:fill="F3F9FD"/>
          </w:tcPr>
          <w:p w14:paraId="080EC883" w14:textId="77777777" w:rsidR="004A52DC" w:rsidRDefault="00000000">
            <w:r>
              <w:rPr>
                <w:sz w:val="20"/>
              </w:rPr>
              <w:t>system-ui, sans-serif</w:t>
            </w:r>
          </w:p>
        </w:tc>
      </w:tr>
      <w:tr w:rsidR="004A52DC" w14:paraId="4D32C491" w14:textId="77777777">
        <w:tc>
          <w:tcPr>
            <w:tcW w:w="3135" w:type="dxa"/>
          </w:tcPr>
          <w:p w14:paraId="3778A94E" w14:textId="77777777" w:rsidR="004A52DC" w:rsidRDefault="00000000">
            <w:r>
              <w:rPr>
                <w:sz w:val="20"/>
              </w:rPr>
              <w:t>Minimum body size</w:t>
            </w:r>
          </w:p>
        </w:tc>
        <w:tc>
          <w:tcPr>
            <w:tcW w:w="3135" w:type="dxa"/>
          </w:tcPr>
          <w:p w14:paraId="2B03F04D" w14:textId="77777777" w:rsidR="004A52DC" w:rsidRDefault="00000000">
            <w:r>
              <w:rPr>
                <w:sz w:val="20"/>
              </w:rPr>
              <w:t>16px (1rem) on mobile</w:t>
            </w:r>
          </w:p>
        </w:tc>
        <w:tc>
          <w:tcPr>
            <w:tcW w:w="3135" w:type="dxa"/>
          </w:tcPr>
          <w:p w14:paraId="51268114" w14:textId="77777777" w:rsidR="004A52DC" w:rsidRDefault="00000000">
            <w:r>
              <w:rPr>
                <w:sz w:val="20"/>
              </w:rPr>
              <w:t>—</w:t>
            </w:r>
          </w:p>
        </w:tc>
      </w:tr>
      <w:tr w:rsidR="004A52DC" w14:paraId="66223608" w14:textId="77777777">
        <w:tc>
          <w:tcPr>
            <w:tcW w:w="3135" w:type="dxa"/>
            <w:shd w:val="clear" w:color="auto" w:fill="F3F9FD"/>
          </w:tcPr>
          <w:p w14:paraId="2FABC286" w14:textId="77777777" w:rsidR="004A52DC" w:rsidRDefault="00000000">
            <w:r>
              <w:rPr>
                <w:sz w:val="20"/>
              </w:rPr>
              <w:t>Line height (prose)</w:t>
            </w:r>
          </w:p>
        </w:tc>
        <w:tc>
          <w:tcPr>
            <w:tcW w:w="3135" w:type="dxa"/>
            <w:shd w:val="clear" w:color="auto" w:fill="F3F9FD"/>
          </w:tcPr>
          <w:p w14:paraId="6B524BF8" w14:textId="77777777" w:rsidR="004A52DC" w:rsidRDefault="00000000">
            <w:r>
              <w:rPr>
                <w:sz w:val="20"/>
              </w:rPr>
              <w:t>1.6–1.75</w:t>
            </w:r>
          </w:p>
        </w:tc>
        <w:tc>
          <w:tcPr>
            <w:tcW w:w="3135" w:type="dxa"/>
            <w:shd w:val="clear" w:color="auto" w:fill="F3F9FD"/>
          </w:tcPr>
          <w:p w14:paraId="4F395943" w14:textId="77777777" w:rsidR="004A52DC" w:rsidRDefault="00000000">
            <w:r>
              <w:rPr>
                <w:sz w:val="20"/>
              </w:rPr>
              <w:t>—</w:t>
            </w:r>
          </w:p>
        </w:tc>
      </w:tr>
    </w:tbl>
    <w:p w14:paraId="497FB0D0" w14:textId="77777777" w:rsidR="004A52DC" w:rsidRDefault="00000000">
      <w:pPr>
        <w:pStyle w:val="Heading3"/>
      </w:pPr>
      <w:bookmarkStart w:id="54" w:name="_Toc231552263"/>
      <w:r>
        <w:t>9.3 Color and brand</w:t>
      </w:r>
      <w:bookmarkEnd w:id="54"/>
    </w:p>
    <w:p w14:paraId="42AF0895" w14:textId="77777777" w:rsidR="004A52DC" w:rsidRDefault="00000000">
      <w:pPr>
        <w:pStyle w:val="ListBullet"/>
      </w:pPr>
      <w:r>
        <w:t xml:space="preserve">Primary institutional blue from </w:t>
      </w:r>
      <w:r>
        <w:rPr>
          <w:rFonts w:ascii="Consolas" w:hAnsi="Consolas"/>
          <w:sz w:val="20"/>
        </w:rPr>
        <w:t>--blue-700</w:t>
      </w:r>
      <w:r>
        <w:t xml:space="preserve"> token family.</w:t>
      </w:r>
    </w:p>
    <w:p w14:paraId="4FE920FB" w14:textId="77777777" w:rsidR="004A52DC" w:rsidRDefault="00000000">
      <w:pPr>
        <w:pStyle w:val="ListBullet"/>
      </w:pPr>
      <w:r>
        <w:t>Gold accent for hero tags and highlights (</w:t>
      </w:r>
      <w:r>
        <w:rPr>
          <w:rFonts w:ascii="Consolas" w:hAnsi="Consolas"/>
          <w:sz w:val="20"/>
        </w:rPr>
        <w:t>--gold</w:t>
      </w:r>
      <w:r>
        <w:t xml:space="preserve"> / hero-tag gold variant).</w:t>
      </w:r>
    </w:p>
    <w:p w14:paraId="3DA329C1" w14:textId="77777777" w:rsidR="004A52DC" w:rsidRDefault="00000000">
      <w:pPr>
        <w:pStyle w:val="ListBullet"/>
      </w:pPr>
      <w:r>
        <w:t xml:space="preserve">Semantic surfaces: </w:t>
      </w:r>
      <w:r>
        <w:rPr>
          <w:rFonts w:ascii="Consolas" w:hAnsi="Consolas"/>
          <w:sz w:val="20"/>
        </w:rPr>
        <w:t>--soft</w:t>
      </w:r>
      <w:r>
        <w:t xml:space="preserve">, </w:t>
      </w:r>
      <w:r>
        <w:rPr>
          <w:rFonts w:ascii="Consolas" w:hAnsi="Consolas"/>
          <w:sz w:val="20"/>
        </w:rPr>
        <w:t>--color-surface-toolbar</w:t>
      </w:r>
      <w:r>
        <w:t xml:space="preserve"> for toolbars and cards.</w:t>
      </w:r>
    </w:p>
    <w:p w14:paraId="3785B285" w14:textId="77777777" w:rsidR="004A52DC" w:rsidRDefault="00000000">
      <w:pPr>
        <w:pStyle w:val="ListBullet"/>
      </w:pPr>
      <w:r>
        <w:t>Do not introduce one-off hex colors in page CSS; extend tokens.</w:t>
      </w:r>
    </w:p>
    <w:p w14:paraId="1F1E7741" w14:textId="77777777" w:rsidR="004A52DC" w:rsidRDefault="00000000">
      <w:pPr>
        <w:pStyle w:val="Heading3"/>
      </w:pPr>
      <w:bookmarkStart w:id="55" w:name="_Toc231552264"/>
      <w:r>
        <w:lastRenderedPageBreak/>
        <w:t>9.4 Layout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1232043F" w14:textId="77777777">
        <w:tc>
          <w:tcPr>
            <w:tcW w:w="4703" w:type="dxa"/>
            <w:shd w:val="clear" w:color="auto" w:fill="094D78"/>
          </w:tcPr>
          <w:p w14:paraId="6ED1B168" w14:textId="77777777" w:rsidR="004A52DC" w:rsidRDefault="00000000"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w="4703" w:type="dxa"/>
            <w:shd w:val="clear" w:color="auto" w:fill="094D78"/>
          </w:tcPr>
          <w:p w14:paraId="7D8FD6D7" w14:textId="77777777" w:rsidR="004A52DC" w:rsidRDefault="00000000">
            <w:r>
              <w:rPr>
                <w:b/>
                <w:color w:val="FFFFFF"/>
                <w:sz w:val="20"/>
              </w:rPr>
              <w:t>Rule</w:t>
            </w:r>
          </w:p>
        </w:tc>
      </w:tr>
      <w:tr w:rsidR="004A52DC" w14:paraId="446A72C0" w14:textId="77777777">
        <w:tc>
          <w:tcPr>
            <w:tcW w:w="4703" w:type="dxa"/>
          </w:tcPr>
          <w:p w14:paraId="23D9AE65" w14:textId="77777777" w:rsidR="004A52DC" w:rsidRDefault="00000000">
            <w:r>
              <w:rPr>
                <w:sz w:val="20"/>
              </w:rPr>
              <w:t>Content shell</w:t>
            </w:r>
          </w:p>
        </w:tc>
        <w:tc>
          <w:tcPr>
            <w:tcW w:w="4703" w:type="dxa"/>
          </w:tcPr>
          <w:p w14:paraId="7104136F" w14:textId="77777777" w:rsidR="004A52DC" w:rsidRDefault="00000000">
            <w:r>
              <w:rPr>
                <w:sz w:val="20"/>
              </w:rPr>
              <w:t xml:space="preserve">Max width via </w:t>
            </w:r>
            <w:r>
              <w:rPr>
                <w:rFonts w:ascii="Consolas" w:hAnsi="Consolas"/>
                <w:sz w:val="20"/>
              </w:rPr>
              <w:t>.shell</w:t>
            </w:r>
            <w:r>
              <w:rPr>
                <w:sz w:val="20"/>
              </w:rPr>
              <w:t xml:space="preserve">; horizontal padding </w:t>
            </w:r>
            <w:r>
              <w:rPr>
                <w:rFonts w:ascii="Consolas" w:hAnsi="Consolas"/>
                <w:sz w:val="20"/>
              </w:rPr>
              <w:t>--shell-padding-x</w:t>
            </w:r>
          </w:p>
        </w:tc>
      </w:tr>
      <w:tr w:rsidR="004A52DC" w14:paraId="199F8F7D" w14:textId="77777777">
        <w:tc>
          <w:tcPr>
            <w:tcW w:w="4703" w:type="dxa"/>
            <w:shd w:val="clear" w:color="auto" w:fill="F3F9FD"/>
          </w:tcPr>
          <w:p w14:paraId="42C0F91B" w14:textId="77777777" w:rsidR="004A52DC" w:rsidRDefault="00000000">
            <w:r>
              <w:rPr>
                <w:sz w:val="20"/>
              </w:rPr>
              <w:t>Hero</w:t>
            </w:r>
          </w:p>
        </w:tc>
        <w:tc>
          <w:tcPr>
            <w:tcW w:w="4703" w:type="dxa"/>
            <w:shd w:val="clear" w:color="auto" w:fill="F3F9FD"/>
          </w:tcPr>
          <w:p w14:paraId="002153FC" w14:textId="77777777" w:rsidR="004A52DC" w:rsidRDefault="00000000">
            <w:r>
              <w:rPr>
                <w:sz w:val="20"/>
              </w:rPr>
              <w:t xml:space="preserve">Shared </w:t>
            </w:r>
            <w:r>
              <w:rPr>
                <w:rFonts w:ascii="Consolas" w:hAnsi="Consolas"/>
                <w:sz w:val="20"/>
              </w:rPr>
              <w:t>daab-content-hero.css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daab-hero-summary.css</w:t>
            </w:r>
            <w:r>
              <w:rPr>
                <w:sz w:val="20"/>
              </w:rPr>
              <w:t xml:space="preserve"> patterns</w:t>
            </w:r>
          </w:p>
        </w:tc>
      </w:tr>
      <w:tr w:rsidR="004A52DC" w14:paraId="13046996" w14:textId="77777777">
        <w:tc>
          <w:tcPr>
            <w:tcW w:w="4703" w:type="dxa"/>
          </w:tcPr>
          <w:p w14:paraId="195076F2" w14:textId="77777777" w:rsidR="004A52DC" w:rsidRDefault="00000000">
            <w:r>
              <w:rPr>
                <w:sz w:val="20"/>
              </w:rPr>
              <w:t>Cards</w:t>
            </w:r>
          </w:p>
        </w:tc>
        <w:tc>
          <w:tcPr>
            <w:tcW w:w="4703" w:type="dxa"/>
          </w:tcPr>
          <w:p w14:paraId="3EEFDD2A" w14:textId="77777777" w:rsidR="004A52DC" w:rsidRDefault="00000000">
            <w:r>
              <w:rPr>
                <w:sz w:val="20"/>
              </w:rPr>
              <w:t xml:space="preserve">Consistent radius </w:t>
            </w:r>
            <w:r>
              <w:rPr>
                <w:rFonts w:ascii="Consolas" w:hAnsi="Consolas"/>
                <w:sz w:val="20"/>
              </w:rPr>
              <w:t>--radius</w:t>
            </w:r>
            <w:r>
              <w:rPr>
                <w:sz w:val="20"/>
              </w:rPr>
              <w:t xml:space="preserve">, shadow </w:t>
            </w:r>
            <w:r>
              <w:rPr>
                <w:rFonts w:ascii="Consolas" w:hAnsi="Consolas"/>
                <w:sz w:val="20"/>
              </w:rPr>
              <w:t>--shadow</w:t>
            </w:r>
          </w:p>
        </w:tc>
      </w:tr>
      <w:tr w:rsidR="004A52DC" w14:paraId="4ABDA458" w14:textId="77777777">
        <w:tc>
          <w:tcPr>
            <w:tcW w:w="4703" w:type="dxa"/>
            <w:shd w:val="clear" w:color="auto" w:fill="F3F9FD"/>
          </w:tcPr>
          <w:p w14:paraId="2B535691" w14:textId="77777777" w:rsidR="004A52DC" w:rsidRDefault="00000000">
            <w:r>
              <w:rPr>
                <w:sz w:val="20"/>
              </w:rPr>
              <w:t>Sticky chrome</w:t>
            </w:r>
          </w:p>
        </w:tc>
        <w:tc>
          <w:tcPr>
            <w:tcW w:w="4703" w:type="dxa"/>
            <w:shd w:val="clear" w:color="auto" w:fill="F3F9FD"/>
          </w:tcPr>
          <w:p w14:paraId="372CBF8F" w14:textId="77777777" w:rsidR="004A52DC" w:rsidRDefault="00000000">
            <w:r>
              <w:rPr>
                <w:sz w:val="20"/>
              </w:rPr>
              <w:t xml:space="preserve">Nav + breadcrumbs; offset via </w:t>
            </w:r>
            <w:r>
              <w:rPr>
                <w:rFonts w:ascii="Consolas" w:hAnsi="Consolas"/>
                <w:sz w:val="20"/>
              </w:rPr>
              <w:t>--daab-sticky-top-stack</w:t>
            </w:r>
          </w:p>
        </w:tc>
      </w:tr>
    </w:tbl>
    <w:p w14:paraId="6856A42D" w14:textId="77777777" w:rsidR="004A52DC" w:rsidRDefault="00000000">
      <w:pPr>
        <w:pStyle w:val="Heading3"/>
      </w:pPr>
      <w:bookmarkStart w:id="56" w:name="_Toc231552265"/>
      <w:r>
        <w:t>9.5 Components (required patterns)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691BA9E0" w14:textId="77777777">
        <w:tc>
          <w:tcPr>
            <w:tcW w:w="4703" w:type="dxa"/>
            <w:shd w:val="clear" w:color="auto" w:fill="094D78"/>
          </w:tcPr>
          <w:p w14:paraId="5EE534E0" w14:textId="77777777" w:rsidR="004A52DC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4703" w:type="dxa"/>
            <w:shd w:val="clear" w:color="auto" w:fill="094D78"/>
          </w:tcPr>
          <w:p w14:paraId="1A2A701C" w14:textId="77777777" w:rsidR="004A52DC" w:rsidRDefault="00000000">
            <w:r>
              <w:rPr>
                <w:b/>
                <w:color w:val="FFFFFF"/>
                <w:sz w:val="20"/>
              </w:rPr>
              <w:t>Standard</w:t>
            </w:r>
          </w:p>
        </w:tc>
      </w:tr>
      <w:tr w:rsidR="004A52DC" w14:paraId="0AEF6E98" w14:textId="77777777">
        <w:tc>
          <w:tcPr>
            <w:tcW w:w="4703" w:type="dxa"/>
          </w:tcPr>
          <w:p w14:paraId="6550F00E" w14:textId="77777777" w:rsidR="004A52DC" w:rsidRDefault="00000000">
            <w:r>
              <w:rPr>
                <w:sz w:val="20"/>
              </w:rPr>
              <w:t>Buttons</w:t>
            </w:r>
          </w:p>
        </w:tc>
        <w:tc>
          <w:tcPr>
            <w:tcW w:w="4703" w:type="dxa"/>
          </w:tcPr>
          <w:p w14:paraId="6D1648B0" w14:textId="77777777" w:rsidR="004A52DC" w:rsidRDefault="00000000">
            <w:r>
              <w:rPr>
                <w:rFonts w:ascii="Consolas" w:hAnsi="Consolas"/>
                <w:sz w:val="20"/>
              </w:rPr>
              <w:t>.btn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.btn-primary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.btn-secondary</w:t>
            </w:r>
            <w:r>
              <w:rPr>
                <w:sz w:val="20"/>
              </w:rPr>
              <w:t>; min touch 44×44px</w:t>
            </w:r>
          </w:p>
        </w:tc>
      </w:tr>
      <w:tr w:rsidR="004A52DC" w14:paraId="0CC902F2" w14:textId="77777777">
        <w:tc>
          <w:tcPr>
            <w:tcW w:w="4703" w:type="dxa"/>
            <w:shd w:val="clear" w:color="auto" w:fill="F3F9FD"/>
          </w:tcPr>
          <w:p w14:paraId="1E726B01" w14:textId="77777777" w:rsidR="004A52DC" w:rsidRDefault="00000000">
            <w:r>
              <w:rPr>
                <w:sz w:val="20"/>
              </w:rPr>
              <w:t>Forms</w:t>
            </w:r>
          </w:p>
        </w:tc>
        <w:tc>
          <w:tcPr>
            <w:tcW w:w="4703" w:type="dxa"/>
            <w:shd w:val="clear" w:color="auto" w:fill="F3F9FD"/>
          </w:tcPr>
          <w:p w14:paraId="267FB82B" w14:textId="77777777" w:rsidR="004A52DC" w:rsidRDefault="00000000">
            <w:r>
              <w:rPr>
                <w:sz w:val="20"/>
              </w:rPr>
              <w:t xml:space="preserve">Visible labels; error states; </w:t>
            </w:r>
            <w:r>
              <w:rPr>
                <w:rFonts w:ascii="Consolas" w:hAnsi="Consolas"/>
                <w:sz w:val="20"/>
              </w:rPr>
              <w:t>aria-invalid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aria-describedby</w:t>
            </w:r>
          </w:p>
        </w:tc>
      </w:tr>
      <w:tr w:rsidR="004A52DC" w14:paraId="64B124E7" w14:textId="77777777">
        <w:tc>
          <w:tcPr>
            <w:tcW w:w="4703" w:type="dxa"/>
          </w:tcPr>
          <w:p w14:paraId="1682AFAB" w14:textId="77777777" w:rsidR="004A52DC" w:rsidRDefault="00000000">
            <w:r>
              <w:rPr>
                <w:sz w:val="20"/>
              </w:rPr>
              <w:t>Tables</w:t>
            </w:r>
          </w:p>
        </w:tc>
        <w:tc>
          <w:tcPr>
            <w:tcW w:w="4703" w:type="dxa"/>
          </w:tcPr>
          <w:p w14:paraId="2E99FDFA" w14:textId="77777777" w:rsidR="004A52DC" w:rsidRDefault="00000000">
            <w:r>
              <w:rPr>
                <w:sz w:val="20"/>
              </w:rPr>
              <w:t>Scientists list: resizable columns, sort indicators, hover preview</w:t>
            </w:r>
          </w:p>
        </w:tc>
      </w:tr>
      <w:tr w:rsidR="004A52DC" w14:paraId="23679BBD" w14:textId="77777777">
        <w:tc>
          <w:tcPr>
            <w:tcW w:w="4703" w:type="dxa"/>
            <w:shd w:val="clear" w:color="auto" w:fill="F3F9FD"/>
          </w:tcPr>
          <w:p w14:paraId="7AE19DE3" w14:textId="77777777" w:rsidR="004A52DC" w:rsidRDefault="00000000">
            <w:r>
              <w:rPr>
                <w:sz w:val="20"/>
              </w:rPr>
              <w:t>Cards</w:t>
            </w:r>
          </w:p>
        </w:tc>
        <w:tc>
          <w:tcPr>
            <w:tcW w:w="4703" w:type="dxa"/>
            <w:shd w:val="clear" w:color="auto" w:fill="F3F9FD"/>
          </w:tcPr>
          <w:p w14:paraId="3C7303DA" w14:textId="77777777" w:rsidR="004A52DC" w:rsidRDefault="00000000">
            <w:r>
              <w:rPr>
                <w:sz w:val="20"/>
              </w:rPr>
              <w:t>Profile cards: photo, name, fields, QR, action row</w:t>
            </w:r>
          </w:p>
        </w:tc>
      </w:tr>
      <w:tr w:rsidR="004A52DC" w14:paraId="73540EF6" w14:textId="77777777">
        <w:tc>
          <w:tcPr>
            <w:tcW w:w="4703" w:type="dxa"/>
          </w:tcPr>
          <w:p w14:paraId="58CE5775" w14:textId="77777777" w:rsidR="004A52DC" w:rsidRDefault="00000000">
            <w:r>
              <w:rPr>
                <w:sz w:val="20"/>
              </w:rPr>
              <w:t>Modals / lightbox</w:t>
            </w:r>
          </w:p>
        </w:tc>
        <w:tc>
          <w:tcPr>
            <w:tcW w:w="4703" w:type="dxa"/>
          </w:tcPr>
          <w:p w14:paraId="7EFE0D60" w14:textId="77777777" w:rsidR="004A52DC" w:rsidRDefault="00000000">
            <w:r>
              <w:rPr>
                <w:sz w:val="20"/>
              </w:rPr>
              <w:t xml:space="preserve">Focus trap; Esc to close; </w:t>
            </w:r>
            <w:r>
              <w:rPr>
                <w:rFonts w:ascii="Consolas" w:hAnsi="Consolas"/>
                <w:sz w:val="20"/>
              </w:rPr>
              <w:t>aria-modal="true"</w:t>
            </w:r>
          </w:p>
        </w:tc>
      </w:tr>
      <w:tr w:rsidR="004A52DC" w14:paraId="20157474" w14:textId="77777777">
        <w:tc>
          <w:tcPr>
            <w:tcW w:w="4703" w:type="dxa"/>
            <w:shd w:val="clear" w:color="auto" w:fill="F3F9FD"/>
          </w:tcPr>
          <w:p w14:paraId="7ACEF391" w14:textId="77777777" w:rsidR="004A52DC" w:rsidRDefault="00000000">
            <w:r>
              <w:rPr>
                <w:sz w:val="20"/>
              </w:rPr>
              <w:t>Empty states</w:t>
            </w:r>
          </w:p>
        </w:tc>
        <w:tc>
          <w:tcPr>
            <w:tcW w:w="4703" w:type="dxa"/>
            <w:shd w:val="clear" w:color="auto" w:fill="F3F9FD"/>
          </w:tcPr>
          <w:p w14:paraId="7062F9C9" w14:textId="77777777" w:rsidR="004A52DC" w:rsidRDefault="00000000">
            <w:r>
              <w:rPr>
                <w:sz w:val="20"/>
              </w:rPr>
              <w:t>Clear message when filters return zero results</w:t>
            </w:r>
          </w:p>
        </w:tc>
      </w:tr>
    </w:tbl>
    <w:p w14:paraId="72215749" w14:textId="77777777" w:rsidR="004A52DC" w:rsidRDefault="00000000">
      <w:pPr>
        <w:pStyle w:val="Heading3"/>
      </w:pPr>
      <w:bookmarkStart w:id="57" w:name="_Toc231552266"/>
      <w:r>
        <w:t>9.6 Motion</w:t>
      </w:r>
      <w:bookmarkEnd w:id="57"/>
    </w:p>
    <w:p w14:paraId="041E80DC" w14:textId="77777777" w:rsidR="004A52DC" w:rsidRDefault="00000000">
      <w:pPr>
        <w:pStyle w:val="ListBullet"/>
      </w:pPr>
      <w:r>
        <w:t xml:space="preserve">Respect </w:t>
      </w:r>
      <w:r>
        <w:rPr>
          <w:rFonts w:ascii="Consolas" w:hAnsi="Consolas"/>
          <w:sz w:val="20"/>
        </w:rPr>
        <w:t>prefers-reduced-motion</w:t>
      </w:r>
      <w:r>
        <w:t>: disable non-essential transitions.</w:t>
      </w:r>
    </w:p>
    <w:p w14:paraId="21423CC8" w14:textId="77777777" w:rsidR="004A52DC" w:rsidRDefault="00000000">
      <w:pPr>
        <w:pStyle w:val="ListBullet"/>
      </w:pPr>
      <w:r>
        <w:t xml:space="preserve">Standard transition: </w:t>
      </w:r>
      <w:r>
        <w:rPr>
          <w:rFonts w:ascii="Consolas" w:hAnsi="Consolas"/>
          <w:sz w:val="20"/>
        </w:rPr>
        <w:t>--transition-fast</w:t>
      </w:r>
      <w:r>
        <w:t xml:space="preserve"> (150–200ms).</w:t>
      </w:r>
    </w:p>
    <w:p w14:paraId="05229BBA" w14:textId="77777777" w:rsidR="004A52DC" w:rsidRDefault="00000000">
      <w:pPr>
        <w:pStyle w:val="ListBullet"/>
      </w:pPr>
      <w:r>
        <w:t>No autoplay video with sound.</w:t>
      </w:r>
    </w:p>
    <w:p w14:paraId="1BBCE499" w14:textId="77777777" w:rsidR="004A52DC" w:rsidRDefault="00000000">
      <w:pPr>
        <w:pStyle w:val="Heading3"/>
      </w:pPr>
      <w:bookmarkStart w:id="58" w:name="_Toc231552267"/>
      <w:r>
        <w:t>9.7 Content tone</w:t>
      </w:r>
      <w:bookmarkEnd w:id="58"/>
    </w:p>
    <w:p w14:paraId="389A73A3" w14:textId="77777777" w:rsidR="004A52DC" w:rsidRDefault="00000000">
      <w:pPr>
        <w:pStyle w:val="ListBullet"/>
      </w:pPr>
      <w:r>
        <w:t>Institutional, academic, respectful.</w:t>
      </w:r>
    </w:p>
    <w:p w14:paraId="1852F495" w14:textId="77777777" w:rsidR="004A52DC" w:rsidRDefault="00000000">
      <w:pPr>
        <w:pStyle w:val="ListBullet"/>
      </w:pPr>
      <w:r>
        <w:t>AZ: formal Azerbaijani; EN: polished international English (WAAS branding).</w:t>
      </w:r>
    </w:p>
    <w:p w14:paraId="417DACBB" w14:textId="77777777" w:rsidR="004A52DC" w:rsidRDefault="00000000">
      <w:pPr>
        <w:pStyle w:val="ListBullet"/>
      </w:pPr>
      <w:r>
        <w:t>Avoid emoji in primary navigation labels (optional in body content only).</w:t>
      </w:r>
    </w:p>
    <w:p w14:paraId="0D58490B" w14:textId="77777777" w:rsidR="004A52DC" w:rsidRDefault="00000000">
      <w:pPr>
        <w:pStyle w:val="Heading2"/>
      </w:pPr>
      <w:bookmarkStart w:id="59" w:name="_Toc231552268"/>
      <w:r>
        <w:t>10. Multilingual support</w:t>
      </w:r>
      <w:bookmarkEnd w:id="59"/>
    </w:p>
    <w:p w14:paraId="0EF6ECF0" w14:textId="77777777" w:rsidR="004A52DC" w:rsidRDefault="00000000">
      <w:pPr>
        <w:pStyle w:val="Heading3"/>
      </w:pPr>
      <w:bookmarkStart w:id="60" w:name="_Toc231552269"/>
      <w:r>
        <w:t>10.1 Locale model</w:t>
      </w:r>
      <w:bookmarkEnd w:id="6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0511931A" w14:textId="77777777">
        <w:tc>
          <w:tcPr>
            <w:tcW w:w="4703" w:type="dxa"/>
            <w:shd w:val="clear" w:color="auto" w:fill="094D78"/>
          </w:tcPr>
          <w:p w14:paraId="31EC60AC" w14:textId="77777777" w:rsidR="004A52DC" w:rsidRDefault="00000000"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w="4703" w:type="dxa"/>
            <w:shd w:val="clear" w:color="auto" w:fill="094D78"/>
          </w:tcPr>
          <w:p w14:paraId="544563C6" w14:textId="77777777" w:rsidR="004A52DC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4A52DC" w14:paraId="0232EFE0" w14:textId="77777777">
        <w:tc>
          <w:tcPr>
            <w:tcW w:w="4703" w:type="dxa"/>
          </w:tcPr>
          <w:p w14:paraId="0E44FCB4" w14:textId="77777777" w:rsidR="004A52DC" w:rsidRDefault="00000000">
            <w:r>
              <w:rPr>
                <w:sz w:val="20"/>
              </w:rPr>
              <w:t>Default locale</w:t>
            </w:r>
          </w:p>
        </w:tc>
        <w:tc>
          <w:tcPr>
            <w:tcW w:w="4703" w:type="dxa"/>
          </w:tcPr>
          <w:p w14:paraId="079F37F9" w14:textId="77777777" w:rsidR="004A52DC" w:rsidRDefault="00000000">
            <w:r>
              <w:rPr>
                <w:rFonts w:ascii="Consolas" w:hAnsi="Consolas"/>
                <w:sz w:val="20"/>
              </w:rPr>
              <w:t>az</w:t>
            </w:r>
          </w:p>
        </w:tc>
      </w:tr>
      <w:tr w:rsidR="004A52DC" w14:paraId="74690C96" w14:textId="77777777">
        <w:tc>
          <w:tcPr>
            <w:tcW w:w="4703" w:type="dxa"/>
            <w:shd w:val="clear" w:color="auto" w:fill="F3F9FD"/>
          </w:tcPr>
          <w:p w14:paraId="7729227D" w14:textId="77777777" w:rsidR="004A52DC" w:rsidRDefault="00000000">
            <w:r>
              <w:rPr>
                <w:sz w:val="20"/>
              </w:rPr>
              <w:lastRenderedPageBreak/>
              <w:t>Supported locales</w:t>
            </w:r>
          </w:p>
        </w:tc>
        <w:tc>
          <w:tcPr>
            <w:tcW w:w="4703" w:type="dxa"/>
            <w:shd w:val="clear" w:color="auto" w:fill="F3F9FD"/>
          </w:tcPr>
          <w:p w14:paraId="001D0582" w14:textId="77777777" w:rsidR="004A52DC" w:rsidRDefault="00000000">
            <w:r>
              <w:rPr>
                <w:rFonts w:ascii="Consolas" w:hAnsi="Consolas"/>
                <w:sz w:val="20"/>
              </w:rPr>
              <w:t>az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en</w:t>
            </w:r>
          </w:p>
        </w:tc>
      </w:tr>
      <w:tr w:rsidR="004A52DC" w14:paraId="0EC8A43D" w14:textId="77777777">
        <w:tc>
          <w:tcPr>
            <w:tcW w:w="4703" w:type="dxa"/>
          </w:tcPr>
          <w:p w14:paraId="7D14D7D1" w14:textId="77777777" w:rsidR="004A52DC" w:rsidRDefault="00000000">
            <w:r>
              <w:rPr>
                <w:sz w:val="20"/>
              </w:rPr>
              <w:t>URL strategy</w:t>
            </w:r>
          </w:p>
        </w:tc>
        <w:tc>
          <w:tcPr>
            <w:tcW w:w="4703" w:type="dxa"/>
          </w:tcPr>
          <w:p w14:paraId="23A868C9" w14:textId="77777777" w:rsidR="004A52DC" w:rsidRDefault="00000000">
            <w:r>
              <w:rPr>
                <w:sz w:val="20"/>
              </w:rPr>
              <w:t>Path prefix (</w:t>
            </w:r>
            <w:r>
              <w:rPr>
                <w:rFonts w:ascii="Consolas" w:hAnsi="Consolas"/>
                <w:sz w:val="20"/>
              </w:rPr>
              <w:t>/az/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/en/</w:t>
            </w:r>
            <w:r>
              <w:rPr>
                <w:sz w:val="20"/>
              </w:rPr>
              <w:t>)</w:t>
            </w:r>
          </w:p>
        </w:tc>
      </w:tr>
      <w:tr w:rsidR="004A52DC" w14:paraId="50393271" w14:textId="77777777">
        <w:tc>
          <w:tcPr>
            <w:tcW w:w="4703" w:type="dxa"/>
            <w:shd w:val="clear" w:color="auto" w:fill="F3F9FD"/>
          </w:tcPr>
          <w:p w14:paraId="42517AFF" w14:textId="77777777" w:rsidR="004A52DC" w:rsidRDefault="00000000">
            <w:r>
              <w:rPr>
                <w:sz w:val="20"/>
              </w:rPr>
              <w:t>Config</w:t>
            </w:r>
          </w:p>
        </w:tc>
        <w:tc>
          <w:tcPr>
            <w:tcW w:w="4703" w:type="dxa"/>
            <w:shd w:val="clear" w:color="auto" w:fill="F3F9FD"/>
          </w:tcPr>
          <w:p w14:paraId="4AE86360" w14:textId="77777777" w:rsidR="004A52DC" w:rsidRDefault="00000000">
            <w:r>
              <w:rPr>
                <w:rFonts w:ascii="Consolas" w:hAnsi="Consolas"/>
                <w:sz w:val="20"/>
              </w:rPr>
              <w:t>i18n/routes.json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ui.json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nav.json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page-subtitles.json</w:t>
            </w:r>
          </w:p>
        </w:tc>
      </w:tr>
      <w:tr w:rsidR="004A52DC" w14:paraId="1375E2BB" w14:textId="77777777">
        <w:tc>
          <w:tcPr>
            <w:tcW w:w="4703" w:type="dxa"/>
          </w:tcPr>
          <w:p w14:paraId="3D50E75A" w14:textId="77777777" w:rsidR="004A52DC" w:rsidRDefault="00000000">
            <w:r>
              <w:rPr>
                <w:sz w:val="20"/>
              </w:rPr>
              <w:t>HTML</w:t>
            </w:r>
          </w:p>
        </w:tc>
        <w:tc>
          <w:tcPr>
            <w:tcW w:w="4703" w:type="dxa"/>
          </w:tcPr>
          <w:p w14:paraId="63C83A6A" w14:textId="77777777" w:rsidR="004A52DC" w:rsidRDefault="00000000">
            <w:r>
              <w:rPr>
                <w:rFonts w:ascii="Consolas" w:hAnsi="Consolas"/>
                <w:sz w:val="20"/>
              </w:rPr>
              <w:t>lang="az"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lang="en"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sz w:val="20"/>
              </w:rPr>
              <w:t>data-daab-lang</w:t>
            </w:r>
            <w:r>
              <w:rPr>
                <w:sz w:val="20"/>
              </w:rPr>
              <w:t xml:space="preserve"> on </w:t>
            </w:r>
            <w:r>
              <w:rPr>
                <w:rFonts w:ascii="Consolas" w:hAnsi="Consolas"/>
                <w:sz w:val="20"/>
              </w:rPr>
              <w:t>&lt;html&gt;</w:t>
            </w:r>
          </w:p>
        </w:tc>
      </w:tr>
      <w:tr w:rsidR="004A52DC" w14:paraId="0120027F" w14:textId="77777777">
        <w:tc>
          <w:tcPr>
            <w:tcW w:w="4703" w:type="dxa"/>
            <w:shd w:val="clear" w:color="auto" w:fill="F3F9FD"/>
          </w:tcPr>
          <w:p w14:paraId="2C87DAD4" w14:textId="77777777" w:rsidR="004A52DC" w:rsidRDefault="00000000">
            <w:r>
              <w:rPr>
                <w:sz w:val="20"/>
              </w:rPr>
              <w:t>Page pairing</w:t>
            </w:r>
          </w:p>
        </w:tc>
        <w:tc>
          <w:tcPr>
            <w:tcW w:w="4703" w:type="dxa"/>
            <w:shd w:val="clear" w:color="auto" w:fill="F3F9FD"/>
          </w:tcPr>
          <w:p w14:paraId="72E2C803" w14:textId="77777777" w:rsidR="004A52DC" w:rsidRDefault="00000000">
            <w:r>
              <w:rPr>
                <w:sz w:val="20"/>
              </w:rPr>
              <w:t xml:space="preserve">Each </w:t>
            </w:r>
            <w:r>
              <w:rPr>
                <w:rFonts w:ascii="Consolas" w:hAnsi="Consolas"/>
                <w:sz w:val="20"/>
              </w:rPr>
              <w:t>page.id</w:t>
            </w:r>
            <w:r>
              <w:rPr>
                <w:sz w:val="20"/>
              </w:rPr>
              <w:t xml:space="preserve"> maps </w:t>
            </w:r>
            <w:r>
              <w:rPr>
                <w:rFonts w:ascii="Consolas" w:hAnsi="Consolas"/>
                <w:sz w:val="20"/>
              </w:rPr>
              <w:t>az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</w:rPr>
              <w:t>en</w:t>
            </w:r>
            <w:r>
              <w:rPr>
                <w:sz w:val="20"/>
              </w:rPr>
              <w:t xml:space="preserve"> paths</w:t>
            </w:r>
          </w:p>
        </w:tc>
      </w:tr>
    </w:tbl>
    <w:p w14:paraId="440C68BA" w14:textId="77777777" w:rsidR="004A52DC" w:rsidRDefault="00000000">
      <w:pPr>
        <w:pStyle w:val="Heading3"/>
      </w:pPr>
      <w:bookmarkStart w:id="61" w:name="_Toc231552270"/>
      <w:r>
        <w:t>10.2 Translation workflow</w:t>
      </w:r>
      <w:bookmarkEnd w:id="61"/>
    </w:p>
    <w:p w14:paraId="2B1A6FF4" w14:textId="77777777" w:rsidR="004A52DC" w:rsidRDefault="00000000">
      <w:pPr>
        <w:pStyle w:val="ListNumber"/>
      </w:pPr>
      <w:r>
        <w:t>Author content in AZ (primary).</w:t>
      </w:r>
    </w:p>
    <w:p w14:paraId="3045B46A" w14:textId="77777777" w:rsidR="004A52DC" w:rsidRDefault="00000000">
      <w:pPr>
        <w:pStyle w:val="ListNumber"/>
      </w:pPr>
      <w:r>
        <w:t>Create EN mirror with equivalent structure (not machine-translated for institutional prose).</w:t>
      </w:r>
    </w:p>
    <w:p w14:paraId="7D271900" w14:textId="77777777" w:rsidR="004A52DC" w:rsidRDefault="00000000">
      <w:pPr>
        <w:pStyle w:val="ListNumber"/>
      </w:pPr>
      <w:r>
        <w:t xml:space="preserve">Register both paths in </w:t>
      </w:r>
      <w:r>
        <w:rPr>
          <w:rFonts w:ascii="Consolas" w:hAnsi="Consolas"/>
          <w:sz w:val="20"/>
        </w:rPr>
        <w:t>routes.json</w:t>
      </w:r>
      <w:r>
        <w:t>.</w:t>
      </w:r>
    </w:p>
    <w:p w14:paraId="5FF714AD" w14:textId="77777777" w:rsidR="004A52DC" w:rsidRDefault="00000000">
      <w:pPr>
        <w:pStyle w:val="ListNumber"/>
      </w:pPr>
      <w:r>
        <w:t xml:space="preserve">Add UI strings to </w:t>
      </w:r>
      <w:r>
        <w:rPr>
          <w:rFonts w:ascii="Consolas" w:hAnsi="Consolas"/>
          <w:sz w:val="20"/>
        </w:rPr>
        <w:t>ui.json</w:t>
      </w:r>
      <w:r>
        <w:t xml:space="preserve"> under </w:t>
      </w:r>
      <w:r>
        <w:rPr>
          <w:rFonts w:ascii="Consolas" w:hAnsi="Consolas"/>
          <w:sz w:val="20"/>
        </w:rPr>
        <w:t>az</w:t>
      </w:r>
      <w:r>
        <w:t xml:space="preserve"> and </w:t>
      </w:r>
      <w:r>
        <w:rPr>
          <w:rFonts w:ascii="Consolas" w:hAnsi="Consolas"/>
          <w:sz w:val="20"/>
        </w:rPr>
        <w:t>en</w:t>
      </w:r>
      <w:r>
        <w:t xml:space="preserve"> keys.</w:t>
      </w:r>
    </w:p>
    <w:p w14:paraId="24E11E78" w14:textId="77777777" w:rsidR="004A52DC" w:rsidRDefault="00000000">
      <w:pPr>
        <w:pStyle w:val="ListNumber"/>
      </w:pPr>
      <w:r>
        <w:t xml:space="preserve">Run </w:t>
      </w:r>
      <w:r>
        <w:rPr>
          <w:rFonts w:ascii="Consolas" w:hAnsi="Consolas"/>
          <w:sz w:val="20"/>
        </w:rPr>
        <w:t>_validate_bilingual.py</w:t>
      </w:r>
      <w:r>
        <w:t xml:space="preserve"> before release.</w:t>
      </w:r>
    </w:p>
    <w:p w14:paraId="6B5AB177" w14:textId="77777777" w:rsidR="004A52DC" w:rsidRDefault="00000000">
      <w:pPr>
        <w:pStyle w:val="Heading3"/>
      </w:pPr>
      <w:bookmarkStart w:id="62" w:name="_Toc231552271"/>
      <w:r>
        <w:t>10.3 Language switcher behavior</w:t>
      </w:r>
      <w:bookmarkEnd w:id="6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4B3BD1AC" w14:textId="77777777">
        <w:tc>
          <w:tcPr>
            <w:tcW w:w="4703" w:type="dxa"/>
            <w:shd w:val="clear" w:color="auto" w:fill="094D78"/>
          </w:tcPr>
          <w:p w14:paraId="11571433" w14:textId="77777777" w:rsidR="004A52DC" w:rsidRDefault="00000000"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w="4703" w:type="dxa"/>
            <w:shd w:val="clear" w:color="auto" w:fill="094D78"/>
          </w:tcPr>
          <w:p w14:paraId="54AEA6A4" w14:textId="77777777" w:rsidR="004A52DC" w:rsidRDefault="00000000">
            <w:r>
              <w:rPr>
                <w:b/>
                <w:color w:val="FFFFFF"/>
                <w:sz w:val="20"/>
              </w:rPr>
              <w:t>Detail</w:t>
            </w:r>
          </w:p>
        </w:tc>
      </w:tr>
      <w:tr w:rsidR="004A52DC" w14:paraId="497D88E9" w14:textId="77777777">
        <w:tc>
          <w:tcPr>
            <w:tcW w:w="4703" w:type="dxa"/>
          </w:tcPr>
          <w:p w14:paraId="50E78322" w14:textId="77777777" w:rsidR="004A52DC" w:rsidRDefault="00000000">
            <w:r>
              <w:rPr>
                <w:sz w:val="20"/>
              </w:rPr>
              <w:t>Persistence</w:t>
            </w:r>
          </w:p>
        </w:tc>
        <w:tc>
          <w:tcPr>
            <w:tcW w:w="4703" w:type="dxa"/>
          </w:tcPr>
          <w:p w14:paraId="5C9E8C69" w14:textId="77777777" w:rsidR="004A52DC" w:rsidRDefault="00000000">
            <w:r>
              <w:rPr>
                <w:rFonts w:ascii="Consolas" w:hAnsi="Consolas"/>
                <w:sz w:val="20"/>
              </w:rPr>
              <w:t>localStorage.daab-lang</w:t>
            </w:r>
          </w:p>
        </w:tc>
      </w:tr>
      <w:tr w:rsidR="004A52DC" w14:paraId="7A9933A4" w14:textId="77777777">
        <w:tc>
          <w:tcPr>
            <w:tcW w:w="4703" w:type="dxa"/>
            <w:shd w:val="clear" w:color="auto" w:fill="F3F9FD"/>
          </w:tcPr>
          <w:p w14:paraId="6FFA3AA4" w14:textId="77777777" w:rsidR="004A52DC" w:rsidRDefault="00000000">
            <w:r>
              <w:rPr>
                <w:sz w:val="20"/>
              </w:rPr>
              <w:t>Scroll preservation</w:t>
            </w:r>
          </w:p>
        </w:tc>
        <w:tc>
          <w:tcPr>
            <w:tcW w:w="4703" w:type="dxa"/>
            <w:shd w:val="clear" w:color="auto" w:fill="F3F9FD"/>
          </w:tcPr>
          <w:p w14:paraId="6DA8AA46" w14:textId="77777777" w:rsidR="004A52DC" w:rsidRDefault="00000000">
            <w:r>
              <w:rPr>
                <w:rFonts w:ascii="Consolas" w:hAnsi="Consolas"/>
                <w:sz w:val="20"/>
              </w:rPr>
              <w:t>daab-lang-position.js</w:t>
            </w:r>
            <w:r>
              <w:rPr>
                <w:sz w:val="20"/>
              </w:rPr>
              <w:t xml:space="preserve"> stores section anchor</w:t>
            </w:r>
          </w:p>
        </w:tc>
      </w:tr>
      <w:tr w:rsidR="004A52DC" w14:paraId="5DFF3315" w14:textId="77777777">
        <w:tc>
          <w:tcPr>
            <w:tcW w:w="4703" w:type="dxa"/>
          </w:tcPr>
          <w:p w14:paraId="625F104A" w14:textId="77777777" w:rsidR="004A52DC" w:rsidRDefault="00000000">
            <w:r>
              <w:rPr>
                <w:sz w:val="20"/>
              </w:rPr>
              <w:t>Missing pair</w:t>
            </w:r>
          </w:p>
        </w:tc>
        <w:tc>
          <w:tcPr>
            <w:tcW w:w="4703" w:type="dxa"/>
          </w:tcPr>
          <w:p w14:paraId="7400CE81" w14:textId="77777777" w:rsidR="004A52DC" w:rsidRDefault="00000000">
            <w:r>
              <w:rPr>
                <w:sz w:val="20"/>
              </w:rPr>
              <w:t>Fall back to locale home; log in validator</w:t>
            </w:r>
          </w:p>
        </w:tc>
      </w:tr>
      <w:tr w:rsidR="004A52DC" w14:paraId="0E43B46A" w14:textId="77777777">
        <w:tc>
          <w:tcPr>
            <w:tcW w:w="4703" w:type="dxa"/>
            <w:shd w:val="clear" w:color="auto" w:fill="F3F9FD"/>
          </w:tcPr>
          <w:p w14:paraId="22578F29" w14:textId="77777777" w:rsidR="004A52DC" w:rsidRDefault="00000000">
            <w:r>
              <w:rPr>
                <w:sz w:val="20"/>
              </w:rPr>
              <w:t>Gateway</w:t>
            </w:r>
          </w:p>
        </w:tc>
        <w:tc>
          <w:tcPr>
            <w:tcW w:w="4703" w:type="dxa"/>
            <w:shd w:val="clear" w:color="auto" w:fill="F3F9FD"/>
          </w:tcPr>
          <w:p w14:paraId="141BEC44" w14:textId="77777777" w:rsidR="004A52DC" w:rsidRDefault="00000000">
            <w:r>
              <w:rPr>
                <w:sz w:val="20"/>
              </w:rPr>
              <w:t xml:space="preserve">Root </w:t>
            </w:r>
            <w:r>
              <w:rPr>
                <w:rFonts w:ascii="Consolas" w:hAnsi="Consolas"/>
                <w:sz w:val="20"/>
              </w:rPr>
              <w:t>index.html</w:t>
            </w:r>
            <w:r>
              <w:rPr>
                <w:sz w:val="20"/>
              </w:rPr>
              <w:t xml:space="preserve"> redirects; </w:t>
            </w:r>
            <w:r>
              <w:rPr>
                <w:rFonts w:ascii="Consolas" w:hAnsi="Consolas"/>
                <w:sz w:val="20"/>
              </w:rPr>
              <w:t>?choose=1</w:t>
            </w:r>
            <w:r>
              <w:rPr>
                <w:sz w:val="20"/>
              </w:rPr>
              <w:t xml:space="preserve"> shows explicit chooser</w:t>
            </w:r>
          </w:p>
        </w:tc>
      </w:tr>
    </w:tbl>
    <w:p w14:paraId="566CF377" w14:textId="77777777" w:rsidR="004A52DC" w:rsidRDefault="00000000">
      <w:pPr>
        <w:pStyle w:val="Heading3"/>
      </w:pPr>
      <w:bookmarkStart w:id="63" w:name="_Toc231552272"/>
      <w:r>
        <w:t>10.4 Future locales</w:t>
      </w:r>
      <w:bookmarkEnd w:id="63"/>
    </w:p>
    <w:p w14:paraId="2CC4F579" w14:textId="77777777" w:rsidR="004A52DC" w:rsidRDefault="00000000">
      <w:r>
        <w:t xml:space="preserve">Architecture supports additional locales by extending </w:t>
      </w:r>
      <w:r>
        <w:rPr>
          <w:rFonts w:ascii="Consolas" w:hAnsi="Consolas"/>
          <w:sz w:val="20"/>
        </w:rPr>
        <w:t>routes.json</w:t>
      </w:r>
      <w:r>
        <w:t xml:space="preserve"> → </w:t>
      </w:r>
      <w:r>
        <w:rPr>
          <w:rFonts w:ascii="Consolas" w:hAnsi="Consolas"/>
          <w:sz w:val="20"/>
        </w:rPr>
        <w:t>languages[]</w:t>
      </w:r>
      <w:r>
        <w:t xml:space="preserve"> and adding </w:t>
      </w:r>
      <w:r>
        <w:rPr>
          <w:rFonts w:ascii="Consolas" w:hAnsi="Consolas"/>
          <w:sz w:val="20"/>
        </w:rPr>
        <w:t>tr</w:t>
      </w:r>
      <w:r>
        <w:t xml:space="preserve">, </w:t>
      </w:r>
      <w:r>
        <w:rPr>
          <w:rFonts w:ascii="Consolas" w:hAnsi="Consolas"/>
          <w:sz w:val="20"/>
        </w:rPr>
        <w:t>ru</w:t>
      </w:r>
      <w:r>
        <w:t>, etc. paths. Not in current scope.</w:t>
      </w:r>
    </w:p>
    <w:p w14:paraId="1B09E340" w14:textId="77777777" w:rsidR="004A52DC" w:rsidRDefault="00000000">
      <w:pPr>
        <w:pStyle w:val="Heading2"/>
      </w:pPr>
      <w:bookmarkStart w:id="64" w:name="_Toc231552273"/>
      <w:r>
        <w:t>11. Responsive design rules</w:t>
      </w:r>
      <w:bookmarkEnd w:id="64"/>
    </w:p>
    <w:p w14:paraId="655FBBE1" w14:textId="77777777" w:rsidR="004A52DC" w:rsidRDefault="00000000">
      <w:pPr>
        <w:pStyle w:val="Heading3"/>
      </w:pPr>
      <w:bookmarkStart w:id="65" w:name="_Toc231552274"/>
      <w:r>
        <w:t>11.1 Breakpoints (authoritative)</w:t>
      </w:r>
      <w:bookmarkEnd w:id="6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69B1AEC4" w14:textId="77777777">
        <w:tc>
          <w:tcPr>
            <w:tcW w:w="3135" w:type="dxa"/>
            <w:shd w:val="clear" w:color="auto" w:fill="094D78"/>
          </w:tcPr>
          <w:p w14:paraId="24B79855" w14:textId="77777777" w:rsidR="004A52DC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3135" w:type="dxa"/>
            <w:shd w:val="clear" w:color="auto" w:fill="094D78"/>
          </w:tcPr>
          <w:p w14:paraId="325BB671" w14:textId="77777777" w:rsidR="004A52DC" w:rsidRDefault="00000000">
            <w:r>
              <w:rPr>
                <w:b/>
                <w:color w:val="FFFFFF"/>
                <w:sz w:val="20"/>
              </w:rPr>
              <w:t>Width</w:t>
            </w:r>
          </w:p>
        </w:tc>
        <w:tc>
          <w:tcPr>
            <w:tcW w:w="3135" w:type="dxa"/>
            <w:shd w:val="clear" w:color="auto" w:fill="094D78"/>
          </w:tcPr>
          <w:p w14:paraId="0372E46C" w14:textId="77777777" w:rsidR="004A52DC" w:rsidRDefault="00000000">
            <w:r>
              <w:rPr>
                <w:b/>
                <w:color w:val="FFFFFF"/>
                <w:sz w:val="20"/>
              </w:rPr>
              <w:t>Behavior</w:t>
            </w:r>
          </w:p>
        </w:tc>
      </w:tr>
      <w:tr w:rsidR="004A52DC" w14:paraId="6E14862B" w14:textId="77777777">
        <w:tc>
          <w:tcPr>
            <w:tcW w:w="3135" w:type="dxa"/>
          </w:tcPr>
          <w:p w14:paraId="608A837F" w14:textId="77777777" w:rsidR="004A52DC" w:rsidRDefault="00000000">
            <w:r>
              <w:rPr>
                <w:sz w:val="20"/>
              </w:rPr>
              <w:t>Mobile</w:t>
            </w:r>
          </w:p>
        </w:tc>
        <w:tc>
          <w:tcPr>
            <w:tcW w:w="3135" w:type="dxa"/>
          </w:tcPr>
          <w:p w14:paraId="3CE3875D" w14:textId="77777777" w:rsidR="004A52DC" w:rsidRDefault="00000000">
            <w:r>
              <w:rPr>
                <w:sz w:val="20"/>
              </w:rPr>
              <w:t>&amp;lt; 768px</w:t>
            </w:r>
          </w:p>
        </w:tc>
        <w:tc>
          <w:tcPr>
            <w:tcW w:w="3135" w:type="dxa"/>
          </w:tcPr>
          <w:p w14:paraId="7FCCC7A8" w14:textId="77777777" w:rsidR="004A52DC" w:rsidRDefault="00000000">
            <w:r>
              <w:rPr>
                <w:sz w:val="20"/>
              </w:rPr>
              <w:t>Single column; hamburger nav; stacked heroes</w:t>
            </w:r>
          </w:p>
        </w:tc>
      </w:tr>
      <w:tr w:rsidR="004A52DC" w14:paraId="4359D069" w14:textId="77777777">
        <w:tc>
          <w:tcPr>
            <w:tcW w:w="3135" w:type="dxa"/>
            <w:shd w:val="clear" w:color="auto" w:fill="F3F9FD"/>
          </w:tcPr>
          <w:p w14:paraId="246C0F7E" w14:textId="77777777" w:rsidR="004A52DC" w:rsidRDefault="00000000">
            <w:r>
              <w:rPr>
                <w:sz w:val="20"/>
              </w:rPr>
              <w:t>Tablet</w:t>
            </w:r>
          </w:p>
        </w:tc>
        <w:tc>
          <w:tcPr>
            <w:tcW w:w="3135" w:type="dxa"/>
            <w:shd w:val="clear" w:color="auto" w:fill="F3F9FD"/>
          </w:tcPr>
          <w:p w14:paraId="609B0F97" w14:textId="77777777" w:rsidR="004A52DC" w:rsidRDefault="00000000">
            <w:r>
              <w:rPr>
                <w:sz w:val="20"/>
              </w:rPr>
              <w:t>768–1179px</w:t>
            </w:r>
          </w:p>
        </w:tc>
        <w:tc>
          <w:tcPr>
            <w:tcW w:w="3135" w:type="dxa"/>
            <w:shd w:val="clear" w:color="auto" w:fill="F3F9FD"/>
          </w:tcPr>
          <w:p w14:paraId="37B20440" w14:textId="77777777" w:rsidR="004A52DC" w:rsidRDefault="00000000">
            <w:r>
              <w:rPr>
                <w:sz w:val="20"/>
              </w:rPr>
              <w:t>Two-column where appropriate; condensed nav</w:t>
            </w:r>
          </w:p>
        </w:tc>
      </w:tr>
      <w:tr w:rsidR="004A52DC" w14:paraId="78DC65A1" w14:textId="77777777">
        <w:tc>
          <w:tcPr>
            <w:tcW w:w="3135" w:type="dxa"/>
          </w:tcPr>
          <w:p w14:paraId="679D18B8" w14:textId="77777777" w:rsidR="004A52DC" w:rsidRDefault="00000000">
            <w:r>
              <w:rPr>
                <w:sz w:val="20"/>
              </w:rPr>
              <w:t>Desktop</w:t>
            </w:r>
          </w:p>
        </w:tc>
        <w:tc>
          <w:tcPr>
            <w:tcW w:w="3135" w:type="dxa"/>
          </w:tcPr>
          <w:p w14:paraId="10CA3D1D" w14:textId="77777777" w:rsidR="004A52DC" w:rsidRDefault="00000000">
            <w:r>
              <w:rPr>
                <w:sz w:val="20"/>
              </w:rPr>
              <w:t>≥ 1180px</w:t>
            </w:r>
          </w:p>
        </w:tc>
        <w:tc>
          <w:tcPr>
            <w:tcW w:w="3135" w:type="dxa"/>
          </w:tcPr>
          <w:p w14:paraId="39973516" w14:textId="77777777" w:rsidR="004A52DC" w:rsidRDefault="00000000">
            <w:r>
              <w:rPr>
                <w:sz w:val="20"/>
              </w:rPr>
              <w:t>Full nav (</w:t>
            </w:r>
            <w:r>
              <w:rPr>
                <w:rFonts w:ascii="Consolas" w:hAnsi="Consolas"/>
                <w:sz w:val="20"/>
              </w:rPr>
              <w:t>navCompact</w:t>
            </w:r>
            <w:r>
              <w:rPr>
                <w:sz w:val="20"/>
              </w:rPr>
              <w:t xml:space="preserve"> breakpoint); mega-menu</w:t>
            </w:r>
          </w:p>
        </w:tc>
      </w:tr>
      <w:tr w:rsidR="004A52DC" w14:paraId="2943539F" w14:textId="77777777">
        <w:tc>
          <w:tcPr>
            <w:tcW w:w="3135" w:type="dxa"/>
            <w:shd w:val="clear" w:color="auto" w:fill="F3F9FD"/>
          </w:tcPr>
          <w:p w14:paraId="3A33CD1F" w14:textId="77777777" w:rsidR="004A52DC" w:rsidRDefault="00000000">
            <w:r>
              <w:rPr>
                <w:sz w:val="20"/>
              </w:rPr>
              <w:t>Sidebar stack</w:t>
            </w:r>
          </w:p>
        </w:tc>
        <w:tc>
          <w:tcPr>
            <w:tcW w:w="3135" w:type="dxa"/>
            <w:shd w:val="clear" w:color="auto" w:fill="F3F9FD"/>
          </w:tcPr>
          <w:p w14:paraId="7050ED02" w14:textId="77777777" w:rsidR="004A52DC" w:rsidRDefault="00000000">
            <w:r>
              <w:rPr>
                <w:sz w:val="20"/>
              </w:rPr>
              <w:t>&amp;lt; 1060px</w:t>
            </w:r>
          </w:p>
        </w:tc>
        <w:tc>
          <w:tcPr>
            <w:tcW w:w="3135" w:type="dxa"/>
            <w:shd w:val="clear" w:color="auto" w:fill="F3F9FD"/>
          </w:tcPr>
          <w:p w14:paraId="6BA16241" w14:textId="77777777" w:rsidR="004A52DC" w:rsidRDefault="00000000">
            <w:r>
              <w:rPr>
                <w:sz w:val="20"/>
              </w:rPr>
              <w:t xml:space="preserve">Sidebar widgets move below main </w:t>
            </w:r>
            <w:r>
              <w:rPr>
                <w:sz w:val="20"/>
              </w:rPr>
              <w:lastRenderedPageBreak/>
              <w:t>content</w:t>
            </w:r>
          </w:p>
        </w:tc>
      </w:tr>
    </w:tbl>
    <w:p w14:paraId="16EBC5EB" w14:textId="77777777" w:rsidR="004A52DC" w:rsidRDefault="00000000">
      <w:r>
        <w:lastRenderedPageBreak/>
        <w:t xml:space="preserve">Source: </w:t>
      </w:r>
      <w:r>
        <w:rPr>
          <w:rFonts w:ascii="Consolas" w:hAnsi="Consolas"/>
          <w:sz w:val="20"/>
        </w:rPr>
        <w:t>i18n/design-system.json</w:t>
      </w:r>
      <w:r>
        <w:t xml:space="preserve">, </w:t>
      </w:r>
      <w:r>
        <w:rPr>
          <w:rFonts w:ascii="Consolas" w:hAnsi="Consolas"/>
          <w:sz w:val="20"/>
        </w:rPr>
        <w:t>daab-design-tokens.js</w:t>
      </w:r>
      <w:r>
        <w:t>.</w:t>
      </w:r>
    </w:p>
    <w:p w14:paraId="6E1482F6" w14:textId="77777777" w:rsidR="004A52DC" w:rsidRDefault="00000000">
      <w:pPr>
        <w:pStyle w:val="Heading3"/>
      </w:pPr>
      <w:bookmarkStart w:id="66" w:name="_Toc231552275"/>
      <w:r>
        <w:t>11.2 Mobile-specific rules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7684D1F8" w14:textId="77777777">
        <w:tc>
          <w:tcPr>
            <w:tcW w:w="4703" w:type="dxa"/>
            <w:shd w:val="clear" w:color="auto" w:fill="094D78"/>
          </w:tcPr>
          <w:p w14:paraId="23F11938" w14:textId="77777777" w:rsidR="004A52DC" w:rsidRDefault="00000000"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w="4703" w:type="dxa"/>
            <w:shd w:val="clear" w:color="auto" w:fill="094D78"/>
          </w:tcPr>
          <w:p w14:paraId="73614AF0" w14:textId="77777777" w:rsidR="004A52DC" w:rsidRDefault="00000000"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 w:rsidR="004A52DC" w14:paraId="0787765B" w14:textId="77777777">
        <w:tc>
          <w:tcPr>
            <w:tcW w:w="4703" w:type="dxa"/>
          </w:tcPr>
          <w:p w14:paraId="60780FCD" w14:textId="77777777" w:rsidR="004A52DC" w:rsidRDefault="00000000">
            <w:r>
              <w:rPr>
                <w:sz w:val="20"/>
              </w:rPr>
              <w:t>Viewport meta</w:t>
            </w:r>
          </w:p>
        </w:tc>
        <w:tc>
          <w:tcPr>
            <w:tcW w:w="4703" w:type="dxa"/>
          </w:tcPr>
          <w:p w14:paraId="79031D49" w14:textId="77777777" w:rsidR="004A52DC" w:rsidRDefault="00000000">
            <w:r>
              <w:rPr>
                <w:rFonts w:ascii="Consolas" w:hAnsi="Consolas"/>
                <w:sz w:val="20"/>
              </w:rPr>
              <w:t>width=device-width, initial-scale=1.0, viewport-fit=cover</w:t>
            </w:r>
            <w:r>
              <w:rPr>
                <w:sz w:val="20"/>
              </w:rPr>
              <w:t xml:space="preserve"> on all pages</w:t>
            </w:r>
          </w:p>
        </w:tc>
      </w:tr>
      <w:tr w:rsidR="004A52DC" w14:paraId="1A88DF06" w14:textId="77777777">
        <w:tc>
          <w:tcPr>
            <w:tcW w:w="4703" w:type="dxa"/>
            <w:shd w:val="clear" w:color="auto" w:fill="F3F9FD"/>
          </w:tcPr>
          <w:p w14:paraId="72D425D8" w14:textId="77777777" w:rsidR="004A52DC" w:rsidRDefault="00000000">
            <w:r>
              <w:rPr>
                <w:sz w:val="20"/>
              </w:rPr>
              <w:t>Touch targets</w:t>
            </w:r>
          </w:p>
        </w:tc>
        <w:tc>
          <w:tcPr>
            <w:tcW w:w="4703" w:type="dxa"/>
            <w:shd w:val="clear" w:color="auto" w:fill="F3F9FD"/>
          </w:tcPr>
          <w:p w14:paraId="4FBCD6CA" w14:textId="77777777" w:rsidR="004A52DC" w:rsidRDefault="00000000">
            <w:r>
              <w:rPr>
                <w:sz w:val="20"/>
              </w:rPr>
              <w:t>Minimum 44×44px (</w:t>
            </w:r>
            <w:r>
              <w:rPr>
                <w:rFonts w:ascii="Consolas" w:hAnsi="Consolas"/>
                <w:sz w:val="20"/>
              </w:rPr>
              <w:t>--daab-touch-min</w:t>
            </w:r>
            <w:r>
              <w:rPr>
                <w:sz w:val="20"/>
              </w:rPr>
              <w:t>)</w:t>
            </w:r>
          </w:p>
        </w:tc>
      </w:tr>
      <w:tr w:rsidR="004A52DC" w14:paraId="18D09A95" w14:textId="77777777">
        <w:tc>
          <w:tcPr>
            <w:tcW w:w="4703" w:type="dxa"/>
          </w:tcPr>
          <w:p w14:paraId="0FE0A247" w14:textId="77777777" w:rsidR="004A52DC" w:rsidRDefault="00000000">
            <w:r>
              <w:rPr>
                <w:sz w:val="20"/>
              </w:rPr>
              <w:t>Safe areas</w:t>
            </w:r>
          </w:p>
        </w:tc>
        <w:tc>
          <w:tcPr>
            <w:tcW w:w="4703" w:type="dxa"/>
          </w:tcPr>
          <w:p w14:paraId="37BE4101" w14:textId="77777777" w:rsidR="004A52DC" w:rsidRDefault="00000000">
            <w:r>
              <w:rPr>
                <w:rFonts w:ascii="Consolas" w:hAnsi="Consolas"/>
                <w:sz w:val="20"/>
              </w:rPr>
              <w:t>env(safe-area-inset-*)</w:t>
            </w:r>
            <w:r>
              <w:rPr>
                <w:sz w:val="20"/>
              </w:rPr>
              <w:t xml:space="preserve"> for notched devices</w:t>
            </w:r>
          </w:p>
        </w:tc>
      </w:tr>
      <w:tr w:rsidR="004A52DC" w14:paraId="5B7DF685" w14:textId="77777777">
        <w:tc>
          <w:tcPr>
            <w:tcW w:w="4703" w:type="dxa"/>
            <w:shd w:val="clear" w:color="auto" w:fill="F3F9FD"/>
          </w:tcPr>
          <w:p w14:paraId="15C70A17" w14:textId="77777777" w:rsidR="004A52DC" w:rsidRDefault="00000000">
            <w:r>
              <w:rPr>
                <w:sz w:val="20"/>
              </w:rPr>
              <w:t>Tables</w:t>
            </w:r>
          </w:p>
        </w:tc>
        <w:tc>
          <w:tcPr>
            <w:tcW w:w="4703" w:type="dxa"/>
            <w:shd w:val="clear" w:color="auto" w:fill="F3F9FD"/>
          </w:tcPr>
          <w:p w14:paraId="0FDAE488" w14:textId="77777777" w:rsidR="004A52DC" w:rsidRDefault="00000000">
            <w:r>
              <w:rPr>
                <w:sz w:val="20"/>
              </w:rPr>
              <w:t>Scientists list: horizontal scroll or card fallback on narrow screens</w:t>
            </w:r>
          </w:p>
        </w:tc>
      </w:tr>
      <w:tr w:rsidR="004A52DC" w14:paraId="601A5CEB" w14:textId="77777777">
        <w:tc>
          <w:tcPr>
            <w:tcW w:w="4703" w:type="dxa"/>
          </w:tcPr>
          <w:p w14:paraId="0A67203D" w14:textId="77777777" w:rsidR="004A52DC" w:rsidRDefault="00000000">
            <w:r>
              <w:rPr>
                <w:sz w:val="20"/>
              </w:rPr>
              <w:t>Filters</w:t>
            </w:r>
          </w:p>
        </w:tc>
        <w:tc>
          <w:tcPr>
            <w:tcW w:w="4703" w:type="dxa"/>
          </w:tcPr>
          <w:p w14:paraId="314C886C" w14:textId="77777777" w:rsidR="004A52DC" w:rsidRDefault="00000000">
            <w:r>
              <w:rPr>
                <w:sz w:val="20"/>
              </w:rPr>
              <w:t>Collapsible drawer for scientists and encyclopedia toolbars</w:t>
            </w:r>
          </w:p>
        </w:tc>
      </w:tr>
      <w:tr w:rsidR="004A52DC" w14:paraId="7E81026C" w14:textId="77777777">
        <w:tc>
          <w:tcPr>
            <w:tcW w:w="4703" w:type="dxa"/>
            <w:shd w:val="clear" w:color="auto" w:fill="F3F9FD"/>
          </w:tcPr>
          <w:p w14:paraId="6E6B7A5C" w14:textId="77777777" w:rsidR="004A52DC" w:rsidRDefault="00000000">
            <w:r>
              <w:rPr>
                <w:sz w:val="20"/>
              </w:rPr>
              <w:t>Sticky toolbars</w:t>
            </w:r>
          </w:p>
        </w:tc>
        <w:tc>
          <w:tcPr>
            <w:tcW w:w="4703" w:type="dxa"/>
            <w:shd w:val="clear" w:color="auto" w:fill="F3F9FD"/>
          </w:tcPr>
          <w:p w14:paraId="2C421734" w14:textId="77777777" w:rsidR="004A52DC" w:rsidRDefault="00000000">
            <w:r>
              <w:rPr>
                <w:sz w:val="20"/>
              </w:rPr>
              <w:t>Profile/catalogue toolbars stick below nav stack</w:t>
            </w:r>
          </w:p>
        </w:tc>
      </w:tr>
    </w:tbl>
    <w:p w14:paraId="3646F5F3" w14:textId="77777777" w:rsidR="004A52DC" w:rsidRDefault="00000000">
      <w:pPr>
        <w:pStyle w:val="Heading3"/>
      </w:pPr>
      <w:bookmarkStart w:id="67" w:name="_Toc231552276"/>
      <w:r>
        <w:t>11.3 Images and media</w:t>
      </w:r>
      <w:bookmarkEnd w:id="67"/>
    </w:p>
    <w:p w14:paraId="5B5649E9" w14:textId="77777777" w:rsidR="004A52DC" w:rsidRDefault="00000000">
      <w:pPr>
        <w:pStyle w:val="ListBullet"/>
      </w:pPr>
      <w:r>
        <w:t xml:space="preserve">Responsive images: </w:t>
      </w:r>
      <w:r>
        <w:rPr>
          <w:rFonts w:ascii="Consolas" w:hAnsi="Consolas"/>
          <w:sz w:val="20"/>
        </w:rPr>
        <w:t>max-width: 100%</w:t>
      </w:r>
      <w:r>
        <w:t xml:space="preserve">; explicit </w:t>
      </w:r>
      <w:r>
        <w:rPr>
          <w:rFonts w:ascii="Consolas" w:hAnsi="Consolas"/>
          <w:sz w:val="20"/>
        </w:rPr>
        <w:t>width</w:t>
      </w:r>
      <w:r>
        <w:t>/</w:t>
      </w:r>
      <w:r>
        <w:rPr>
          <w:rFonts w:ascii="Consolas" w:hAnsi="Consolas"/>
          <w:sz w:val="20"/>
        </w:rPr>
        <w:t>height</w:t>
      </w:r>
      <w:r>
        <w:t xml:space="preserve"> where possible to reduce CLS.</w:t>
      </w:r>
    </w:p>
    <w:p w14:paraId="185E594C" w14:textId="77777777" w:rsidR="004A52DC" w:rsidRDefault="00000000">
      <w:pPr>
        <w:pStyle w:val="ListBullet"/>
      </w:pPr>
      <w:r>
        <w:t xml:space="preserve">Gallery thumbnails: lazy-load via </w:t>
      </w:r>
      <w:r>
        <w:rPr>
          <w:rFonts w:ascii="Consolas" w:hAnsi="Consolas"/>
          <w:sz w:val="20"/>
        </w:rPr>
        <w:t>loading="lazy"</w:t>
      </w:r>
      <w:r>
        <w:t>.</w:t>
      </w:r>
    </w:p>
    <w:p w14:paraId="7694706E" w14:textId="77777777" w:rsidR="004A52DC" w:rsidRDefault="00000000">
      <w:pPr>
        <w:pStyle w:val="ListBullet"/>
      </w:pPr>
      <w:r>
        <w:t>Flyer/PDF: fixed A4 aspect for print; screen scales down.</w:t>
      </w:r>
    </w:p>
    <w:p w14:paraId="37AA122A" w14:textId="77777777" w:rsidR="004A52DC" w:rsidRDefault="00000000">
      <w:pPr>
        <w:pStyle w:val="Heading3"/>
      </w:pPr>
      <w:bookmarkStart w:id="68" w:name="_Toc231552277"/>
      <w:r>
        <w:t>11.4 Testing viewports (QA)</w:t>
      </w:r>
      <w:bookmarkEnd w:id="6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452E320F" w14:textId="77777777">
        <w:tc>
          <w:tcPr>
            <w:tcW w:w="4703" w:type="dxa"/>
            <w:shd w:val="clear" w:color="auto" w:fill="094D78"/>
          </w:tcPr>
          <w:p w14:paraId="1287A5CF" w14:textId="77777777" w:rsidR="004A52DC" w:rsidRDefault="00000000">
            <w:r>
              <w:rPr>
                <w:b/>
                <w:color w:val="FFFFFF"/>
                <w:sz w:val="20"/>
              </w:rPr>
              <w:t>Device class</w:t>
            </w:r>
          </w:p>
        </w:tc>
        <w:tc>
          <w:tcPr>
            <w:tcW w:w="4703" w:type="dxa"/>
            <w:shd w:val="clear" w:color="auto" w:fill="094D78"/>
          </w:tcPr>
          <w:p w14:paraId="78F0B3CA" w14:textId="77777777" w:rsidR="004A52DC" w:rsidRDefault="00000000">
            <w:r>
              <w:rPr>
                <w:b/>
                <w:color w:val="FFFFFF"/>
                <w:sz w:val="20"/>
              </w:rPr>
              <w:t>Width × height</w:t>
            </w:r>
          </w:p>
        </w:tc>
      </w:tr>
      <w:tr w:rsidR="004A52DC" w14:paraId="624B6CA4" w14:textId="77777777">
        <w:tc>
          <w:tcPr>
            <w:tcW w:w="4703" w:type="dxa"/>
          </w:tcPr>
          <w:p w14:paraId="18435606" w14:textId="77777777" w:rsidR="004A52DC" w:rsidRDefault="00000000">
            <w:r>
              <w:rPr>
                <w:sz w:val="20"/>
              </w:rPr>
              <w:t>Mobile S</w:t>
            </w:r>
          </w:p>
        </w:tc>
        <w:tc>
          <w:tcPr>
            <w:tcW w:w="4703" w:type="dxa"/>
          </w:tcPr>
          <w:p w14:paraId="6A47DF39" w14:textId="77777777" w:rsidR="004A52DC" w:rsidRDefault="00000000">
            <w:r>
              <w:rPr>
                <w:sz w:val="20"/>
              </w:rPr>
              <w:t>375 × 667</w:t>
            </w:r>
          </w:p>
        </w:tc>
      </w:tr>
      <w:tr w:rsidR="004A52DC" w14:paraId="7334EF1F" w14:textId="77777777">
        <w:tc>
          <w:tcPr>
            <w:tcW w:w="4703" w:type="dxa"/>
            <w:shd w:val="clear" w:color="auto" w:fill="F3F9FD"/>
          </w:tcPr>
          <w:p w14:paraId="0293AEBE" w14:textId="77777777" w:rsidR="004A52DC" w:rsidRDefault="00000000">
            <w:r>
              <w:rPr>
                <w:sz w:val="20"/>
              </w:rPr>
              <w:t>Mobile L</w:t>
            </w:r>
          </w:p>
        </w:tc>
        <w:tc>
          <w:tcPr>
            <w:tcW w:w="4703" w:type="dxa"/>
            <w:shd w:val="clear" w:color="auto" w:fill="F3F9FD"/>
          </w:tcPr>
          <w:p w14:paraId="76A3565C" w14:textId="77777777" w:rsidR="004A52DC" w:rsidRDefault="00000000">
            <w:r>
              <w:rPr>
                <w:sz w:val="20"/>
              </w:rPr>
              <w:t>414 × 896</w:t>
            </w:r>
          </w:p>
        </w:tc>
      </w:tr>
      <w:tr w:rsidR="004A52DC" w14:paraId="434B359E" w14:textId="77777777">
        <w:tc>
          <w:tcPr>
            <w:tcW w:w="4703" w:type="dxa"/>
          </w:tcPr>
          <w:p w14:paraId="50C6782A" w14:textId="77777777" w:rsidR="004A52DC" w:rsidRDefault="00000000">
            <w:r>
              <w:rPr>
                <w:sz w:val="20"/>
              </w:rPr>
              <w:t>Tablet</w:t>
            </w:r>
          </w:p>
        </w:tc>
        <w:tc>
          <w:tcPr>
            <w:tcW w:w="4703" w:type="dxa"/>
          </w:tcPr>
          <w:p w14:paraId="68FCBF7E" w14:textId="77777777" w:rsidR="004A52DC" w:rsidRDefault="00000000">
            <w:r>
              <w:rPr>
                <w:sz w:val="20"/>
              </w:rPr>
              <w:t>768 × 1024</w:t>
            </w:r>
          </w:p>
        </w:tc>
      </w:tr>
      <w:tr w:rsidR="004A52DC" w14:paraId="627AAAEA" w14:textId="77777777">
        <w:tc>
          <w:tcPr>
            <w:tcW w:w="4703" w:type="dxa"/>
            <w:shd w:val="clear" w:color="auto" w:fill="F3F9FD"/>
          </w:tcPr>
          <w:p w14:paraId="3754B701" w14:textId="77777777" w:rsidR="004A52DC" w:rsidRDefault="00000000">
            <w:r>
              <w:rPr>
                <w:sz w:val="20"/>
              </w:rPr>
              <w:t>Laptop</w:t>
            </w:r>
          </w:p>
        </w:tc>
        <w:tc>
          <w:tcPr>
            <w:tcW w:w="4703" w:type="dxa"/>
            <w:shd w:val="clear" w:color="auto" w:fill="F3F9FD"/>
          </w:tcPr>
          <w:p w14:paraId="47FD7B94" w14:textId="77777777" w:rsidR="004A52DC" w:rsidRDefault="00000000">
            <w:r>
              <w:rPr>
                <w:sz w:val="20"/>
              </w:rPr>
              <w:t>1280 × 800</w:t>
            </w:r>
          </w:p>
        </w:tc>
      </w:tr>
      <w:tr w:rsidR="004A52DC" w14:paraId="647C04FE" w14:textId="77777777">
        <w:tc>
          <w:tcPr>
            <w:tcW w:w="4703" w:type="dxa"/>
          </w:tcPr>
          <w:p w14:paraId="16FBBE28" w14:textId="77777777" w:rsidR="004A52DC" w:rsidRDefault="00000000">
            <w:r>
              <w:rPr>
                <w:sz w:val="20"/>
              </w:rPr>
              <w:t>Desktop</w:t>
            </w:r>
          </w:p>
        </w:tc>
        <w:tc>
          <w:tcPr>
            <w:tcW w:w="4703" w:type="dxa"/>
          </w:tcPr>
          <w:p w14:paraId="52BAD4A1" w14:textId="77777777" w:rsidR="004A52DC" w:rsidRDefault="00000000">
            <w:r>
              <w:rPr>
                <w:sz w:val="20"/>
              </w:rPr>
              <w:t>1920 × 1080</w:t>
            </w:r>
          </w:p>
        </w:tc>
      </w:tr>
    </w:tbl>
    <w:p w14:paraId="04D882AE" w14:textId="77777777" w:rsidR="004A52DC" w:rsidRDefault="00000000">
      <w:pPr>
        <w:pStyle w:val="Heading2"/>
      </w:pPr>
      <w:bookmarkStart w:id="69" w:name="_Toc231552278"/>
      <w:r>
        <w:t>12. Accessibility requirements</w:t>
      </w:r>
      <w:bookmarkEnd w:id="69"/>
    </w:p>
    <w:p w14:paraId="011A111A" w14:textId="77777777" w:rsidR="004A52DC" w:rsidRDefault="00000000">
      <w:r>
        <w:t xml:space="preserve">Target: </w:t>
      </w:r>
      <w:r>
        <w:rPr>
          <w:b/>
        </w:rPr>
        <w:t>WCAG 2.1 Level AA</w:t>
      </w:r>
      <w:r>
        <w:t xml:space="preserve"> for all public pages.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1825B869" w14:textId="77777777">
        <w:tc>
          <w:tcPr>
            <w:tcW w:w="3135" w:type="dxa"/>
            <w:shd w:val="clear" w:color="auto" w:fill="094D78"/>
          </w:tcPr>
          <w:p w14:paraId="600EB549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094D78"/>
          </w:tcPr>
          <w:p w14:paraId="2F4D9D1E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3135" w:type="dxa"/>
            <w:shd w:val="clear" w:color="auto" w:fill="094D78"/>
          </w:tcPr>
          <w:p w14:paraId="4F9166E8" w14:textId="77777777" w:rsidR="004A52DC" w:rsidRDefault="00000000">
            <w:r>
              <w:rPr>
                <w:b/>
                <w:color w:val="FFFFFF"/>
                <w:sz w:val="20"/>
              </w:rPr>
              <w:t>Verification</w:t>
            </w:r>
          </w:p>
        </w:tc>
      </w:tr>
      <w:tr w:rsidR="004A52DC" w14:paraId="39C32565" w14:textId="77777777">
        <w:tc>
          <w:tcPr>
            <w:tcW w:w="3135" w:type="dxa"/>
          </w:tcPr>
          <w:p w14:paraId="7A205DB9" w14:textId="77777777" w:rsidR="004A52DC" w:rsidRDefault="00000000">
            <w:r>
              <w:rPr>
                <w:sz w:val="20"/>
              </w:rPr>
              <w:t>A11Y-01</w:t>
            </w:r>
          </w:p>
        </w:tc>
        <w:tc>
          <w:tcPr>
            <w:tcW w:w="3135" w:type="dxa"/>
          </w:tcPr>
          <w:p w14:paraId="46B86A48" w14:textId="77777777" w:rsidR="004A52DC" w:rsidRDefault="00000000">
            <w:r>
              <w:rPr>
                <w:sz w:val="20"/>
              </w:rPr>
              <w:t>Skip to content link as first focusable element</w:t>
            </w:r>
          </w:p>
        </w:tc>
        <w:tc>
          <w:tcPr>
            <w:tcW w:w="3135" w:type="dxa"/>
          </w:tcPr>
          <w:p w14:paraId="2BD23189" w14:textId="77777777" w:rsidR="004A52DC" w:rsidRDefault="00000000">
            <w:r>
              <w:rPr>
                <w:sz w:val="20"/>
              </w:rPr>
              <w:t>Keyboard test</w:t>
            </w:r>
          </w:p>
        </w:tc>
      </w:tr>
      <w:tr w:rsidR="004A52DC" w14:paraId="62A6A5AB" w14:textId="77777777">
        <w:tc>
          <w:tcPr>
            <w:tcW w:w="3135" w:type="dxa"/>
            <w:shd w:val="clear" w:color="auto" w:fill="F3F9FD"/>
          </w:tcPr>
          <w:p w14:paraId="0E7E5841" w14:textId="77777777" w:rsidR="004A52DC" w:rsidRDefault="00000000">
            <w:r>
              <w:rPr>
                <w:sz w:val="20"/>
              </w:rPr>
              <w:t>A11Y-02</w:t>
            </w:r>
          </w:p>
        </w:tc>
        <w:tc>
          <w:tcPr>
            <w:tcW w:w="3135" w:type="dxa"/>
            <w:shd w:val="clear" w:color="auto" w:fill="F3F9FD"/>
          </w:tcPr>
          <w:p w14:paraId="200C70CF" w14:textId="77777777" w:rsidR="004A52DC" w:rsidRDefault="00000000">
            <w:r>
              <w:rPr>
                <w:sz w:val="20"/>
              </w:rPr>
              <w:t xml:space="preserve">Logical heading hierarchy (one </w:t>
            </w:r>
            <w:r>
              <w:rPr>
                <w:rFonts w:ascii="Consolas" w:hAnsi="Consolas"/>
                <w:sz w:val="20"/>
              </w:rPr>
              <w:t>h1</w:t>
            </w:r>
            <w:r>
              <w:rPr>
                <w:sz w:val="20"/>
              </w:rPr>
              <w:t xml:space="preserve"> per page)</w:t>
            </w:r>
          </w:p>
        </w:tc>
        <w:tc>
          <w:tcPr>
            <w:tcW w:w="3135" w:type="dxa"/>
            <w:shd w:val="clear" w:color="auto" w:fill="F3F9FD"/>
          </w:tcPr>
          <w:p w14:paraId="18507BB6" w14:textId="77777777" w:rsidR="004A52DC" w:rsidRDefault="00000000">
            <w:r>
              <w:rPr>
                <w:sz w:val="20"/>
              </w:rPr>
              <w:t>axe / manual</w:t>
            </w:r>
          </w:p>
        </w:tc>
      </w:tr>
      <w:tr w:rsidR="004A52DC" w14:paraId="54B84B66" w14:textId="77777777">
        <w:tc>
          <w:tcPr>
            <w:tcW w:w="3135" w:type="dxa"/>
          </w:tcPr>
          <w:p w14:paraId="2E2E85F0" w14:textId="77777777" w:rsidR="004A52DC" w:rsidRDefault="00000000">
            <w:r>
              <w:rPr>
                <w:sz w:val="20"/>
              </w:rPr>
              <w:t>A11Y-03</w:t>
            </w:r>
          </w:p>
        </w:tc>
        <w:tc>
          <w:tcPr>
            <w:tcW w:w="3135" w:type="dxa"/>
          </w:tcPr>
          <w:p w14:paraId="49D5027B" w14:textId="77777777" w:rsidR="004A52DC" w:rsidRDefault="00000000">
            <w:r>
              <w:rPr>
                <w:sz w:val="20"/>
              </w:rPr>
              <w:t xml:space="preserve">All images have meaningful </w:t>
            </w:r>
            <w:r>
              <w:rPr>
                <w:rFonts w:ascii="Consolas" w:hAnsi="Consolas"/>
                <w:sz w:val="20"/>
              </w:rPr>
              <w:t>alt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 xml:space="preserve">(decorative: </w:t>
            </w:r>
            <w:r>
              <w:rPr>
                <w:rFonts w:ascii="Consolas" w:hAnsi="Consolas"/>
                <w:sz w:val="20"/>
              </w:rPr>
              <w:t>alt=""</w:t>
            </w:r>
            <w:r>
              <w:rPr>
                <w:sz w:val="20"/>
              </w:rPr>
              <w:t>)</w:t>
            </w:r>
          </w:p>
        </w:tc>
        <w:tc>
          <w:tcPr>
            <w:tcW w:w="3135" w:type="dxa"/>
          </w:tcPr>
          <w:p w14:paraId="0BCD0EAA" w14:textId="77777777" w:rsidR="004A52DC" w:rsidRDefault="00000000">
            <w:r>
              <w:rPr>
                <w:sz w:val="20"/>
              </w:rPr>
              <w:lastRenderedPageBreak/>
              <w:t>HTML audit</w:t>
            </w:r>
          </w:p>
        </w:tc>
      </w:tr>
      <w:tr w:rsidR="004A52DC" w14:paraId="65CC09E7" w14:textId="77777777">
        <w:tc>
          <w:tcPr>
            <w:tcW w:w="3135" w:type="dxa"/>
            <w:shd w:val="clear" w:color="auto" w:fill="F3F9FD"/>
          </w:tcPr>
          <w:p w14:paraId="3D31785F" w14:textId="77777777" w:rsidR="004A52DC" w:rsidRDefault="00000000">
            <w:r>
              <w:rPr>
                <w:sz w:val="20"/>
              </w:rPr>
              <w:t>A11Y-04</w:t>
            </w:r>
          </w:p>
        </w:tc>
        <w:tc>
          <w:tcPr>
            <w:tcW w:w="3135" w:type="dxa"/>
            <w:shd w:val="clear" w:color="auto" w:fill="F3F9FD"/>
          </w:tcPr>
          <w:p w14:paraId="2DE3B911" w14:textId="77777777" w:rsidR="004A52DC" w:rsidRDefault="00000000">
            <w:r>
              <w:rPr>
                <w:sz w:val="20"/>
              </w:rPr>
              <w:t>Color contrast ≥ 4.5:1 body text, ≥ 3:1 large text</w:t>
            </w:r>
          </w:p>
        </w:tc>
        <w:tc>
          <w:tcPr>
            <w:tcW w:w="3135" w:type="dxa"/>
            <w:shd w:val="clear" w:color="auto" w:fill="F3F9FD"/>
          </w:tcPr>
          <w:p w14:paraId="143F91E0" w14:textId="77777777" w:rsidR="004A52DC" w:rsidRDefault="00000000">
            <w:r>
              <w:rPr>
                <w:sz w:val="20"/>
              </w:rPr>
              <w:t>Contrast checker</w:t>
            </w:r>
          </w:p>
        </w:tc>
      </w:tr>
      <w:tr w:rsidR="004A52DC" w14:paraId="32118520" w14:textId="77777777">
        <w:tc>
          <w:tcPr>
            <w:tcW w:w="3135" w:type="dxa"/>
          </w:tcPr>
          <w:p w14:paraId="5FA4C05A" w14:textId="77777777" w:rsidR="004A52DC" w:rsidRDefault="00000000">
            <w:r>
              <w:rPr>
                <w:sz w:val="20"/>
              </w:rPr>
              <w:t>A11Y-05</w:t>
            </w:r>
          </w:p>
        </w:tc>
        <w:tc>
          <w:tcPr>
            <w:tcW w:w="3135" w:type="dxa"/>
          </w:tcPr>
          <w:p w14:paraId="4E7429F1" w14:textId="77777777" w:rsidR="004A52DC" w:rsidRDefault="00000000">
            <w:r>
              <w:rPr>
                <w:sz w:val="20"/>
              </w:rPr>
              <w:t>Focus visible on all interactive elements</w:t>
            </w:r>
          </w:p>
        </w:tc>
        <w:tc>
          <w:tcPr>
            <w:tcW w:w="3135" w:type="dxa"/>
          </w:tcPr>
          <w:p w14:paraId="5979D5F2" w14:textId="77777777" w:rsidR="004A52DC" w:rsidRDefault="00000000">
            <w:r>
              <w:rPr>
                <w:sz w:val="20"/>
              </w:rPr>
              <w:t>Keyboard walkthrough</w:t>
            </w:r>
          </w:p>
        </w:tc>
      </w:tr>
      <w:tr w:rsidR="004A52DC" w14:paraId="0EA3F3A2" w14:textId="77777777">
        <w:tc>
          <w:tcPr>
            <w:tcW w:w="3135" w:type="dxa"/>
            <w:shd w:val="clear" w:color="auto" w:fill="F3F9FD"/>
          </w:tcPr>
          <w:p w14:paraId="652CD8CA" w14:textId="77777777" w:rsidR="004A52DC" w:rsidRDefault="00000000">
            <w:r>
              <w:rPr>
                <w:sz w:val="20"/>
              </w:rPr>
              <w:t>A11Y-06</w:t>
            </w:r>
          </w:p>
        </w:tc>
        <w:tc>
          <w:tcPr>
            <w:tcW w:w="3135" w:type="dxa"/>
            <w:shd w:val="clear" w:color="auto" w:fill="F3F9FD"/>
          </w:tcPr>
          <w:p w14:paraId="0485B81F" w14:textId="77777777" w:rsidR="004A52DC" w:rsidRDefault="00000000">
            <w:r>
              <w:rPr>
                <w:rFonts w:ascii="Consolas" w:hAnsi="Consolas"/>
                <w:sz w:val="20"/>
              </w:rPr>
              <w:t>aria-current="page"</w:t>
            </w:r>
            <w:r>
              <w:rPr>
                <w:sz w:val="20"/>
              </w:rPr>
              <w:t xml:space="preserve"> on active nav item</w:t>
            </w:r>
          </w:p>
        </w:tc>
        <w:tc>
          <w:tcPr>
            <w:tcW w:w="3135" w:type="dxa"/>
            <w:shd w:val="clear" w:color="auto" w:fill="F3F9FD"/>
          </w:tcPr>
          <w:p w14:paraId="18F51E9C" w14:textId="77777777" w:rsidR="004A52DC" w:rsidRDefault="00000000">
            <w:r>
              <w:rPr>
                <w:sz w:val="20"/>
              </w:rPr>
              <w:t>DOM inspection</w:t>
            </w:r>
          </w:p>
        </w:tc>
      </w:tr>
      <w:tr w:rsidR="004A52DC" w14:paraId="34EFA09F" w14:textId="77777777">
        <w:tc>
          <w:tcPr>
            <w:tcW w:w="3135" w:type="dxa"/>
          </w:tcPr>
          <w:p w14:paraId="42C640BA" w14:textId="77777777" w:rsidR="004A52DC" w:rsidRDefault="00000000">
            <w:r>
              <w:rPr>
                <w:sz w:val="20"/>
              </w:rPr>
              <w:t>A11Y-07</w:t>
            </w:r>
          </w:p>
        </w:tc>
        <w:tc>
          <w:tcPr>
            <w:tcW w:w="3135" w:type="dxa"/>
          </w:tcPr>
          <w:p w14:paraId="4AAE0639" w14:textId="77777777" w:rsidR="004A52DC" w:rsidRDefault="00000000">
            <w:r>
              <w:rPr>
                <w:sz w:val="20"/>
              </w:rPr>
              <w:t>Mobile menu: focus trap, Esc closes, return focus to toggle</w:t>
            </w:r>
          </w:p>
        </w:tc>
        <w:tc>
          <w:tcPr>
            <w:tcW w:w="3135" w:type="dxa"/>
          </w:tcPr>
          <w:p w14:paraId="11318CB4" w14:textId="77777777" w:rsidR="004A52DC" w:rsidRDefault="00000000">
            <w:r>
              <w:rPr>
                <w:sz w:val="20"/>
              </w:rPr>
              <w:t>Manual test</w:t>
            </w:r>
          </w:p>
        </w:tc>
      </w:tr>
      <w:tr w:rsidR="004A52DC" w14:paraId="47DF0DE9" w14:textId="77777777">
        <w:tc>
          <w:tcPr>
            <w:tcW w:w="3135" w:type="dxa"/>
            <w:shd w:val="clear" w:color="auto" w:fill="F3F9FD"/>
          </w:tcPr>
          <w:p w14:paraId="67F1B552" w14:textId="77777777" w:rsidR="004A52DC" w:rsidRDefault="00000000">
            <w:r>
              <w:rPr>
                <w:sz w:val="20"/>
              </w:rPr>
              <w:t>A11Y-08</w:t>
            </w:r>
          </w:p>
        </w:tc>
        <w:tc>
          <w:tcPr>
            <w:tcW w:w="3135" w:type="dxa"/>
            <w:shd w:val="clear" w:color="auto" w:fill="F3F9FD"/>
          </w:tcPr>
          <w:p w14:paraId="3EC60885" w14:textId="77777777" w:rsidR="004A52DC" w:rsidRDefault="00000000">
            <w:r>
              <w:rPr>
                <w:sz w:val="20"/>
              </w:rPr>
              <w:t xml:space="preserve">Form fields: associated </w:t>
            </w:r>
            <w:r>
              <w:rPr>
                <w:rFonts w:ascii="Consolas" w:hAnsi="Consolas"/>
                <w:sz w:val="20"/>
              </w:rPr>
              <w:t>&lt;label&gt;</w:t>
            </w:r>
            <w:r>
              <w:rPr>
                <w:sz w:val="20"/>
              </w:rPr>
              <w:t>; errors announced</w:t>
            </w:r>
          </w:p>
        </w:tc>
        <w:tc>
          <w:tcPr>
            <w:tcW w:w="3135" w:type="dxa"/>
            <w:shd w:val="clear" w:color="auto" w:fill="F3F9FD"/>
          </w:tcPr>
          <w:p w14:paraId="4E41A836" w14:textId="77777777" w:rsidR="004A52DC" w:rsidRDefault="00000000">
            <w:r>
              <w:rPr>
                <w:sz w:val="20"/>
              </w:rPr>
              <w:t>Screen reader</w:t>
            </w:r>
          </w:p>
        </w:tc>
      </w:tr>
      <w:tr w:rsidR="004A52DC" w14:paraId="7661B5F3" w14:textId="77777777">
        <w:tc>
          <w:tcPr>
            <w:tcW w:w="3135" w:type="dxa"/>
          </w:tcPr>
          <w:p w14:paraId="53258BDE" w14:textId="77777777" w:rsidR="004A52DC" w:rsidRDefault="00000000">
            <w:r>
              <w:rPr>
                <w:sz w:val="20"/>
              </w:rPr>
              <w:t>A11Y-09</w:t>
            </w:r>
          </w:p>
        </w:tc>
        <w:tc>
          <w:tcPr>
            <w:tcW w:w="3135" w:type="dxa"/>
          </w:tcPr>
          <w:p w14:paraId="6273B6E3" w14:textId="77777777" w:rsidR="004A52DC" w:rsidRDefault="00000000">
            <w:r>
              <w:rPr>
                <w:sz w:val="20"/>
              </w:rPr>
              <w:t xml:space="preserve">Lightbox: </w:t>
            </w:r>
            <w:r>
              <w:rPr>
                <w:rFonts w:ascii="Consolas" w:hAnsi="Consolas"/>
                <w:sz w:val="20"/>
              </w:rPr>
              <w:t>aria-modal</w:t>
            </w:r>
            <w:r>
              <w:rPr>
                <w:sz w:val="20"/>
              </w:rPr>
              <w:t>, focus management, Esc closes</w:t>
            </w:r>
          </w:p>
        </w:tc>
        <w:tc>
          <w:tcPr>
            <w:tcW w:w="3135" w:type="dxa"/>
          </w:tcPr>
          <w:p w14:paraId="0C3C0A3E" w14:textId="77777777" w:rsidR="004A52DC" w:rsidRDefault="00000000">
            <w:r>
              <w:rPr>
                <w:sz w:val="20"/>
              </w:rPr>
              <w:t>Manual test</w:t>
            </w:r>
          </w:p>
        </w:tc>
      </w:tr>
      <w:tr w:rsidR="004A52DC" w14:paraId="11C4D7DB" w14:textId="77777777">
        <w:tc>
          <w:tcPr>
            <w:tcW w:w="3135" w:type="dxa"/>
            <w:shd w:val="clear" w:color="auto" w:fill="F3F9FD"/>
          </w:tcPr>
          <w:p w14:paraId="1D8E2BC8" w14:textId="77777777" w:rsidR="004A52DC" w:rsidRDefault="00000000">
            <w:r>
              <w:rPr>
                <w:sz w:val="20"/>
              </w:rPr>
              <w:t>A11Y-10</w:t>
            </w:r>
          </w:p>
        </w:tc>
        <w:tc>
          <w:tcPr>
            <w:tcW w:w="3135" w:type="dxa"/>
            <w:shd w:val="clear" w:color="auto" w:fill="F3F9FD"/>
          </w:tcPr>
          <w:p w14:paraId="72325EE9" w14:textId="77777777" w:rsidR="004A52DC" w:rsidRDefault="00000000">
            <w:r>
              <w:rPr>
                <w:sz w:val="20"/>
              </w:rPr>
              <w:t>TTS: optional enhancement; must not be only access path</w:t>
            </w:r>
          </w:p>
        </w:tc>
        <w:tc>
          <w:tcPr>
            <w:tcW w:w="3135" w:type="dxa"/>
            <w:shd w:val="clear" w:color="auto" w:fill="F3F9FD"/>
          </w:tcPr>
          <w:p w14:paraId="117006E2" w14:textId="77777777" w:rsidR="004A52DC" w:rsidRDefault="00000000">
            <w:r>
              <w:rPr>
                <w:sz w:val="20"/>
              </w:rPr>
              <w:t>Policy</w:t>
            </w:r>
          </w:p>
        </w:tc>
      </w:tr>
      <w:tr w:rsidR="004A52DC" w14:paraId="4B19D615" w14:textId="77777777">
        <w:tc>
          <w:tcPr>
            <w:tcW w:w="3135" w:type="dxa"/>
          </w:tcPr>
          <w:p w14:paraId="4799B889" w14:textId="77777777" w:rsidR="004A52DC" w:rsidRDefault="00000000">
            <w:r>
              <w:rPr>
                <w:sz w:val="20"/>
              </w:rPr>
              <w:t>A11Y-11</w:t>
            </w:r>
          </w:p>
        </w:tc>
        <w:tc>
          <w:tcPr>
            <w:tcW w:w="3135" w:type="dxa"/>
          </w:tcPr>
          <w:p w14:paraId="6F4940A6" w14:textId="77777777" w:rsidR="004A52DC" w:rsidRDefault="00000000">
            <w:r>
              <w:rPr>
                <w:rFonts w:ascii="Consolas" w:hAnsi="Consolas"/>
                <w:sz w:val="20"/>
              </w:rPr>
              <w:t>prefers-reduced-motion</w:t>
            </w:r>
            <w:r>
              <w:rPr>
                <w:sz w:val="20"/>
              </w:rPr>
              <w:t xml:space="preserve"> honored</w:t>
            </w:r>
          </w:p>
        </w:tc>
        <w:tc>
          <w:tcPr>
            <w:tcW w:w="3135" w:type="dxa"/>
          </w:tcPr>
          <w:p w14:paraId="68421B2F" w14:textId="77777777" w:rsidR="004A52DC" w:rsidRDefault="00000000">
            <w:r>
              <w:rPr>
                <w:sz w:val="20"/>
              </w:rPr>
              <w:t>CSS check</w:t>
            </w:r>
          </w:p>
        </w:tc>
      </w:tr>
      <w:tr w:rsidR="004A52DC" w14:paraId="7872F700" w14:textId="77777777">
        <w:tc>
          <w:tcPr>
            <w:tcW w:w="3135" w:type="dxa"/>
            <w:shd w:val="clear" w:color="auto" w:fill="F3F9FD"/>
          </w:tcPr>
          <w:p w14:paraId="3936AEB5" w14:textId="77777777" w:rsidR="004A52DC" w:rsidRDefault="00000000">
            <w:r>
              <w:rPr>
                <w:sz w:val="20"/>
              </w:rPr>
              <w:t>A11Y-12</w:t>
            </w:r>
          </w:p>
        </w:tc>
        <w:tc>
          <w:tcPr>
            <w:tcW w:w="3135" w:type="dxa"/>
            <w:shd w:val="clear" w:color="auto" w:fill="F3F9FD"/>
          </w:tcPr>
          <w:p w14:paraId="01D92FBF" w14:textId="77777777" w:rsidR="004A52DC" w:rsidRDefault="00000000">
            <w:r>
              <w:rPr>
                <w:sz w:val="20"/>
              </w:rPr>
              <w:t xml:space="preserve">Language declared: </w:t>
            </w:r>
            <w:r>
              <w:rPr>
                <w:rFonts w:ascii="Consolas" w:hAnsi="Consolas"/>
                <w:sz w:val="20"/>
              </w:rPr>
              <w:t>&lt;html lang="..."&gt;</w:t>
            </w:r>
          </w:p>
        </w:tc>
        <w:tc>
          <w:tcPr>
            <w:tcW w:w="3135" w:type="dxa"/>
            <w:shd w:val="clear" w:color="auto" w:fill="F3F9FD"/>
          </w:tcPr>
          <w:p w14:paraId="04096BA3" w14:textId="77777777" w:rsidR="004A52DC" w:rsidRDefault="00000000">
            <w:r>
              <w:rPr>
                <w:sz w:val="20"/>
              </w:rPr>
              <w:t>Validator</w:t>
            </w:r>
          </w:p>
        </w:tc>
      </w:tr>
    </w:tbl>
    <w:p w14:paraId="6D7AA0F7" w14:textId="77777777" w:rsidR="004A52DC" w:rsidRDefault="00000000">
      <w:pPr>
        <w:pStyle w:val="Heading2"/>
      </w:pPr>
      <w:bookmarkStart w:id="70" w:name="_Toc231552279"/>
      <w:r>
        <w:t>13. Performance expectations</w:t>
      </w:r>
      <w:bookmarkEnd w:id="7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52F49E19" w14:textId="77777777">
        <w:tc>
          <w:tcPr>
            <w:tcW w:w="3135" w:type="dxa"/>
            <w:shd w:val="clear" w:color="auto" w:fill="094D78"/>
          </w:tcPr>
          <w:p w14:paraId="147E1CE4" w14:textId="77777777" w:rsidR="004A52DC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3135" w:type="dxa"/>
            <w:shd w:val="clear" w:color="auto" w:fill="094D78"/>
          </w:tcPr>
          <w:p w14:paraId="452725BA" w14:textId="77777777" w:rsidR="004A52DC" w:rsidRDefault="00000000">
            <w:r>
              <w:rPr>
                <w:b/>
                <w:color w:val="FFFFFF"/>
                <w:sz w:val="20"/>
              </w:rPr>
              <w:t>Target (Phase 1 static)</w:t>
            </w:r>
          </w:p>
        </w:tc>
        <w:tc>
          <w:tcPr>
            <w:tcW w:w="3135" w:type="dxa"/>
            <w:shd w:val="clear" w:color="auto" w:fill="094D78"/>
          </w:tcPr>
          <w:p w14:paraId="09DF34AE" w14:textId="77777777" w:rsidR="004A52DC" w:rsidRDefault="00000000">
            <w:r>
              <w:rPr>
                <w:b/>
                <w:color w:val="FFFFFF"/>
                <w:sz w:val="20"/>
              </w:rPr>
              <w:t>Measurement</w:t>
            </w:r>
          </w:p>
        </w:tc>
      </w:tr>
      <w:tr w:rsidR="004A52DC" w14:paraId="1F332265" w14:textId="77777777">
        <w:tc>
          <w:tcPr>
            <w:tcW w:w="3135" w:type="dxa"/>
          </w:tcPr>
          <w:p w14:paraId="0D620957" w14:textId="77777777" w:rsidR="004A52DC" w:rsidRDefault="00000000">
            <w:r>
              <w:rPr>
                <w:sz w:val="20"/>
              </w:rPr>
              <w:t>LCP (Largest Contentful Paint)</w:t>
            </w:r>
          </w:p>
        </w:tc>
        <w:tc>
          <w:tcPr>
            <w:tcW w:w="3135" w:type="dxa"/>
          </w:tcPr>
          <w:p w14:paraId="050D036F" w14:textId="77777777" w:rsidR="004A52DC" w:rsidRDefault="00000000">
            <w:r>
              <w:rPr>
                <w:sz w:val="20"/>
              </w:rPr>
              <w:t>&amp;lt; 2.5s on 4G</w:t>
            </w:r>
          </w:p>
        </w:tc>
        <w:tc>
          <w:tcPr>
            <w:tcW w:w="3135" w:type="dxa"/>
          </w:tcPr>
          <w:p w14:paraId="5F496EF9" w14:textId="77777777" w:rsidR="004A52DC" w:rsidRDefault="00000000">
            <w:r>
              <w:rPr>
                <w:sz w:val="20"/>
              </w:rPr>
              <w:t>Lighthouse mobile</w:t>
            </w:r>
          </w:p>
        </w:tc>
      </w:tr>
      <w:tr w:rsidR="004A52DC" w14:paraId="3427CF14" w14:textId="77777777">
        <w:tc>
          <w:tcPr>
            <w:tcW w:w="3135" w:type="dxa"/>
            <w:shd w:val="clear" w:color="auto" w:fill="F3F9FD"/>
          </w:tcPr>
          <w:p w14:paraId="07BB51AA" w14:textId="77777777" w:rsidR="004A52DC" w:rsidRDefault="00000000">
            <w:r>
              <w:rPr>
                <w:sz w:val="20"/>
              </w:rPr>
              <w:t>INP (Interaction to Next Paint)</w:t>
            </w:r>
          </w:p>
        </w:tc>
        <w:tc>
          <w:tcPr>
            <w:tcW w:w="3135" w:type="dxa"/>
            <w:shd w:val="clear" w:color="auto" w:fill="F3F9FD"/>
          </w:tcPr>
          <w:p w14:paraId="3838997C" w14:textId="77777777" w:rsidR="004A52DC" w:rsidRDefault="00000000">
            <w:r>
              <w:rPr>
                <w:sz w:val="20"/>
              </w:rPr>
              <w:t>&amp;lt; 200ms</w:t>
            </w:r>
          </w:p>
        </w:tc>
        <w:tc>
          <w:tcPr>
            <w:tcW w:w="3135" w:type="dxa"/>
            <w:shd w:val="clear" w:color="auto" w:fill="F3F9FD"/>
          </w:tcPr>
          <w:p w14:paraId="6E6502C2" w14:textId="77777777" w:rsidR="004A52DC" w:rsidRDefault="00000000">
            <w:r>
              <w:rPr>
                <w:sz w:val="20"/>
              </w:rPr>
              <w:t>Lighthouse</w:t>
            </w:r>
          </w:p>
        </w:tc>
      </w:tr>
      <w:tr w:rsidR="004A52DC" w14:paraId="4C596681" w14:textId="77777777">
        <w:tc>
          <w:tcPr>
            <w:tcW w:w="3135" w:type="dxa"/>
          </w:tcPr>
          <w:p w14:paraId="763FFCD1" w14:textId="77777777" w:rsidR="004A52DC" w:rsidRDefault="00000000">
            <w:r>
              <w:rPr>
                <w:sz w:val="20"/>
              </w:rPr>
              <w:t>CLS (Cumulative Layout Shift)</w:t>
            </w:r>
          </w:p>
        </w:tc>
        <w:tc>
          <w:tcPr>
            <w:tcW w:w="3135" w:type="dxa"/>
          </w:tcPr>
          <w:p w14:paraId="0FD2D3DE" w14:textId="77777777" w:rsidR="004A52DC" w:rsidRDefault="00000000">
            <w:r>
              <w:rPr>
                <w:sz w:val="20"/>
              </w:rPr>
              <w:t>&amp;lt; 0.1</w:t>
            </w:r>
          </w:p>
        </w:tc>
        <w:tc>
          <w:tcPr>
            <w:tcW w:w="3135" w:type="dxa"/>
          </w:tcPr>
          <w:p w14:paraId="26169B88" w14:textId="77777777" w:rsidR="004A52DC" w:rsidRDefault="00000000">
            <w:r>
              <w:rPr>
                <w:sz w:val="20"/>
              </w:rPr>
              <w:t>Lighthouse</w:t>
            </w:r>
          </w:p>
        </w:tc>
      </w:tr>
      <w:tr w:rsidR="004A52DC" w14:paraId="71BC3A1E" w14:textId="77777777">
        <w:tc>
          <w:tcPr>
            <w:tcW w:w="3135" w:type="dxa"/>
            <w:shd w:val="clear" w:color="auto" w:fill="F3F9FD"/>
          </w:tcPr>
          <w:p w14:paraId="1CBE4240" w14:textId="77777777" w:rsidR="004A52DC" w:rsidRDefault="00000000">
            <w:r>
              <w:rPr>
                <w:sz w:val="20"/>
              </w:rPr>
              <w:t>Total page weight (HTML+CSS+JS, no images)</w:t>
            </w:r>
          </w:p>
        </w:tc>
        <w:tc>
          <w:tcPr>
            <w:tcW w:w="3135" w:type="dxa"/>
            <w:shd w:val="clear" w:color="auto" w:fill="F3F9FD"/>
          </w:tcPr>
          <w:p w14:paraId="4A004D7E" w14:textId="77777777" w:rsidR="004A52DC" w:rsidRDefault="00000000">
            <w:r>
              <w:rPr>
                <w:sz w:val="20"/>
              </w:rPr>
              <w:t>&amp;lt; 500 KB</w:t>
            </w:r>
          </w:p>
        </w:tc>
        <w:tc>
          <w:tcPr>
            <w:tcW w:w="3135" w:type="dxa"/>
            <w:shd w:val="clear" w:color="auto" w:fill="F3F9FD"/>
          </w:tcPr>
          <w:p w14:paraId="08A9B61D" w14:textId="77777777" w:rsidR="004A52DC" w:rsidRDefault="00000000">
            <w:r>
              <w:rPr>
                <w:sz w:val="20"/>
              </w:rPr>
              <w:t>Network tab</w:t>
            </w:r>
          </w:p>
        </w:tc>
      </w:tr>
      <w:tr w:rsidR="004A52DC" w14:paraId="39151A5F" w14:textId="77777777">
        <w:tc>
          <w:tcPr>
            <w:tcW w:w="3135" w:type="dxa"/>
          </w:tcPr>
          <w:p w14:paraId="5D0E8AF5" w14:textId="77777777" w:rsidR="004A52DC" w:rsidRDefault="00000000">
            <w:r>
              <w:rPr>
                <w:sz w:val="20"/>
              </w:rPr>
              <w:t>Search index load</w:t>
            </w:r>
          </w:p>
        </w:tc>
        <w:tc>
          <w:tcPr>
            <w:tcW w:w="3135" w:type="dxa"/>
          </w:tcPr>
          <w:p w14:paraId="11F5AECD" w14:textId="77777777" w:rsidR="004A52DC" w:rsidRDefault="00000000">
            <w:r>
              <w:rPr>
                <w:sz w:val="20"/>
              </w:rPr>
              <w:t>Async; non-blocking</w:t>
            </w:r>
          </w:p>
        </w:tc>
        <w:tc>
          <w:tcPr>
            <w:tcW w:w="3135" w:type="dxa"/>
          </w:tcPr>
          <w:p w14:paraId="193FA120" w14:textId="77777777" w:rsidR="004A52DC" w:rsidRDefault="00000000">
            <w:r>
              <w:rPr>
                <w:sz w:val="20"/>
              </w:rPr>
              <w:t xml:space="preserve">Script </w:t>
            </w:r>
            <w:r>
              <w:rPr>
                <w:rFonts w:ascii="Consolas" w:hAnsi="Consolas"/>
                <w:sz w:val="20"/>
              </w:rPr>
              <w:t>defer</w:t>
            </w:r>
          </w:p>
        </w:tc>
      </w:tr>
      <w:tr w:rsidR="004A52DC" w14:paraId="21FB56DF" w14:textId="77777777">
        <w:tc>
          <w:tcPr>
            <w:tcW w:w="3135" w:type="dxa"/>
            <w:shd w:val="clear" w:color="auto" w:fill="F3F9FD"/>
          </w:tcPr>
          <w:p w14:paraId="79A18EDE" w14:textId="77777777" w:rsidR="004A52DC" w:rsidRDefault="00000000">
            <w:r>
              <w:rPr>
                <w:sz w:val="20"/>
              </w:rPr>
              <w:t>Photo gallery</w:t>
            </w:r>
          </w:p>
        </w:tc>
        <w:tc>
          <w:tcPr>
            <w:tcW w:w="3135" w:type="dxa"/>
            <w:shd w:val="clear" w:color="auto" w:fill="F3F9FD"/>
          </w:tcPr>
          <w:p w14:paraId="45F2CB1E" w14:textId="77777777" w:rsidR="004A52DC" w:rsidRDefault="00000000">
            <w:r>
              <w:rPr>
                <w:sz w:val="20"/>
              </w:rPr>
              <w:t>Lazy-load thumbs; manifest-driven</w:t>
            </w:r>
          </w:p>
        </w:tc>
        <w:tc>
          <w:tcPr>
            <w:tcW w:w="3135" w:type="dxa"/>
            <w:shd w:val="clear" w:color="auto" w:fill="F3F9FD"/>
          </w:tcPr>
          <w:p w14:paraId="0E670A1B" w14:textId="77777777" w:rsidR="004A52DC" w:rsidRDefault="00000000">
            <w:r>
              <w:rPr>
                <w:sz w:val="20"/>
              </w:rPr>
              <w:t>Custom audit</w:t>
            </w:r>
          </w:p>
        </w:tc>
      </w:tr>
      <w:tr w:rsidR="004A52DC" w14:paraId="0EFE2A02" w14:textId="77777777">
        <w:tc>
          <w:tcPr>
            <w:tcW w:w="3135" w:type="dxa"/>
          </w:tcPr>
          <w:p w14:paraId="4240712B" w14:textId="77777777" w:rsidR="004A52DC" w:rsidRDefault="00000000">
            <w:r>
              <w:rPr>
                <w:sz w:val="20"/>
              </w:rPr>
              <w:t>Time to interactive (home)</w:t>
            </w:r>
          </w:p>
        </w:tc>
        <w:tc>
          <w:tcPr>
            <w:tcW w:w="3135" w:type="dxa"/>
          </w:tcPr>
          <w:p w14:paraId="3D425563" w14:textId="77777777" w:rsidR="004A52DC" w:rsidRDefault="00000000">
            <w:r>
              <w:rPr>
                <w:sz w:val="20"/>
              </w:rPr>
              <w:t>&amp;lt; 3s mid-tier mobile</w:t>
            </w:r>
          </w:p>
        </w:tc>
        <w:tc>
          <w:tcPr>
            <w:tcW w:w="3135" w:type="dxa"/>
          </w:tcPr>
          <w:p w14:paraId="34D29DD8" w14:textId="77777777" w:rsidR="004A52DC" w:rsidRDefault="00000000">
            <w:r>
              <w:rPr>
                <w:sz w:val="20"/>
              </w:rPr>
              <w:t>WebPageTest</w:t>
            </w:r>
          </w:p>
        </w:tc>
      </w:tr>
    </w:tbl>
    <w:p w14:paraId="479E4D97" w14:textId="77777777" w:rsidR="004A52DC" w:rsidRDefault="00000000">
      <w:pPr>
        <w:pStyle w:val="Heading3"/>
      </w:pPr>
      <w:bookmarkStart w:id="71" w:name="_Toc231552280"/>
      <w:r>
        <w:t>13.1 Optimization rules</w:t>
      </w:r>
      <w:bookmarkEnd w:id="71"/>
    </w:p>
    <w:p w14:paraId="1F1382E8" w14:textId="77777777" w:rsidR="004A52DC" w:rsidRDefault="00000000">
      <w:pPr>
        <w:pStyle w:val="ListBullet"/>
      </w:pPr>
      <w:r>
        <w:t xml:space="preserve">All scripts use </w:t>
      </w:r>
      <w:r>
        <w:rPr>
          <w:rFonts w:ascii="Consolas" w:hAnsi="Consolas"/>
          <w:sz w:val="20"/>
        </w:rPr>
        <w:t>defer</w:t>
      </w:r>
      <w:r>
        <w:t xml:space="preserve"> unless inline bootstrapping required (gateway redirect).</w:t>
      </w:r>
    </w:p>
    <w:p w14:paraId="4A91CB15" w14:textId="77777777" w:rsidR="004A52DC" w:rsidRDefault="00000000">
      <w:pPr>
        <w:pStyle w:val="ListBullet"/>
      </w:pPr>
      <w:r>
        <w:t>Shared CSS bundled per page type; avoid loading unused forum CSS on membership pages.</w:t>
      </w:r>
    </w:p>
    <w:p w14:paraId="5628C56F" w14:textId="77777777" w:rsidR="004A52DC" w:rsidRDefault="00000000">
      <w:pPr>
        <w:pStyle w:val="ListBullet"/>
      </w:pPr>
      <w:r>
        <w:t xml:space="preserve">Cache bust via </w:t>
      </w:r>
      <w:r>
        <w:rPr>
          <w:rFonts w:ascii="Consolas" w:hAnsi="Consolas"/>
          <w:sz w:val="20"/>
        </w:rPr>
        <w:t>?v=</w:t>
      </w:r>
      <w:r>
        <w:t xml:space="preserve"> on </w:t>
      </w:r>
      <w:r>
        <w:rPr>
          <w:rFonts w:ascii="Consolas" w:hAnsi="Consolas"/>
          <w:sz w:val="20"/>
        </w:rPr>
        <w:t>css/</w:t>
      </w:r>
      <w:r>
        <w:t xml:space="preserve"> and </w:t>
      </w:r>
      <w:r>
        <w:rPr>
          <w:rFonts w:ascii="Consolas" w:hAnsi="Consolas"/>
          <w:sz w:val="20"/>
        </w:rPr>
        <w:t>js/</w:t>
      </w:r>
      <w:r>
        <w:t xml:space="preserve"> when content changes.</w:t>
      </w:r>
    </w:p>
    <w:p w14:paraId="752B273C" w14:textId="77777777" w:rsidR="004A52DC" w:rsidRDefault="00000000">
      <w:pPr>
        <w:pStyle w:val="ListBullet"/>
      </w:pPr>
      <w:r>
        <w:t>Images: WebP/AVIF where conversion pipeline exists; SVG for logos/icons.</w:t>
      </w:r>
    </w:p>
    <w:p w14:paraId="138D28ED" w14:textId="77777777" w:rsidR="004A52DC" w:rsidRDefault="00000000">
      <w:pPr>
        <w:pStyle w:val="ListBullet"/>
      </w:pPr>
      <w:r>
        <w:t>Minimize third-party scripts; flyer PDF libs loaded only on flyer page.</w:t>
      </w:r>
    </w:p>
    <w:p w14:paraId="2967D6F4" w14:textId="77777777" w:rsidR="004A52DC" w:rsidRDefault="00000000">
      <w:pPr>
        <w:pStyle w:val="Heading2"/>
      </w:pPr>
      <w:bookmarkStart w:id="72" w:name="_Toc231552281"/>
      <w:r>
        <w:lastRenderedPageBreak/>
        <w:t>14. Security considerations</w:t>
      </w:r>
      <w:bookmarkEnd w:id="7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A52DC" w14:paraId="440255D6" w14:textId="77777777">
        <w:tc>
          <w:tcPr>
            <w:tcW w:w="3135" w:type="dxa"/>
            <w:shd w:val="clear" w:color="auto" w:fill="094D78"/>
          </w:tcPr>
          <w:p w14:paraId="0FAE13BA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shd w:val="clear" w:color="auto" w:fill="094D78"/>
          </w:tcPr>
          <w:p w14:paraId="24378C2E" w14:textId="77777777" w:rsidR="004A52DC" w:rsidRDefault="00000000">
            <w:r>
              <w:rPr>
                <w:b/>
                <w:color w:val="FFFFFF"/>
                <w:sz w:val="20"/>
              </w:rPr>
              <w:t>Threat</w:t>
            </w:r>
          </w:p>
        </w:tc>
        <w:tc>
          <w:tcPr>
            <w:tcW w:w="3135" w:type="dxa"/>
            <w:shd w:val="clear" w:color="auto" w:fill="094D78"/>
          </w:tcPr>
          <w:p w14:paraId="020990BD" w14:textId="77777777" w:rsidR="004A52DC" w:rsidRDefault="00000000">
            <w:r>
              <w:rPr>
                <w:b/>
                <w:color w:val="FFFFFF"/>
                <w:sz w:val="20"/>
              </w:rPr>
              <w:t>Mitigation</w:t>
            </w:r>
          </w:p>
        </w:tc>
      </w:tr>
      <w:tr w:rsidR="004A52DC" w14:paraId="58B2553A" w14:textId="77777777">
        <w:tc>
          <w:tcPr>
            <w:tcW w:w="3135" w:type="dxa"/>
          </w:tcPr>
          <w:p w14:paraId="28A3CEE8" w14:textId="77777777" w:rsidR="004A52DC" w:rsidRDefault="00000000">
            <w:r>
              <w:rPr>
                <w:sz w:val="20"/>
              </w:rPr>
              <w:t>SEC-01</w:t>
            </w:r>
          </w:p>
        </w:tc>
        <w:tc>
          <w:tcPr>
            <w:tcW w:w="3135" w:type="dxa"/>
          </w:tcPr>
          <w:p w14:paraId="2F4574CC" w14:textId="77777777" w:rsidR="004A52DC" w:rsidRDefault="00000000">
            <w:r>
              <w:rPr>
                <w:sz w:val="20"/>
              </w:rPr>
              <w:t>XSS via injected HTML</w:t>
            </w:r>
          </w:p>
        </w:tc>
        <w:tc>
          <w:tcPr>
            <w:tcW w:w="3135" w:type="dxa"/>
          </w:tcPr>
          <w:p w14:paraId="169E79C6" w14:textId="77777777" w:rsidR="004A52DC" w:rsidRDefault="00000000">
            <w:r>
              <w:rPr>
                <w:sz w:val="20"/>
              </w:rPr>
              <w:t>Static content only; sanitize if CMS/user input added (Phase 2+)</w:t>
            </w:r>
          </w:p>
        </w:tc>
      </w:tr>
      <w:tr w:rsidR="004A52DC" w14:paraId="13CA50AB" w14:textId="77777777">
        <w:tc>
          <w:tcPr>
            <w:tcW w:w="3135" w:type="dxa"/>
            <w:shd w:val="clear" w:color="auto" w:fill="F3F9FD"/>
          </w:tcPr>
          <w:p w14:paraId="4C7C8A08" w14:textId="77777777" w:rsidR="004A52DC" w:rsidRDefault="00000000">
            <w:r>
              <w:rPr>
                <w:sz w:val="20"/>
              </w:rPr>
              <w:t>SEC-02</w:t>
            </w:r>
          </w:p>
        </w:tc>
        <w:tc>
          <w:tcPr>
            <w:tcW w:w="3135" w:type="dxa"/>
            <w:shd w:val="clear" w:color="auto" w:fill="F3F9FD"/>
          </w:tcPr>
          <w:p w14:paraId="60C82753" w14:textId="77777777" w:rsidR="004A52DC" w:rsidRDefault="00000000">
            <w:r>
              <w:rPr>
                <w:sz w:val="20"/>
              </w:rPr>
              <w:t>PII in Git repo</w:t>
            </w:r>
          </w:p>
        </w:tc>
        <w:tc>
          <w:tcPr>
            <w:tcW w:w="3135" w:type="dxa"/>
            <w:shd w:val="clear" w:color="auto" w:fill="F3F9FD"/>
          </w:tcPr>
          <w:p w14:paraId="799993DC" w14:textId="77777777" w:rsidR="004A52DC" w:rsidRDefault="00000000">
            <w:r>
              <w:rPr>
                <w:sz w:val="20"/>
              </w:rPr>
              <w:t>Never commit applications; use backend store</w:t>
            </w:r>
          </w:p>
        </w:tc>
      </w:tr>
      <w:tr w:rsidR="004A52DC" w14:paraId="30281A03" w14:textId="77777777">
        <w:tc>
          <w:tcPr>
            <w:tcW w:w="3135" w:type="dxa"/>
          </w:tcPr>
          <w:p w14:paraId="53855968" w14:textId="77777777" w:rsidR="004A52DC" w:rsidRDefault="00000000">
            <w:r>
              <w:rPr>
                <w:sz w:val="20"/>
              </w:rPr>
              <w:t>SEC-03</w:t>
            </w:r>
          </w:p>
        </w:tc>
        <w:tc>
          <w:tcPr>
            <w:tcW w:w="3135" w:type="dxa"/>
          </w:tcPr>
          <w:p w14:paraId="3DC3C7D8" w14:textId="77777777" w:rsidR="004A52DC" w:rsidRDefault="00000000">
            <w:r>
              <w:rPr>
                <w:sz w:val="20"/>
              </w:rPr>
              <w:t>Form spam</w:t>
            </w:r>
          </w:p>
        </w:tc>
        <w:tc>
          <w:tcPr>
            <w:tcW w:w="3135" w:type="dxa"/>
          </w:tcPr>
          <w:p w14:paraId="1AD673E0" w14:textId="77777777" w:rsidR="004A52DC" w:rsidRDefault="00000000">
            <w:r>
              <w:rPr>
                <w:sz w:val="20"/>
              </w:rPr>
              <w:t>CAPTCHA/honeypot on server-backed forms (Phase 2)</w:t>
            </w:r>
          </w:p>
        </w:tc>
      </w:tr>
      <w:tr w:rsidR="004A52DC" w14:paraId="4AC9B26A" w14:textId="77777777">
        <w:tc>
          <w:tcPr>
            <w:tcW w:w="3135" w:type="dxa"/>
            <w:shd w:val="clear" w:color="auto" w:fill="F3F9FD"/>
          </w:tcPr>
          <w:p w14:paraId="0D7AC36E" w14:textId="77777777" w:rsidR="004A52DC" w:rsidRDefault="00000000">
            <w:r>
              <w:rPr>
                <w:sz w:val="20"/>
              </w:rPr>
              <w:t>SEC-04</w:t>
            </w:r>
          </w:p>
        </w:tc>
        <w:tc>
          <w:tcPr>
            <w:tcW w:w="3135" w:type="dxa"/>
            <w:shd w:val="clear" w:color="auto" w:fill="F3F9FD"/>
          </w:tcPr>
          <w:p w14:paraId="39A7FA60" w14:textId="77777777" w:rsidR="004A52DC" w:rsidRDefault="00000000">
            <w:r>
              <w:rPr>
                <w:sz w:val="20"/>
              </w:rPr>
              <w:t>MITM</w:t>
            </w:r>
          </w:p>
        </w:tc>
        <w:tc>
          <w:tcPr>
            <w:tcW w:w="3135" w:type="dxa"/>
            <w:shd w:val="clear" w:color="auto" w:fill="F3F9FD"/>
          </w:tcPr>
          <w:p w14:paraId="7C3CFD2D" w14:textId="77777777" w:rsidR="004A52DC" w:rsidRDefault="00000000">
            <w:r>
              <w:rPr>
                <w:sz w:val="20"/>
              </w:rPr>
              <w:t>HTTPS only in production; HSTS at hosting layer</w:t>
            </w:r>
          </w:p>
        </w:tc>
      </w:tr>
      <w:tr w:rsidR="004A52DC" w14:paraId="0299D052" w14:textId="77777777">
        <w:tc>
          <w:tcPr>
            <w:tcW w:w="3135" w:type="dxa"/>
          </w:tcPr>
          <w:p w14:paraId="36CE6B25" w14:textId="77777777" w:rsidR="004A52DC" w:rsidRDefault="00000000">
            <w:r>
              <w:rPr>
                <w:sz w:val="20"/>
              </w:rPr>
              <w:t>SEC-05</w:t>
            </w:r>
          </w:p>
        </w:tc>
        <w:tc>
          <w:tcPr>
            <w:tcW w:w="3135" w:type="dxa"/>
          </w:tcPr>
          <w:p w14:paraId="27F12DBB" w14:textId="77777777" w:rsidR="004A52DC" w:rsidRDefault="00000000">
            <w:r>
              <w:rPr>
                <w:sz w:val="20"/>
              </w:rPr>
              <w:t>Dependency supply chain</w:t>
            </w:r>
          </w:p>
        </w:tc>
        <w:tc>
          <w:tcPr>
            <w:tcW w:w="3135" w:type="dxa"/>
          </w:tcPr>
          <w:p w14:paraId="6A7416C1" w14:textId="77777777" w:rsidR="004A52DC" w:rsidRDefault="00000000">
            <w:r>
              <w:rPr>
                <w:sz w:val="20"/>
              </w:rPr>
              <w:t>Pin CDN versions; prefer self-hosted for critical libs</w:t>
            </w:r>
          </w:p>
        </w:tc>
      </w:tr>
      <w:tr w:rsidR="004A52DC" w14:paraId="3F51BD15" w14:textId="77777777">
        <w:tc>
          <w:tcPr>
            <w:tcW w:w="3135" w:type="dxa"/>
            <w:shd w:val="clear" w:color="auto" w:fill="F3F9FD"/>
          </w:tcPr>
          <w:p w14:paraId="61D983F9" w14:textId="77777777" w:rsidR="004A52DC" w:rsidRDefault="00000000">
            <w:r>
              <w:rPr>
                <w:sz w:val="20"/>
              </w:rPr>
              <w:t>SEC-06</w:t>
            </w:r>
          </w:p>
        </w:tc>
        <w:tc>
          <w:tcPr>
            <w:tcW w:w="3135" w:type="dxa"/>
            <w:shd w:val="clear" w:color="auto" w:fill="F3F9FD"/>
          </w:tcPr>
          <w:p w14:paraId="70A8CB69" w14:textId="77777777" w:rsidR="004A52DC" w:rsidRDefault="00000000">
            <w:r>
              <w:rPr>
                <w:sz w:val="20"/>
              </w:rPr>
              <w:t>Admin access</w:t>
            </w:r>
          </w:p>
        </w:tc>
        <w:tc>
          <w:tcPr>
            <w:tcW w:w="3135" w:type="dxa"/>
            <w:shd w:val="clear" w:color="auto" w:fill="F3F9FD"/>
          </w:tcPr>
          <w:p w14:paraId="169077D4" w14:textId="77777777" w:rsidR="004A52DC" w:rsidRDefault="00000000">
            <w:r>
              <w:rPr>
                <w:sz w:val="20"/>
              </w:rPr>
              <w:t>IAM for review portal; MFA for board tools (Phase 2+)</w:t>
            </w:r>
          </w:p>
        </w:tc>
      </w:tr>
      <w:tr w:rsidR="004A52DC" w14:paraId="006B39CD" w14:textId="77777777">
        <w:tc>
          <w:tcPr>
            <w:tcW w:w="3135" w:type="dxa"/>
          </w:tcPr>
          <w:p w14:paraId="3DCFA9E4" w14:textId="77777777" w:rsidR="004A52DC" w:rsidRDefault="00000000">
            <w:r>
              <w:rPr>
                <w:sz w:val="20"/>
              </w:rPr>
              <w:t>SEC-07</w:t>
            </w:r>
          </w:p>
        </w:tc>
        <w:tc>
          <w:tcPr>
            <w:tcW w:w="3135" w:type="dxa"/>
          </w:tcPr>
          <w:p w14:paraId="62B572CE" w14:textId="77777777" w:rsidR="004A52DC" w:rsidRDefault="00000000">
            <w:r>
              <w:rPr>
                <w:sz w:val="20"/>
              </w:rPr>
              <w:t>File upload abuse</w:t>
            </w:r>
          </w:p>
        </w:tc>
        <w:tc>
          <w:tcPr>
            <w:tcW w:w="3135" w:type="dxa"/>
          </w:tcPr>
          <w:p w14:paraId="66024703" w14:textId="77777777" w:rsidR="004A52DC" w:rsidRDefault="00000000">
            <w:r>
              <w:rPr>
                <w:sz w:val="20"/>
              </w:rPr>
              <w:t>Type/size limits; virus scan; isolated storage (Phase 4)</w:t>
            </w:r>
          </w:p>
        </w:tc>
      </w:tr>
      <w:tr w:rsidR="004A52DC" w14:paraId="08D918FA" w14:textId="77777777">
        <w:tc>
          <w:tcPr>
            <w:tcW w:w="3135" w:type="dxa"/>
            <w:shd w:val="clear" w:color="auto" w:fill="F3F9FD"/>
          </w:tcPr>
          <w:p w14:paraId="2C951CAE" w14:textId="77777777" w:rsidR="004A52DC" w:rsidRDefault="00000000">
            <w:r>
              <w:rPr>
                <w:sz w:val="20"/>
              </w:rPr>
              <w:t>SEC-08</w:t>
            </w:r>
          </w:p>
        </w:tc>
        <w:tc>
          <w:tcPr>
            <w:tcW w:w="3135" w:type="dxa"/>
            <w:shd w:val="clear" w:color="auto" w:fill="F3F9FD"/>
          </w:tcPr>
          <w:p w14:paraId="6F7A0352" w14:textId="77777777" w:rsidR="004A52DC" w:rsidRDefault="00000000">
            <w:r>
              <w:rPr>
                <w:sz w:val="20"/>
              </w:rPr>
              <w:t>Embedding attacks</w:t>
            </w:r>
          </w:p>
        </w:tc>
        <w:tc>
          <w:tcPr>
            <w:tcW w:w="3135" w:type="dxa"/>
            <w:shd w:val="clear" w:color="auto" w:fill="F3F9FD"/>
          </w:tcPr>
          <w:p w14:paraId="36DE4A67" w14:textId="77777777" w:rsidR="004A52DC" w:rsidRDefault="00000000">
            <w:r>
              <w:rPr>
                <w:rFonts w:ascii="Consolas" w:hAnsi="Consolas"/>
                <w:sz w:val="20"/>
              </w:rPr>
              <w:t>rel="noopener noreferrer"</w:t>
            </w:r>
            <w:r>
              <w:rPr>
                <w:sz w:val="20"/>
              </w:rPr>
              <w:t xml:space="preserve"> on external links; CSP headers at host</w:t>
            </w:r>
          </w:p>
        </w:tc>
      </w:tr>
      <w:tr w:rsidR="004A52DC" w14:paraId="21FAE78C" w14:textId="77777777">
        <w:tc>
          <w:tcPr>
            <w:tcW w:w="3135" w:type="dxa"/>
          </w:tcPr>
          <w:p w14:paraId="0B9FF435" w14:textId="77777777" w:rsidR="004A52DC" w:rsidRDefault="00000000">
            <w:r>
              <w:rPr>
                <w:sz w:val="20"/>
              </w:rPr>
              <w:t>SEC-09</w:t>
            </w:r>
          </w:p>
        </w:tc>
        <w:tc>
          <w:tcPr>
            <w:tcW w:w="3135" w:type="dxa"/>
          </w:tcPr>
          <w:p w14:paraId="12685060" w14:textId="77777777" w:rsidR="004A52DC" w:rsidRDefault="00000000">
            <w:r>
              <w:rPr>
                <w:sz w:val="20"/>
              </w:rPr>
              <w:t>Search index leakage</w:t>
            </w:r>
          </w:p>
        </w:tc>
        <w:tc>
          <w:tcPr>
            <w:tcW w:w="3135" w:type="dxa"/>
          </w:tcPr>
          <w:p w14:paraId="46E0326A" w14:textId="77777777" w:rsidR="004A52DC" w:rsidRDefault="00000000">
            <w:r>
              <w:rPr>
                <w:sz w:val="20"/>
              </w:rPr>
              <w:t xml:space="preserve">Never index private or draft content in </w:t>
            </w:r>
            <w:r>
              <w:rPr>
                <w:rFonts w:ascii="Consolas" w:hAnsi="Consolas"/>
                <w:sz w:val="20"/>
              </w:rPr>
              <w:t>search-index.json</w:t>
            </w:r>
          </w:p>
        </w:tc>
      </w:tr>
    </w:tbl>
    <w:p w14:paraId="3191B3F0" w14:textId="77777777" w:rsidR="004A52DC" w:rsidRDefault="00000000">
      <w:pPr>
        <w:pStyle w:val="Heading2"/>
      </w:pPr>
      <w:bookmarkStart w:id="73" w:name="_Toc231552282"/>
      <w:r>
        <w:t>15. Integration points</w:t>
      </w:r>
      <w:bookmarkEnd w:id="73"/>
    </w:p>
    <w:p w14:paraId="3DB0BC01" w14:textId="77777777" w:rsidR="004A52DC" w:rsidRDefault="00000000">
      <w:pPr>
        <w:pStyle w:val="Heading3"/>
      </w:pPr>
      <w:bookmarkStart w:id="74" w:name="_Toc231552283"/>
      <w:r>
        <w:t>15.1 Current and planned integrations</w:t>
      </w:r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8"/>
        <w:gridCol w:w="2122"/>
        <w:gridCol w:w="2007"/>
        <w:gridCol w:w="3295"/>
      </w:tblGrid>
      <w:tr w:rsidR="004A52DC" w14:paraId="2F15587A" w14:textId="77777777">
        <w:tc>
          <w:tcPr>
            <w:tcW w:w="2351" w:type="dxa"/>
            <w:shd w:val="clear" w:color="auto" w:fill="094D78"/>
          </w:tcPr>
          <w:p w14:paraId="40294695" w14:textId="77777777" w:rsidR="004A52DC" w:rsidRDefault="00000000"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w="2351" w:type="dxa"/>
            <w:shd w:val="clear" w:color="auto" w:fill="094D78"/>
          </w:tcPr>
          <w:p w14:paraId="0A85A244" w14:textId="77777777" w:rsidR="004A52DC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2351" w:type="dxa"/>
            <w:shd w:val="clear" w:color="auto" w:fill="094D78"/>
          </w:tcPr>
          <w:p w14:paraId="43AEBFE7" w14:textId="77777777" w:rsidR="004A52DC" w:rsidRDefault="00000000"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2351" w:type="dxa"/>
            <w:shd w:val="clear" w:color="auto" w:fill="094D78"/>
          </w:tcPr>
          <w:p w14:paraId="2204D969" w14:textId="77777777" w:rsidR="004A52DC" w:rsidRDefault="00000000">
            <w:r>
              <w:rPr>
                <w:b/>
                <w:color w:val="FFFFFF"/>
                <w:sz w:val="20"/>
              </w:rPr>
              <w:t>Protocol</w:t>
            </w:r>
          </w:p>
        </w:tc>
      </w:tr>
      <w:tr w:rsidR="004A52DC" w14:paraId="07616249" w14:textId="77777777">
        <w:tc>
          <w:tcPr>
            <w:tcW w:w="2351" w:type="dxa"/>
          </w:tcPr>
          <w:p w14:paraId="60F01729" w14:textId="77777777" w:rsidR="004A52DC" w:rsidRDefault="00000000">
            <w:r>
              <w:rPr>
                <w:sz w:val="20"/>
              </w:rPr>
              <w:t>YouTube</w:t>
            </w:r>
          </w:p>
        </w:tc>
        <w:tc>
          <w:tcPr>
            <w:tcW w:w="2351" w:type="dxa"/>
          </w:tcPr>
          <w:p w14:paraId="75B56DBD" w14:textId="77777777" w:rsidR="004A52DC" w:rsidRDefault="00000000">
            <w:r>
              <w:rPr>
                <w:sz w:val="20"/>
              </w:rPr>
              <w:t>Forum and lecture video</w:t>
            </w:r>
          </w:p>
        </w:tc>
        <w:tc>
          <w:tcPr>
            <w:tcW w:w="2351" w:type="dxa"/>
          </w:tcPr>
          <w:p w14:paraId="4C3FD070" w14:textId="77777777" w:rsidR="004A52DC" w:rsidRDefault="00000000">
            <w:r>
              <w:rPr>
                <w:sz w:val="20"/>
              </w:rPr>
              <w:t>P1</w:t>
            </w:r>
          </w:p>
        </w:tc>
        <w:tc>
          <w:tcPr>
            <w:tcW w:w="2351" w:type="dxa"/>
          </w:tcPr>
          <w:p w14:paraId="472C3E5D" w14:textId="77777777" w:rsidR="004A52DC" w:rsidRDefault="00000000">
            <w:r>
              <w:rPr>
                <w:sz w:val="20"/>
              </w:rPr>
              <w:t>External links / embed iframe</w:t>
            </w:r>
          </w:p>
        </w:tc>
      </w:tr>
      <w:tr w:rsidR="004A52DC" w14:paraId="53233FD5" w14:textId="77777777">
        <w:tc>
          <w:tcPr>
            <w:tcW w:w="2351" w:type="dxa"/>
            <w:shd w:val="clear" w:color="auto" w:fill="F3F9FD"/>
          </w:tcPr>
          <w:p w14:paraId="3E043E98" w14:textId="77777777" w:rsidR="004A52DC" w:rsidRDefault="00000000">
            <w:r>
              <w:rPr>
                <w:sz w:val="20"/>
              </w:rPr>
              <w:t>Google Fonts</w:t>
            </w:r>
          </w:p>
        </w:tc>
        <w:tc>
          <w:tcPr>
            <w:tcW w:w="2351" w:type="dxa"/>
            <w:shd w:val="clear" w:color="auto" w:fill="F3F9FD"/>
          </w:tcPr>
          <w:p w14:paraId="43E23046" w14:textId="77777777" w:rsidR="004A52DC" w:rsidRDefault="00000000">
            <w:r>
              <w:rPr>
                <w:sz w:val="20"/>
              </w:rPr>
              <w:t>Inter, Playfair Display</w:t>
            </w:r>
          </w:p>
        </w:tc>
        <w:tc>
          <w:tcPr>
            <w:tcW w:w="2351" w:type="dxa"/>
            <w:shd w:val="clear" w:color="auto" w:fill="F3F9FD"/>
          </w:tcPr>
          <w:p w14:paraId="5762CC36" w14:textId="77777777" w:rsidR="004A52DC" w:rsidRDefault="00000000">
            <w:r>
              <w:rPr>
                <w:sz w:val="20"/>
              </w:rPr>
              <w:t>P1</w:t>
            </w:r>
          </w:p>
        </w:tc>
        <w:tc>
          <w:tcPr>
            <w:tcW w:w="2351" w:type="dxa"/>
            <w:shd w:val="clear" w:color="auto" w:fill="F3F9FD"/>
          </w:tcPr>
          <w:p w14:paraId="04412B35" w14:textId="77777777" w:rsidR="004A52DC" w:rsidRDefault="00000000">
            <w:r>
              <w:rPr>
                <w:sz w:val="20"/>
              </w:rPr>
              <w:t xml:space="preserve">CSS </w:t>
            </w:r>
            <w:r>
              <w:rPr>
                <w:rFonts w:ascii="Consolas" w:hAnsi="Consolas"/>
                <w:sz w:val="20"/>
              </w:rPr>
              <w:t>@import</w:t>
            </w:r>
            <w:r>
              <w:rPr>
                <w:sz w:val="20"/>
              </w:rPr>
              <w:t xml:space="preserve"> / link</w:t>
            </w:r>
          </w:p>
        </w:tc>
      </w:tr>
      <w:tr w:rsidR="004A52DC" w14:paraId="0A136612" w14:textId="77777777">
        <w:tc>
          <w:tcPr>
            <w:tcW w:w="2351" w:type="dxa"/>
          </w:tcPr>
          <w:p w14:paraId="0A54B555" w14:textId="77777777" w:rsidR="004A52DC" w:rsidRDefault="00000000">
            <w:r>
              <w:rPr>
                <w:sz w:val="20"/>
              </w:rPr>
              <w:t>jsPDF + html2canvas</w:t>
            </w:r>
          </w:p>
        </w:tc>
        <w:tc>
          <w:tcPr>
            <w:tcW w:w="2351" w:type="dxa"/>
          </w:tcPr>
          <w:p w14:paraId="6EBD4762" w14:textId="77777777" w:rsidR="004A52DC" w:rsidRDefault="00000000">
            <w:r>
              <w:rPr>
                <w:sz w:val="20"/>
              </w:rPr>
              <w:t>Flyer PDF export</w:t>
            </w:r>
          </w:p>
        </w:tc>
        <w:tc>
          <w:tcPr>
            <w:tcW w:w="2351" w:type="dxa"/>
          </w:tcPr>
          <w:p w14:paraId="6E685BB5" w14:textId="77777777" w:rsidR="004A52DC" w:rsidRDefault="00000000">
            <w:r>
              <w:rPr>
                <w:sz w:val="20"/>
              </w:rPr>
              <w:t>P1</w:t>
            </w:r>
          </w:p>
        </w:tc>
        <w:tc>
          <w:tcPr>
            <w:tcW w:w="2351" w:type="dxa"/>
          </w:tcPr>
          <w:p w14:paraId="3493182E" w14:textId="77777777" w:rsidR="004A52DC" w:rsidRDefault="00000000">
            <w:r>
              <w:rPr>
                <w:sz w:val="20"/>
              </w:rPr>
              <w:t>Client-side CDN</w:t>
            </w:r>
          </w:p>
        </w:tc>
      </w:tr>
      <w:tr w:rsidR="004A52DC" w14:paraId="2564C220" w14:textId="77777777">
        <w:tc>
          <w:tcPr>
            <w:tcW w:w="2351" w:type="dxa"/>
            <w:shd w:val="clear" w:color="auto" w:fill="F3F9FD"/>
          </w:tcPr>
          <w:p w14:paraId="253F6D59" w14:textId="77777777" w:rsidR="004A52DC" w:rsidRDefault="00000000">
            <w:r>
              <w:rPr>
                <w:sz w:val="20"/>
              </w:rPr>
              <w:t>Web Share API</w:t>
            </w:r>
          </w:p>
        </w:tc>
        <w:tc>
          <w:tcPr>
            <w:tcW w:w="2351" w:type="dxa"/>
            <w:shd w:val="clear" w:color="auto" w:fill="F3F9FD"/>
          </w:tcPr>
          <w:p w14:paraId="0D52BAA3" w14:textId="77777777" w:rsidR="004A52DC" w:rsidRDefault="00000000">
            <w:r>
              <w:rPr>
                <w:sz w:val="20"/>
              </w:rPr>
              <w:t>Flyer share</w:t>
            </w:r>
          </w:p>
        </w:tc>
        <w:tc>
          <w:tcPr>
            <w:tcW w:w="2351" w:type="dxa"/>
            <w:shd w:val="clear" w:color="auto" w:fill="F3F9FD"/>
          </w:tcPr>
          <w:p w14:paraId="39CEC7BF" w14:textId="77777777" w:rsidR="004A52DC" w:rsidRDefault="00000000">
            <w:r>
              <w:rPr>
                <w:sz w:val="20"/>
              </w:rPr>
              <w:t>P1</w:t>
            </w:r>
          </w:p>
        </w:tc>
        <w:tc>
          <w:tcPr>
            <w:tcW w:w="2351" w:type="dxa"/>
            <w:shd w:val="clear" w:color="auto" w:fill="F3F9FD"/>
          </w:tcPr>
          <w:p w14:paraId="4CD1BDA2" w14:textId="77777777" w:rsidR="004A52DC" w:rsidRDefault="00000000">
            <w:r>
              <w:rPr>
                <w:sz w:val="20"/>
              </w:rPr>
              <w:t>Browser API</w:t>
            </w:r>
          </w:p>
        </w:tc>
      </w:tr>
      <w:tr w:rsidR="004A52DC" w14:paraId="76BE4450" w14:textId="77777777">
        <w:tc>
          <w:tcPr>
            <w:tcW w:w="2351" w:type="dxa"/>
          </w:tcPr>
          <w:p w14:paraId="25780A09" w14:textId="77777777" w:rsidR="004A52DC" w:rsidRDefault="00000000">
            <w:r>
              <w:rPr>
                <w:sz w:val="20"/>
              </w:rPr>
              <w:t>Web Speech API</w:t>
            </w:r>
          </w:p>
        </w:tc>
        <w:tc>
          <w:tcPr>
            <w:tcW w:w="2351" w:type="dxa"/>
          </w:tcPr>
          <w:p w14:paraId="0925CEE5" w14:textId="77777777" w:rsidR="004A52DC" w:rsidRDefault="00000000">
            <w:r>
              <w:rPr>
                <w:sz w:val="20"/>
              </w:rPr>
              <w:t>Profile TTS</w:t>
            </w:r>
          </w:p>
        </w:tc>
        <w:tc>
          <w:tcPr>
            <w:tcW w:w="2351" w:type="dxa"/>
          </w:tcPr>
          <w:p w14:paraId="0A7ECF95" w14:textId="77777777" w:rsidR="004A52DC" w:rsidRDefault="00000000">
            <w:r>
              <w:rPr>
                <w:sz w:val="20"/>
              </w:rPr>
              <w:t>P1</w:t>
            </w:r>
          </w:p>
        </w:tc>
        <w:tc>
          <w:tcPr>
            <w:tcW w:w="2351" w:type="dxa"/>
          </w:tcPr>
          <w:p w14:paraId="3DEE36EF" w14:textId="77777777" w:rsidR="004A52DC" w:rsidRDefault="00000000">
            <w:r>
              <w:rPr>
                <w:sz w:val="20"/>
              </w:rPr>
              <w:t>Browser API</w:t>
            </w:r>
          </w:p>
        </w:tc>
      </w:tr>
      <w:tr w:rsidR="004A52DC" w14:paraId="1D8953DB" w14:textId="77777777">
        <w:tc>
          <w:tcPr>
            <w:tcW w:w="2351" w:type="dxa"/>
            <w:shd w:val="clear" w:color="auto" w:fill="F3F9FD"/>
          </w:tcPr>
          <w:p w14:paraId="7C4FBAED" w14:textId="77777777" w:rsidR="004A52DC" w:rsidRDefault="00000000">
            <w:r>
              <w:rPr>
                <w:sz w:val="20"/>
              </w:rPr>
              <w:t>Formspree / Apps Script / Supabase</w:t>
            </w:r>
          </w:p>
        </w:tc>
        <w:tc>
          <w:tcPr>
            <w:tcW w:w="2351" w:type="dxa"/>
            <w:shd w:val="clear" w:color="auto" w:fill="F3F9FD"/>
          </w:tcPr>
          <w:p w14:paraId="19C31EB2" w14:textId="77777777" w:rsidR="004A52DC" w:rsidRDefault="00000000">
            <w:r>
              <w:rPr>
                <w:sz w:val="20"/>
              </w:rPr>
              <w:t>Membership applications</w:t>
            </w:r>
          </w:p>
        </w:tc>
        <w:tc>
          <w:tcPr>
            <w:tcW w:w="2351" w:type="dxa"/>
            <w:shd w:val="clear" w:color="auto" w:fill="F3F9FD"/>
          </w:tcPr>
          <w:p w14:paraId="6D7D4B3C" w14:textId="77777777" w:rsidR="004A52DC" w:rsidRDefault="00000000">
            <w:r>
              <w:rPr>
                <w:sz w:val="20"/>
              </w:rPr>
              <w:t>P2</w:t>
            </w:r>
          </w:p>
        </w:tc>
        <w:tc>
          <w:tcPr>
            <w:tcW w:w="2351" w:type="dxa"/>
            <w:shd w:val="clear" w:color="auto" w:fill="F3F9FD"/>
          </w:tcPr>
          <w:p w14:paraId="7ABC1BF4" w14:textId="77777777" w:rsidR="004A52DC" w:rsidRDefault="00000000">
            <w:r>
              <w:rPr>
                <w:sz w:val="20"/>
              </w:rPr>
              <w:t>HTTPS POST JSON</w:t>
            </w:r>
          </w:p>
        </w:tc>
      </w:tr>
      <w:tr w:rsidR="004A52DC" w14:paraId="5B73564F" w14:textId="77777777">
        <w:tc>
          <w:tcPr>
            <w:tcW w:w="2351" w:type="dxa"/>
          </w:tcPr>
          <w:p w14:paraId="3862C7E9" w14:textId="77777777" w:rsidR="004A52DC" w:rsidRDefault="00000000">
            <w:r>
              <w:rPr>
                <w:sz w:val="20"/>
              </w:rPr>
              <w:t>Google Analytics / Plausible</w:t>
            </w:r>
          </w:p>
        </w:tc>
        <w:tc>
          <w:tcPr>
            <w:tcW w:w="2351" w:type="dxa"/>
          </w:tcPr>
          <w:p w14:paraId="409BF6D5" w14:textId="77777777" w:rsidR="004A52DC" w:rsidRDefault="00000000">
            <w:r>
              <w:rPr>
                <w:sz w:val="20"/>
              </w:rPr>
              <w:t>Usage analytics</w:t>
            </w:r>
          </w:p>
        </w:tc>
        <w:tc>
          <w:tcPr>
            <w:tcW w:w="2351" w:type="dxa"/>
          </w:tcPr>
          <w:p w14:paraId="3A592445" w14:textId="77777777" w:rsidR="004A52DC" w:rsidRDefault="00000000">
            <w:r>
              <w:rPr>
                <w:sz w:val="20"/>
              </w:rPr>
              <w:t>P2</w:t>
            </w:r>
          </w:p>
        </w:tc>
        <w:tc>
          <w:tcPr>
            <w:tcW w:w="2351" w:type="dxa"/>
          </w:tcPr>
          <w:p w14:paraId="08D12B35" w14:textId="77777777" w:rsidR="004A52DC" w:rsidRDefault="00000000">
            <w:r>
              <w:rPr>
                <w:sz w:val="20"/>
              </w:rPr>
              <w:t>Script tag + consent</w:t>
            </w:r>
          </w:p>
        </w:tc>
      </w:tr>
      <w:tr w:rsidR="004A52DC" w14:paraId="424037D0" w14:textId="77777777">
        <w:tc>
          <w:tcPr>
            <w:tcW w:w="2351" w:type="dxa"/>
            <w:shd w:val="clear" w:color="auto" w:fill="F3F9FD"/>
          </w:tcPr>
          <w:p w14:paraId="72C30E88" w14:textId="77777777" w:rsidR="004A52DC" w:rsidRDefault="00000000">
            <w:r>
              <w:rPr>
                <w:sz w:val="20"/>
              </w:rPr>
              <w:t>ORCID API</w:t>
            </w:r>
          </w:p>
        </w:tc>
        <w:tc>
          <w:tcPr>
            <w:tcW w:w="2351" w:type="dxa"/>
            <w:shd w:val="clear" w:color="auto" w:fill="F3F9FD"/>
          </w:tcPr>
          <w:p w14:paraId="40115E95" w14:textId="77777777" w:rsidR="004A52DC" w:rsidRDefault="00000000">
            <w:r>
              <w:rPr>
                <w:sz w:val="20"/>
              </w:rPr>
              <w:t xml:space="preserve">Scholar identifier </w:t>
            </w:r>
            <w:r>
              <w:rPr>
                <w:sz w:val="20"/>
              </w:rPr>
              <w:lastRenderedPageBreak/>
              <w:t>lookup</w:t>
            </w:r>
          </w:p>
        </w:tc>
        <w:tc>
          <w:tcPr>
            <w:tcW w:w="2351" w:type="dxa"/>
            <w:shd w:val="clear" w:color="auto" w:fill="F3F9FD"/>
          </w:tcPr>
          <w:p w14:paraId="7566589C" w14:textId="77777777" w:rsidR="004A52DC" w:rsidRDefault="00000000">
            <w:r>
              <w:rPr>
                <w:sz w:val="20"/>
              </w:rPr>
              <w:lastRenderedPageBreak/>
              <w:t>P2</w:t>
            </w:r>
          </w:p>
        </w:tc>
        <w:tc>
          <w:tcPr>
            <w:tcW w:w="2351" w:type="dxa"/>
            <w:shd w:val="clear" w:color="auto" w:fill="F3F9FD"/>
          </w:tcPr>
          <w:p w14:paraId="72625ABF" w14:textId="77777777" w:rsidR="004A52DC" w:rsidRDefault="00000000">
            <w:r>
              <w:rPr>
                <w:sz w:val="20"/>
              </w:rPr>
              <w:t>OAuth / public API</w:t>
            </w:r>
          </w:p>
        </w:tc>
      </w:tr>
      <w:tr w:rsidR="004A52DC" w14:paraId="77AE3138" w14:textId="77777777">
        <w:tc>
          <w:tcPr>
            <w:tcW w:w="2351" w:type="dxa"/>
          </w:tcPr>
          <w:p w14:paraId="34AA0C17" w14:textId="77777777" w:rsidR="004A52DC" w:rsidRDefault="00000000">
            <w:r>
              <w:rPr>
                <w:sz w:val="20"/>
              </w:rPr>
              <w:t>Amazon Associates</w:t>
            </w:r>
          </w:p>
        </w:tc>
        <w:tc>
          <w:tcPr>
            <w:tcW w:w="2351" w:type="dxa"/>
          </w:tcPr>
          <w:p w14:paraId="7A9EACE9" w14:textId="77777777" w:rsidR="004A52DC" w:rsidRDefault="00000000">
            <w:r>
              <w:rPr>
                <w:sz w:val="20"/>
              </w:rPr>
              <w:t>Textbook links</w:t>
            </w:r>
          </w:p>
        </w:tc>
        <w:tc>
          <w:tcPr>
            <w:tcW w:w="2351" w:type="dxa"/>
          </w:tcPr>
          <w:p w14:paraId="345C6FB0" w14:textId="77777777" w:rsidR="004A52DC" w:rsidRDefault="00000000">
            <w:r>
              <w:rPr>
                <w:sz w:val="20"/>
              </w:rPr>
              <w:t>P4</w:t>
            </w:r>
          </w:p>
        </w:tc>
        <w:tc>
          <w:tcPr>
            <w:tcW w:w="2351" w:type="dxa"/>
          </w:tcPr>
          <w:p w14:paraId="59359551" w14:textId="77777777" w:rsidR="004A52DC" w:rsidRDefault="00000000">
            <w:r>
              <w:rPr>
                <w:sz w:val="20"/>
              </w:rPr>
              <w:t>Affiliate URLs</w:t>
            </w:r>
          </w:p>
        </w:tc>
      </w:tr>
      <w:tr w:rsidR="004A52DC" w14:paraId="5CA2C361" w14:textId="77777777">
        <w:tc>
          <w:tcPr>
            <w:tcW w:w="2351" w:type="dxa"/>
            <w:shd w:val="clear" w:color="auto" w:fill="F3F9FD"/>
          </w:tcPr>
          <w:p w14:paraId="70A327A7" w14:textId="77777777" w:rsidR="004A52DC" w:rsidRDefault="00000000">
            <w:r>
              <w:rPr>
                <w:sz w:val="20"/>
              </w:rPr>
              <w:t>LMS (Moodle/Canvas)</w:t>
            </w:r>
          </w:p>
        </w:tc>
        <w:tc>
          <w:tcPr>
            <w:tcW w:w="2351" w:type="dxa"/>
            <w:shd w:val="clear" w:color="auto" w:fill="F3F9FD"/>
          </w:tcPr>
          <w:p w14:paraId="3E352AAD" w14:textId="77777777" w:rsidR="004A52DC" w:rsidRDefault="00000000">
            <w:r>
              <w:rPr>
                <w:sz w:val="20"/>
              </w:rPr>
              <w:t>Course delivery</w:t>
            </w:r>
          </w:p>
        </w:tc>
        <w:tc>
          <w:tcPr>
            <w:tcW w:w="2351" w:type="dxa"/>
            <w:shd w:val="clear" w:color="auto" w:fill="F3F9FD"/>
          </w:tcPr>
          <w:p w14:paraId="18B3162D" w14:textId="77777777" w:rsidR="004A52DC" w:rsidRDefault="00000000">
            <w:r>
              <w:rPr>
                <w:sz w:val="20"/>
              </w:rPr>
              <w:t>P3</w:t>
            </w:r>
          </w:p>
        </w:tc>
        <w:tc>
          <w:tcPr>
            <w:tcW w:w="2351" w:type="dxa"/>
            <w:shd w:val="clear" w:color="auto" w:fill="F3F9FD"/>
          </w:tcPr>
          <w:p w14:paraId="29668255" w14:textId="77777777" w:rsidR="004A52DC" w:rsidRDefault="00000000">
            <w:r>
              <w:rPr>
                <w:sz w:val="20"/>
              </w:rPr>
              <w:t>LTI or SSO</w:t>
            </w:r>
          </w:p>
        </w:tc>
      </w:tr>
      <w:tr w:rsidR="004A52DC" w14:paraId="5D9A33E4" w14:textId="77777777">
        <w:tc>
          <w:tcPr>
            <w:tcW w:w="2351" w:type="dxa"/>
          </w:tcPr>
          <w:p w14:paraId="6B2E4B89" w14:textId="77777777" w:rsidR="004A52DC" w:rsidRDefault="00000000">
            <w:r>
              <w:rPr>
                <w:sz w:val="20"/>
              </w:rPr>
              <w:t>Zoom / YouTube Live</w:t>
            </w:r>
          </w:p>
        </w:tc>
        <w:tc>
          <w:tcPr>
            <w:tcW w:w="2351" w:type="dxa"/>
          </w:tcPr>
          <w:p w14:paraId="6A14A4CD" w14:textId="77777777" w:rsidR="004A52DC" w:rsidRDefault="00000000">
            <w:r>
              <w:rPr>
                <w:sz w:val="20"/>
              </w:rPr>
              <w:t>Live lectures</w:t>
            </w:r>
          </w:p>
        </w:tc>
        <w:tc>
          <w:tcPr>
            <w:tcW w:w="2351" w:type="dxa"/>
          </w:tcPr>
          <w:p w14:paraId="35034B2D" w14:textId="77777777" w:rsidR="004A52DC" w:rsidRDefault="00000000">
            <w:r>
              <w:rPr>
                <w:sz w:val="20"/>
              </w:rPr>
              <w:t>P3</w:t>
            </w:r>
          </w:p>
        </w:tc>
        <w:tc>
          <w:tcPr>
            <w:tcW w:w="2351" w:type="dxa"/>
          </w:tcPr>
          <w:p w14:paraId="5A67DD1B" w14:textId="77777777" w:rsidR="004A52DC" w:rsidRDefault="00000000">
            <w:r>
              <w:rPr>
                <w:sz w:val="20"/>
              </w:rPr>
              <w:t>Embed + calendar</w:t>
            </w:r>
          </w:p>
        </w:tc>
      </w:tr>
      <w:tr w:rsidR="004A52DC" w14:paraId="546BC206" w14:textId="77777777">
        <w:tc>
          <w:tcPr>
            <w:tcW w:w="2351" w:type="dxa"/>
            <w:shd w:val="clear" w:color="auto" w:fill="F3F9FD"/>
          </w:tcPr>
          <w:p w14:paraId="7FC59EEC" w14:textId="77777777" w:rsidR="004A52DC" w:rsidRDefault="00000000">
            <w:r>
              <w:rPr>
                <w:sz w:val="20"/>
              </w:rPr>
              <w:t>Instagram / LinkedIn / Facebook</w:t>
            </w:r>
          </w:p>
        </w:tc>
        <w:tc>
          <w:tcPr>
            <w:tcW w:w="2351" w:type="dxa"/>
            <w:shd w:val="clear" w:color="auto" w:fill="F3F9FD"/>
          </w:tcPr>
          <w:p w14:paraId="5B6EAF8E" w14:textId="77777777" w:rsidR="004A52DC" w:rsidRDefault="00000000">
            <w:r>
              <w:rPr>
                <w:sz w:val="20"/>
              </w:rPr>
              <w:t>Social presence</w:t>
            </w:r>
          </w:p>
        </w:tc>
        <w:tc>
          <w:tcPr>
            <w:tcW w:w="2351" w:type="dxa"/>
            <w:shd w:val="clear" w:color="auto" w:fill="F3F9FD"/>
          </w:tcPr>
          <w:p w14:paraId="4051C31C" w14:textId="77777777" w:rsidR="004A52DC" w:rsidRDefault="00000000">
            <w:r>
              <w:rPr>
                <w:sz w:val="20"/>
              </w:rPr>
              <w:t>P1–P2</w:t>
            </w:r>
          </w:p>
        </w:tc>
        <w:tc>
          <w:tcPr>
            <w:tcW w:w="2351" w:type="dxa"/>
            <w:shd w:val="clear" w:color="auto" w:fill="F3F9FD"/>
          </w:tcPr>
          <w:p w14:paraId="1BB6F1ED" w14:textId="77777777" w:rsidR="004A52DC" w:rsidRDefault="00000000">
            <w:r>
              <w:rPr>
                <w:sz w:val="20"/>
              </w:rPr>
              <w:t>Outbound links; optional oEmbed</w:t>
            </w:r>
          </w:p>
        </w:tc>
      </w:tr>
      <w:tr w:rsidR="004A52DC" w14:paraId="7AD20246" w14:textId="77777777">
        <w:tc>
          <w:tcPr>
            <w:tcW w:w="2351" w:type="dxa"/>
          </w:tcPr>
          <w:p w14:paraId="44FF5179" w14:textId="77777777" w:rsidR="004A52DC" w:rsidRDefault="00000000">
            <w:r>
              <w:rPr>
                <w:sz w:val="20"/>
              </w:rPr>
              <w:t>Google Sites</w:t>
            </w:r>
          </w:p>
        </w:tc>
        <w:tc>
          <w:tcPr>
            <w:tcW w:w="2351" w:type="dxa"/>
          </w:tcPr>
          <w:p w14:paraId="11E55B03" w14:textId="77777777" w:rsidR="004A52DC" w:rsidRDefault="00000000">
            <w:r>
              <w:rPr>
                <w:sz w:val="20"/>
              </w:rPr>
              <w:t>Embedded application form</w:t>
            </w:r>
          </w:p>
        </w:tc>
        <w:tc>
          <w:tcPr>
            <w:tcW w:w="2351" w:type="dxa"/>
          </w:tcPr>
          <w:p w14:paraId="26E14394" w14:textId="77777777" w:rsidR="004A52DC" w:rsidRDefault="00000000">
            <w:r>
              <w:rPr>
                <w:sz w:val="20"/>
              </w:rPr>
              <w:t>P1</w:t>
            </w:r>
          </w:p>
        </w:tc>
        <w:tc>
          <w:tcPr>
            <w:tcW w:w="2351" w:type="dxa"/>
          </w:tcPr>
          <w:p w14:paraId="2AEA552A" w14:textId="77777777" w:rsidR="004A52DC" w:rsidRDefault="00000000">
            <w:r>
              <w:rPr>
                <w:sz w:val="20"/>
              </w:rPr>
              <w:t xml:space="preserve">iframe to </w:t>
            </w:r>
            <w:r>
              <w:rPr>
                <w:rFonts w:ascii="Consolas" w:hAnsi="Consolas"/>
                <w:sz w:val="20"/>
              </w:rPr>
              <w:t>application/application.html</w:t>
            </w:r>
          </w:p>
        </w:tc>
      </w:tr>
      <w:tr w:rsidR="004A52DC" w14:paraId="6330F21F" w14:textId="77777777">
        <w:tc>
          <w:tcPr>
            <w:tcW w:w="2351" w:type="dxa"/>
            <w:shd w:val="clear" w:color="auto" w:fill="F3F9FD"/>
          </w:tcPr>
          <w:p w14:paraId="65AE2559" w14:textId="77777777" w:rsidR="004A52DC" w:rsidRDefault="00000000">
            <w:r>
              <w:rPr>
                <w:sz w:val="20"/>
              </w:rPr>
              <w:t>GitHub Pages / static host</w:t>
            </w:r>
          </w:p>
        </w:tc>
        <w:tc>
          <w:tcPr>
            <w:tcW w:w="2351" w:type="dxa"/>
            <w:shd w:val="clear" w:color="auto" w:fill="F3F9FD"/>
          </w:tcPr>
          <w:p w14:paraId="64DBB327" w14:textId="77777777" w:rsidR="004A52DC" w:rsidRDefault="00000000">
            <w:r>
              <w:rPr>
                <w:sz w:val="20"/>
              </w:rPr>
              <w:t>Production deploy</w:t>
            </w:r>
          </w:p>
        </w:tc>
        <w:tc>
          <w:tcPr>
            <w:tcW w:w="2351" w:type="dxa"/>
            <w:shd w:val="clear" w:color="auto" w:fill="F3F9FD"/>
          </w:tcPr>
          <w:p w14:paraId="5B74C79E" w14:textId="77777777" w:rsidR="004A52DC" w:rsidRDefault="00000000">
            <w:r>
              <w:rPr>
                <w:sz w:val="20"/>
              </w:rPr>
              <w:t>P1</w:t>
            </w:r>
          </w:p>
        </w:tc>
        <w:tc>
          <w:tcPr>
            <w:tcW w:w="2351" w:type="dxa"/>
            <w:shd w:val="clear" w:color="auto" w:fill="F3F9FD"/>
          </w:tcPr>
          <w:p w14:paraId="2A1ADA2E" w14:textId="77777777" w:rsidR="004A52DC" w:rsidRDefault="00000000">
            <w:r>
              <w:rPr>
                <w:sz w:val="20"/>
              </w:rPr>
              <w:t>Git push / CI</w:t>
            </w:r>
          </w:p>
        </w:tc>
      </w:tr>
    </w:tbl>
    <w:p w14:paraId="67C5802D" w14:textId="77777777" w:rsidR="004A52DC" w:rsidRDefault="00000000">
      <w:pPr>
        <w:pStyle w:val="Heading3"/>
      </w:pPr>
      <w:bookmarkStart w:id="75" w:name="_Toc231552284"/>
      <w:r>
        <w:t>15.2 API design guidelines (Phase 2+)</w:t>
      </w:r>
      <w:bookmarkEnd w:id="75"/>
    </w:p>
    <w:p w14:paraId="1ED3344A" w14:textId="77777777" w:rsidR="004A52DC" w:rsidRDefault="00000000">
      <w:pPr>
        <w:pStyle w:val="ListBullet"/>
      </w:pPr>
      <w:r>
        <w:t>REST or serverless functions over HTTPS.</w:t>
      </w:r>
    </w:p>
    <w:p w14:paraId="2789AA9D" w14:textId="77777777" w:rsidR="004A52DC" w:rsidRDefault="00000000">
      <w:pPr>
        <w:pStyle w:val="ListBullet"/>
      </w:pPr>
      <w:r>
        <w:t>JSON request/response; UTF-8.</w:t>
      </w:r>
    </w:p>
    <w:p w14:paraId="6763178F" w14:textId="77777777" w:rsidR="004A52DC" w:rsidRDefault="00000000">
      <w:pPr>
        <w:pStyle w:val="ListBullet"/>
      </w:pPr>
      <w:r>
        <w:t xml:space="preserve">Version prefix: </w:t>
      </w:r>
      <w:r>
        <w:rPr>
          <w:rFonts w:ascii="Consolas" w:hAnsi="Consolas"/>
          <w:sz w:val="20"/>
        </w:rPr>
        <w:t>/api/v1/</w:t>
      </w:r>
      <w:r>
        <w:t>.</w:t>
      </w:r>
    </w:p>
    <w:p w14:paraId="5F8BB093" w14:textId="77777777" w:rsidR="004A52DC" w:rsidRDefault="00000000">
      <w:pPr>
        <w:pStyle w:val="ListBullet"/>
      </w:pPr>
      <w:r>
        <w:t>Rate limiting on public endpoints.</w:t>
      </w:r>
    </w:p>
    <w:p w14:paraId="0D01D943" w14:textId="77777777" w:rsidR="004A52DC" w:rsidRDefault="00000000">
      <w:pPr>
        <w:pStyle w:val="ListBullet"/>
      </w:pPr>
      <w:r>
        <w:t>No API keys in client-side static JS.</w:t>
      </w:r>
    </w:p>
    <w:p w14:paraId="1AF89B5C" w14:textId="77777777" w:rsidR="004A52DC" w:rsidRDefault="00000000">
      <w:pPr>
        <w:pStyle w:val="Heading2"/>
      </w:pPr>
      <w:bookmarkStart w:id="76" w:name="_Toc231552285"/>
      <w:r>
        <w:t>16. Content management needs</w:t>
      </w:r>
      <w:bookmarkEnd w:id="76"/>
    </w:p>
    <w:p w14:paraId="4E6CDEDB" w14:textId="77777777" w:rsidR="004A52DC" w:rsidRDefault="00000000">
      <w:pPr>
        <w:pStyle w:val="Heading3"/>
      </w:pPr>
      <w:bookmarkStart w:id="77" w:name="_Toc231552286"/>
      <w:r>
        <w:t>16.1 Current model (Phase 1)</w:t>
      </w:r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4"/>
        <w:gridCol w:w="2823"/>
        <w:gridCol w:w="4065"/>
      </w:tblGrid>
      <w:tr w:rsidR="004A52DC" w14:paraId="79E527D3" w14:textId="77777777">
        <w:tc>
          <w:tcPr>
            <w:tcW w:w="3135" w:type="dxa"/>
            <w:shd w:val="clear" w:color="auto" w:fill="094D78"/>
          </w:tcPr>
          <w:p w14:paraId="41AE4782" w14:textId="77777777" w:rsidR="004A52DC" w:rsidRDefault="00000000">
            <w:r>
              <w:rPr>
                <w:b/>
                <w:color w:val="FFFFFF"/>
                <w:sz w:val="20"/>
              </w:rPr>
              <w:t>Content type</w:t>
            </w:r>
          </w:p>
        </w:tc>
        <w:tc>
          <w:tcPr>
            <w:tcW w:w="3135" w:type="dxa"/>
            <w:shd w:val="clear" w:color="auto" w:fill="094D78"/>
          </w:tcPr>
          <w:p w14:paraId="55FA18CC" w14:textId="77777777" w:rsidR="004A52DC" w:rsidRDefault="00000000">
            <w:r>
              <w:rPr>
                <w:b/>
                <w:color w:val="FFFFFF"/>
                <w:sz w:val="20"/>
              </w:rPr>
              <w:t>Authoring</w:t>
            </w:r>
          </w:p>
        </w:tc>
        <w:tc>
          <w:tcPr>
            <w:tcW w:w="3135" w:type="dxa"/>
            <w:shd w:val="clear" w:color="auto" w:fill="094D78"/>
          </w:tcPr>
          <w:p w14:paraId="76962A64" w14:textId="77777777" w:rsidR="004A52DC" w:rsidRDefault="00000000">
            <w:r>
              <w:rPr>
                <w:b/>
                <w:color w:val="FFFFFF"/>
                <w:sz w:val="20"/>
              </w:rPr>
              <w:t>Build / validate</w:t>
            </w:r>
          </w:p>
        </w:tc>
      </w:tr>
      <w:tr w:rsidR="004A52DC" w14:paraId="4B8C94D0" w14:textId="77777777">
        <w:tc>
          <w:tcPr>
            <w:tcW w:w="3135" w:type="dxa"/>
          </w:tcPr>
          <w:p w14:paraId="6735C043" w14:textId="77777777" w:rsidR="004A52DC" w:rsidRDefault="00000000">
            <w:r>
              <w:rPr>
                <w:sz w:val="20"/>
              </w:rPr>
              <w:t>HTML pages</w:t>
            </w:r>
          </w:p>
        </w:tc>
        <w:tc>
          <w:tcPr>
            <w:tcW w:w="3135" w:type="dxa"/>
          </w:tcPr>
          <w:p w14:paraId="141DB8DD" w14:textId="77777777" w:rsidR="004A52DC" w:rsidRDefault="00000000">
            <w:r>
              <w:rPr>
                <w:sz w:val="20"/>
              </w:rPr>
              <w:t xml:space="preserve">Edit </w:t>
            </w:r>
            <w:r>
              <w:rPr>
                <w:rFonts w:ascii="Consolas" w:hAnsi="Consolas"/>
                <w:sz w:val="20"/>
              </w:rPr>
              <w:t>az/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</w:rPr>
              <w:t>en/</w:t>
            </w:r>
            <w:r>
              <w:rPr>
                <w:sz w:val="20"/>
              </w:rPr>
              <w:t xml:space="preserve"> mirrors</w:t>
            </w:r>
          </w:p>
        </w:tc>
        <w:tc>
          <w:tcPr>
            <w:tcW w:w="3135" w:type="dxa"/>
          </w:tcPr>
          <w:p w14:paraId="5349A6B0" w14:textId="77777777" w:rsidR="004A52DC" w:rsidRDefault="00000000">
            <w:r>
              <w:rPr>
                <w:rFonts w:ascii="Consolas" w:hAnsi="Consolas"/>
                <w:sz w:val="20"/>
              </w:rPr>
              <w:t>_validate_site.py</w:t>
            </w:r>
          </w:p>
        </w:tc>
      </w:tr>
      <w:tr w:rsidR="004A52DC" w14:paraId="5E657B3D" w14:textId="77777777">
        <w:tc>
          <w:tcPr>
            <w:tcW w:w="3135" w:type="dxa"/>
            <w:shd w:val="clear" w:color="auto" w:fill="F3F9FD"/>
          </w:tcPr>
          <w:p w14:paraId="6B35D876" w14:textId="77777777" w:rsidR="004A52DC" w:rsidRDefault="00000000">
            <w:r>
              <w:rPr>
                <w:sz w:val="20"/>
              </w:rPr>
              <w:t>Nav / routes</w:t>
            </w:r>
          </w:p>
        </w:tc>
        <w:tc>
          <w:tcPr>
            <w:tcW w:w="3135" w:type="dxa"/>
            <w:shd w:val="clear" w:color="auto" w:fill="F3F9FD"/>
          </w:tcPr>
          <w:p w14:paraId="0BBE0C19" w14:textId="77777777" w:rsidR="004A52DC" w:rsidRDefault="00000000">
            <w:r>
              <w:rPr>
                <w:rFonts w:ascii="Consolas" w:hAnsi="Consolas"/>
                <w:sz w:val="20"/>
              </w:rPr>
              <w:t>i18n/nav.json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routes.json</w:t>
            </w:r>
          </w:p>
        </w:tc>
        <w:tc>
          <w:tcPr>
            <w:tcW w:w="3135" w:type="dxa"/>
            <w:shd w:val="clear" w:color="auto" w:fill="F3F9FD"/>
          </w:tcPr>
          <w:p w14:paraId="14E2DDD9" w14:textId="77777777" w:rsidR="004A52DC" w:rsidRDefault="00000000">
            <w:r>
              <w:rPr>
                <w:rFonts w:ascii="Consolas" w:hAnsi="Consolas"/>
                <w:sz w:val="20"/>
              </w:rPr>
              <w:t>_validate_bilingual.py</w:t>
            </w:r>
          </w:p>
        </w:tc>
      </w:tr>
      <w:tr w:rsidR="004A52DC" w14:paraId="28B5844F" w14:textId="77777777">
        <w:tc>
          <w:tcPr>
            <w:tcW w:w="3135" w:type="dxa"/>
          </w:tcPr>
          <w:p w14:paraId="7635AFD8" w14:textId="77777777" w:rsidR="004A52DC" w:rsidRDefault="00000000">
            <w:r>
              <w:rPr>
                <w:sz w:val="20"/>
              </w:rPr>
              <w:t>Scientists data</w:t>
            </w:r>
          </w:p>
        </w:tc>
        <w:tc>
          <w:tcPr>
            <w:tcW w:w="3135" w:type="dxa"/>
          </w:tcPr>
          <w:p w14:paraId="04A7E5C3" w14:textId="77777777" w:rsidR="004A52DC" w:rsidRDefault="00000000">
            <w:r>
              <w:rPr>
                <w:rFonts w:ascii="Consolas" w:hAnsi="Consolas"/>
                <w:sz w:val="20"/>
              </w:rPr>
              <w:t>scientists-catalog-data.js</w:t>
            </w:r>
            <w:r>
              <w:rPr>
                <w:sz w:val="20"/>
              </w:rPr>
              <w:t>, list inline DATA</w:t>
            </w:r>
          </w:p>
        </w:tc>
        <w:tc>
          <w:tcPr>
            <w:tcW w:w="3135" w:type="dxa"/>
          </w:tcPr>
          <w:p w14:paraId="382619B8" w14:textId="77777777" w:rsidR="004A52DC" w:rsidRDefault="00000000">
            <w:r>
              <w:rPr>
                <w:rFonts w:ascii="Consolas" w:hAnsi="Consolas"/>
                <w:sz w:val="20"/>
              </w:rPr>
              <w:t>_validate_cv_cards.py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_check_name_order.py</w:t>
            </w:r>
          </w:p>
        </w:tc>
      </w:tr>
      <w:tr w:rsidR="004A52DC" w14:paraId="410E097C" w14:textId="77777777">
        <w:tc>
          <w:tcPr>
            <w:tcW w:w="3135" w:type="dxa"/>
            <w:shd w:val="clear" w:color="auto" w:fill="F3F9FD"/>
          </w:tcPr>
          <w:p w14:paraId="56A183B8" w14:textId="77777777" w:rsidR="004A52DC" w:rsidRDefault="00000000">
            <w:r>
              <w:rPr>
                <w:sz w:val="20"/>
              </w:rPr>
              <w:t>Encyclopedia</w:t>
            </w:r>
          </w:p>
        </w:tc>
        <w:tc>
          <w:tcPr>
            <w:tcW w:w="3135" w:type="dxa"/>
            <w:shd w:val="clear" w:color="auto" w:fill="F3F9FD"/>
          </w:tcPr>
          <w:p w14:paraId="0D470C74" w14:textId="77777777" w:rsidR="004A52DC" w:rsidRDefault="00000000">
            <w:r>
              <w:rPr>
                <w:sz w:val="20"/>
              </w:rPr>
              <w:t>Profile HTML + catalog JS</w:t>
            </w:r>
          </w:p>
        </w:tc>
        <w:tc>
          <w:tcPr>
            <w:tcW w:w="3135" w:type="dxa"/>
            <w:shd w:val="clear" w:color="auto" w:fill="F3F9FD"/>
          </w:tcPr>
          <w:p w14:paraId="79B5731D" w14:textId="77777777" w:rsidR="004A52DC" w:rsidRDefault="00000000">
            <w:r>
              <w:rPr>
                <w:rFonts w:ascii="Consolas" w:hAnsi="Consolas"/>
                <w:sz w:val="20"/>
              </w:rPr>
              <w:t>_build_prominent_figures_catalog.py</w:t>
            </w:r>
          </w:p>
        </w:tc>
      </w:tr>
      <w:tr w:rsidR="004A52DC" w14:paraId="4FC006D0" w14:textId="77777777">
        <w:tc>
          <w:tcPr>
            <w:tcW w:w="3135" w:type="dxa"/>
          </w:tcPr>
          <w:p w14:paraId="528EADE4" w14:textId="77777777" w:rsidR="004A52DC" w:rsidRDefault="00000000">
            <w:r>
              <w:rPr>
                <w:sz w:val="20"/>
              </w:rPr>
              <w:t>Search index</w:t>
            </w:r>
          </w:p>
        </w:tc>
        <w:tc>
          <w:tcPr>
            <w:tcW w:w="3135" w:type="dxa"/>
          </w:tcPr>
          <w:p w14:paraId="46B1E77C" w14:textId="77777777" w:rsidR="004A52DC" w:rsidRDefault="00000000">
            <w:r>
              <w:rPr>
                <w:rFonts w:ascii="Consolas" w:hAnsi="Consolas"/>
                <w:sz w:val="20"/>
              </w:rPr>
              <w:t>i18n/search-index.json</w:t>
            </w:r>
          </w:p>
        </w:tc>
        <w:tc>
          <w:tcPr>
            <w:tcW w:w="3135" w:type="dxa"/>
          </w:tcPr>
          <w:p w14:paraId="320A49DA" w14:textId="77777777" w:rsidR="004A52DC" w:rsidRDefault="00000000">
            <w:r>
              <w:rPr>
                <w:rFonts w:ascii="Consolas" w:hAnsi="Consolas"/>
                <w:sz w:val="20"/>
              </w:rPr>
              <w:t>_build_search_index.py</w:t>
            </w:r>
          </w:p>
        </w:tc>
      </w:tr>
      <w:tr w:rsidR="004A52DC" w14:paraId="00C1F22F" w14:textId="77777777">
        <w:tc>
          <w:tcPr>
            <w:tcW w:w="3135" w:type="dxa"/>
            <w:shd w:val="clear" w:color="auto" w:fill="F3F9FD"/>
          </w:tcPr>
          <w:p w14:paraId="14D23281" w14:textId="77777777" w:rsidR="004A52DC" w:rsidRDefault="00000000">
            <w:r>
              <w:rPr>
                <w:sz w:val="20"/>
              </w:rPr>
              <w:t>Photos gallery</w:t>
            </w:r>
          </w:p>
        </w:tc>
        <w:tc>
          <w:tcPr>
            <w:tcW w:w="3135" w:type="dxa"/>
            <w:shd w:val="clear" w:color="auto" w:fill="F3F9FD"/>
          </w:tcPr>
          <w:p w14:paraId="5EE849A4" w14:textId="77777777" w:rsidR="004A52DC" w:rsidRDefault="00000000">
            <w:r>
              <w:rPr>
                <w:sz w:val="20"/>
              </w:rPr>
              <w:t>Manifest JSON + images</w:t>
            </w:r>
          </w:p>
        </w:tc>
        <w:tc>
          <w:tcPr>
            <w:tcW w:w="3135" w:type="dxa"/>
            <w:shd w:val="clear" w:color="auto" w:fill="F3F9FD"/>
          </w:tcPr>
          <w:p w14:paraId="105DFD0F" w14:textId="77777777" w:rsidR="004A52DC" w:rsidRDefault="00000000">
            <w:r>
              <w:rPr>
                <w:rFonts w:ascii="Consolas" w:hAnsi="Consolas"/>
                <w:sz w:val="20"/>
              </w:rPr>
              <w:t>_build_photos_gallery_manifest.py</w:t>
            </w:r>
          </w:p>
        </w:tc>
      </w:tr>
    </w:tbl>
    <w:p w14:paraId="2B749E5C" w14:textId="77777777" w:rsidR="004A52DC" w:rsidRDefault="00000000">
      <w:pPr>
        <w:pStyle w:val="Heading3"/>
      </w:pPr>
      <w:bookmarkStart w:id="78" w:name="_Toc231552287"/>
      <w:r>
        <w:t>16.2 Editor requirements</w:t>
      </w:r>
      <w:bookmarkEnd w:id="7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1C884EEE" w14:textId="77777777">
        <w:tc>
          <w:tcPr>
            <w:tcW w:w="4703" w:type="dxa"/>
            <w:shd w:val="clear" w:color="auto" w:fill="094D78"/>
          </w:tcPr>
          <w:p w14:paraId="33EC0C7C" w14:textId="77777777" w:rsidR="004A52DC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703" w:type="dxa"/>
            <w:shd w:val="clear" w:color="auto" w:fill="094D78"/>
          </w:tcPr>
          <w:p w14:paraId="01A7C6F5" w14:textId="77777777" w:rsidR="004A52DC" w:rsidRDefault="00000000"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w:rsidR="004A52DC" w14:paraId="388F584D" w14:textId="77777777">
        <w:tc>
          <w:tcPr>
            <w:tcW w:w="4703" w:type="dxa"/>
          </w:tcPr>
          <w:p w14:paraId="3448B8D9" w14:textId="77777777" w:rsidR="004A52DC" w:rsidRDefault="00000000">
            <w:r>
              <w:rPr>
                <w:sz w:val="20"/>
              </w:rPr>
              <w:t>CMS-01</w:t>
            </w:r>
          </w:p>
        </w:tc>
        <w:tc>
          <w:tcPr>
            <w:tcW w:w="4703" w:type="dxa"/>
          </w:tcPr>
          <w:p w14:paraId="64E822E3" w14:textId="77777777" w:rsidR="004A52DC" w:rsidRDefault="00000000">
            <w:r>
              <w:rPr>
                <w:sz w:val="20"/>
              </w:rPr>
              <w:t xml:space="preserve">Templates for new pages: include viewport, CSS list, JS list, </w:t>
            </w:r>
            <w:r>
              <w:rPr>
                <w:rFonts w:ascii="Consolas" w:hAnsi="Consolas"/>
                <w:sz w:val="20"/>
              </w:rPr>
              <w:t>data-daab-page-id</w:t>
            </w:r>
          </w:p>
        </w:tc>
      </w:tr>
      <w:tr w:rsidR="004A52DC" w14:paraId="658A0BB4" w14:textId="77777777">
        <w:tc>
          <w:tcPr>
            <w:tcW w:w="4703" w:type="dxa"/>
            <w:shd w:val="clear" w:color="auto" w:fill="F3F9FD"/>
          </w:tcPr>
          <w:p w14:paraId="6E3B42C8" w14:textId="77777777" w:rsidR="004A52DC" w:rsidRDefault="00000000">
            <w:r>
              <w:rPr>
                <w:sz w:val="20"/>
              </w:rPr>
              <w:t>CMS-02</w:t>
            </w:r>
          </w:p>
        </w:tc>
        <w:tc>
          <w:tcPr>
            <w:tcW w:w="4703" w:type="dxa"/>
            <w:shd w:val="clear" w:color="auto" w:fill="F3F9FD"/>
          </w:tcPr>
          <w:p w14:paraId="727DF76D" w14:textId="77777777" w:rsidR="004A52DC" w:rsidRDefault="00000000">
            <w:r>
              <w:rPr>
                <w:sz w:val="20"/>
              </w:rPr>
              <w:t>Checklist before publish: validators, cache bump, spot-check nav</w:t>
            </w:r>
          </w:p>
        </w:tc>
      </w:tr>
      <w:tr w:rsidR="004A52DC" w14:paraId="31F7D3DC" w14:textId="77777777">
        <w:tc>
          <w:tcPr>
            <w:tcW w:w="4703" w:type="dxa"/>
          </w:tcPr>
          <w:p w14:paraId="7BEFE303" w14:textId="77777777" w:rsidR="004A52DC" w:rsidRDefault="00000000">
            <w:r>
              <w:rPr>
                <w:sz w:val="20"/>
              </w:rPr>
              <w:lastRenderedPageBreak/>
              <w:t>CMS-03</w:t>
            </w:r>
          </w:p>
        </w:tc>
        <w:tc>
          <w:tcPr>
            <w:tcW w:w="4703" w:type="dxa"/>
          </w:tcPr>
          <w:p w14:paraId="3CE4D623" w14:textId="77777777" w:rsidR="004A52DC" w:rsidRDefault="00000000">
            <w:r>
              <w:rPr>
                <w:sz w:val="20"/>
              </w:rPr>
              <w:t xml:space="preserve">Image guidelines: max dimensions, alt text, </w:t>
            </w:r>
            <w:r>
              <w:rPr>
                <w:rFonts w:ascii="Consolas" w:hAnsi="Consolas"/>
                <w:sz w:val="20"/>
              </w:rPr>
              <w:t>_thumbs/</w:t>
            </w:r>
            <w:r>
              <w:rPr>
                <w:sz w:val="20"/>
              </w:rPr>
              <w:t xml:space="preserve"> for galleries</w:t>
            </w:r>
          </w:p>
        </w:tc>
      </w:tr>
      <w:tr w:rsidR="004A52DC" w14:paraId="77F21512" w14:textId="77777777">
        <w:tc>
          <w:tcPr>
            <w:tcW w:w="4703" w:type="dxa"/>
            <w:shd w:val="clear" w:color="auto" w:fill="F3F9FD"/>
          </w:tcPr>
          <w:p w14:paraId="0B875BEB" w14:textId="77777777" w:rsidR="004A52DC" w:rsidRDefault="00000000">
            <w:r>
              <w:rPr>
                <w:sz w:val="20"/>
              </w:rPr>
              <w:t>CMS-04</w:t>
            </w:r>
          </w:p>
        </w:tc>
        <w:tc>
          <w:tcPr>
            <w:tcW w:w="4703" w:type="dxa"/>
            <w:shd w:val="clear" w:color="auto" w:fill="F3F9FD"/>
          </w:tcPr>
          <w:p w14:paraId="62DDF44D" w14:textId="77777777" w:rsidR="004A52DC" w:rsidRDefault="00000000">
            <w:r>
              <w:rPr>
                <w:sz w:val="20"/>
              </w:rPr>
              <w:t>AZ/EN parity checklist per page</w:t>
            </w:r>
          </w:p>
        </w:tc>
      </w:tr>
    </w:tbl>
    <w:p w14:paraId="1D1F5159" w14:textId="77777777" w:rsidR="004A52DC" w:rsidRDefault="00000000">
      <w:pPr>
        <w:pStyle w:val="Heading3"/>
      </w:pPr>
      <w:bookmarkStart w:id="79" w:name="_Toc231552288"/>
      <w:r>
        <w:t>16.3 Future CMS (Phase 2–3)</w:t>
      </w:r>
      <w:bookmarkEnd w:id="79"/>
    </w:p>
    <w:p w14:paraId="558075E8" w14:textId="77777777" w:rsidR="004A52DC" w:rsidRDefault="00000000">
      <w:r>
        <w:t>Recommended: headless CMS (Sanity, Contentful, or Decap CMS for Git-based workflow) for:</w:t>
      </w:r>
    </w:p>
    <w:p w14:paraId="3C38366C" w14:textId="77777777" w:rsidR="004A52DC" w:rsidRDefault="00000000">
      <w:pPr>
        <w:pStyle w:val="ListBullet"/>
      </w:pPr>
      <w:r>
        <w:t>News / activities posts</w:t>
      </w:r>
    </w:p>
    <w:p w14:paraId="538CB1B6" w14:textId="77777777" w:rsidR="004A52DC" w:rsidRDefault="00000000">
      <w:pPr>
        <w:pStyle w:val="ListBullet"/>
      </w:pPr>
      <w:r>
        <w:t>Course catalogue</w:t>
      </w:r>
    </w:p>
    <w:p w14:paraId="578A8335" w14:textId="77777777" w:rsidR="004A52DC" w:rsidRDefault="00000000">
      <w:pPr>
        <w:pStyle w:val="ListBullet"/>
      </w:pPr>
      <w:r>
        <w:t>Resource library metadata</w:t>
      </w:r>
    </w:p>
    <w:p w14:paraId="77D87E43" w14:textId="77777777" w:rsidR="004A52DC" w:rsidRDefault="00000000">
      <w:pPr>
        <w:pStyle w:val="ListBullet"/>
      </w:pPr>
      <w:r>
        <w:t>Competition announcements</w:t>
      </w:r>
    </w:p>
    <w:p w14:paraId="4770D3C4" w14:textId="77777777" w:rsidR="004A52DC" w:rsidRDefault="00000000">
      <w:r>
        <w:t xml:space="preserve">Static site generators or CI webhooks regenerate </w:t>
      </w:r>
      <w:r>
        <w:rPr>
          <w:rFonts w:ascii="Consolas" w:hAnsi="Consolas"/>
          <w:sz w:val="20"/>
        </w:rPr>
        <w:t>az/</w:t>
      </w:r>
      <w:r>
        <w:t xml:space="preserve"> and </w:t>
      </w:r>
      <w:r>
        <w:rPr>
          <w:rFonts w:ascii="Consolas" w:hAnsi="Consolas"/>
          <w:sz w:val="20"/>
        </w:rPr>
        <w:t>en/</w:t>
      </w:r>
      <w:r>
        <w:t xml:space="preserve"> HTML on publish.</w:t>
      </w:r>
    </w:p>
    <w:p w14:paraId="4E78D0C2" w14:textId="77777777" w:rsidR="004A52DC" w:rsidRDefault="00000000">
      <w:pPr>
        <w:pStyle w:val="Heading2"/>
      </w:pPr>
      <w:bookmarkStart w:id="80" w:name="_Toc231552289"/>
      <w:r>
        <w:t>17. Testing criteria</w:t>
      </w:r>
      <w:bookmarkEnd w:id="80"/>
    </w:p>
    <w:p w14:paraId="0BED720E" w14:textId="77777777" w:rsidR="004A52DC" w:rsidRDefault="00000000">
      <w:pPr>
        <w:pStyle w:val="Heading3"/>
      </w:pPr>
      <w:bookmarkStart w:id="81" w:name="_Toc231552290"/>
      <w:r>
        <w:t>17.1 Automated checks (release gate)</w:t>
      </w:r>
      <w:bookmarkEnd w:id="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5"/>
        <w:gridCol w:w="2750"/>
        <w:gridCol w:w="2697"/>
      </w:tblGrid>
      <w:tr w:rsidR="004A52DC" w14:paraId="28C82247" w14:textId="77777777">
        <w:tc>
          <w:tcPr>
            <w:tcW w:w="3135" w:type="dxa"/>
            <w:shd w:val="clear" w:color="auto" w:fill="094D78"/>
          </w:tcPr>
          <w:p w14:paraId="2F3D32D1" w14:textId="77777777" w:rsidR="004A52DC" w:rsidRDefault="00000000"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w="3135" w:type="dxa"/>
            <w:shd w:val="clear" w:color="auto" w:fill="094D78"/>
          </w:tcPr>
          <w:p w14:paraId="59D34A73" w14:textId="77777777" w:rsidR="004A52DC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3135" w:type="dxa"/>
            <w:shd w:val="clear" w:color="auto" w:fill="094D78"/>
          </w:tcPr>
          <w:p w14:paraId="19DC0568" w14:textId="77777777" w:rsidR="004A52DC" w:rsidRDefault="00000000">
            <w:r>
              <w:rPr>
                <w:b/>
                <w:color w:val="FFFFFF"/>
                <w:sz w:val="20"/>
              </w:rPr>
              <w:t>Must pass</w:t>
            </w:r>
          </w:p>
        </w:tc>
      </w:tr>
      <w:tr w:rsidR="004A52DC" w14:paraId="4CBC5110" w14:textId="77777777">
        <w:tc>
          <w:tcPr>
            <w:tcW w:w="3135" w:type="dxa"/>
          </w:tcPr>
          <w:p w14:paraId="20D7B9D0" w14:textId="77777777" w:rsidR="004A52DC" w:rsidRDefault="00000000">
            <w:r>
              <w:rPr>
                <w:rFonts w:ascii="Consolas" w:hAnsi="Consolas"/>
                <w:sz w:val="20"/>
              </w:rPr>
              <w:t>helpers/_validate_site.py</w:t>
            </w:r>
          </w:p>
        </w:tc>
        <w:tc>
          <w:tcPr>
            <w:tcW w:w="3135" w:type="dxa"/>
          </w:tcPr>
          <w:p w14:paraId="0F002700" w14:textId="77777777" w:rsidR="004A52DC" w:rsidRDefault="00000000">
            <w:r>
              <w:rPr>
                <w:sz w:val="20"/>
              </w:rPr>
              <w:t>Broken links, asset paths, HTML structure</w:t>
            </w:r>
          </w:p>
        </w:tc>
        <w:tc>
          <w:tcPr>
            <w:tcW w:w="3135" w:type="dxa"/>
          </w:tcPr>
          <w:p w14:paraId="13E4D497" w14:textId="77777777" w:rsidR="004A52DC" w:rsidRDefault="00000000">
            <w:r>
              <w:rPr>
                <w:sz w:val="20"/>
              </w:rPr>
              <w:t>Yes</w:t>
            </w:r>
          </w:p>
        </w:tc>
      </w:tr>
      <w:tr w:rsidR="004A52DC" w14:paraId="37D1044D" w14:textId="77777777">
        <w:tc>
          <w:tcPr>
            <w:tcW w:w="3135" w:type="dxa"/>
            <w:shd w:val="clear" w:color="auto" w:fill="F3F9FD"/>
          </w:tcPr>
          <w:p w14:paraId="6F7EB318" w14:textId="77777777" w:rsidR="004A52DC" w:rsidRDefault="00000000">
            <w:r>
              <w:rPr>
                <w:rFonts w:ascii="Consolas" w:hAnsi="Consolas"/>
                <w:sz w:val="20"/>
              </w:rPr>
              <w:t>helpers/_validate_bilingual.py</w:t>
            </w:r>
          </w:p>
        </w:tc>
        <w:tc>
          <w:tcPr>
            <w:tcW w:w="3135" w:type="dxa"/>
            <w:shd w:val="clear" w:color="auto" w:fill="F3F9FD"/>
          </w:tcPr>
          <w:p w14:paraId="6AA98937" w14:textId="77777777" w:rsidR="004A52DC" w:rsidRDefault="00000000">
            <w:r>
              <w:rPr>
                <w:sz w:val="20"/>
              </w:rPr>
              <w:t>AZ/EN route parity</w:t>
            </w:r>
          </w:p>
        </w:tc>
        <w:tc>
          <w:tcPr>
            <w:tcW w:w="3135" w:type="dxa"/>
            <w:shd w:val="clear" w:color="auto" w:fill="F3F9FD"/>
          </w:tcPr>
          <w:p w14:paraId="0501F999" w14:textId="77777777" w:rsidR="004A52DC" w:rsidRDefault="00000000">
            <w:r>
              <w:rPr>
                <w:sz w:val="20"/>
              </w:rPr>
              <w:t>Yes</w:t>
            </w:r>
          </w:p>
        </w:tc>
      </w:tr>
      <w:tr w:rsidR="004A52DC" w14:paraId="605FF77E" w14:textId="77777777">
        <w:tc>
          <w:tcPr>
            <w:tcW w:w="3135" w:type="dxa"/>
          </w:tcPr>
          <w:p w14:paraId="689ECDC5" w14:textId="77777777" w:rsidR="004A52DC" w:rsidRDefault="00000000">
            <w:r>
              <w:rPr>
                <w:rFonts w:ascii="Consolas" w:hAnsi="Consolas"/>
                <w:sz w:val="20"/>
              </w:rPr>
              <w:t>helpers/_validate_section_anchors.py</w:t>
            </w:r>
          </w:p>
        </w:tc>
        <w:tc>
          <w:tcPr>
            <w:tcW w:w="3135" w:type="dxa"/>
          </w:tcPr>
          <w:p w14:paraId="2F48E991" w14:textId="77777777" w:rsidR="004A52DC" w:rsidRDefault="00000000">
            <w:r>
              <w:rPr>
                <w:sz w:val="20"/>
              </w:rPr>
              <w:t>In-page anchor integrity</w:t>
            </w:r>
          </w:p>
        </w:tc>
        <w:tc>
          <w:tcPr>
            <w:tcW w:w="3135" w:type="dxa"/>
          </w:tcPr>
          <w:p w14:paraId="1B3521D7" w14:textId="77777777" w:rsidR="004A52DC" w:rsidRDefault="00000000">
            <w:r>
              <w:rPr>
                <w:sz w:val="20"/>
              </w:rPr>
              <w:t>Yes</w:t>
            </w:r>
          </w:p>
        </w:tc>
      </w:tr>
      <w:tr w:rsidR="004A52DC" w14:paraId="615C8DD9" w14:textId="77777777">
        <w:tc>
          <w:tcPr>
            <w:tcW w:w="3135" w:type="dxa"/>
            <w:shd w:val="clear" w:color="auto" w:fill="F3F9FD"/>
          </w:tcPr>
          <w:p w14:paraId="5CA67410" w14:textId="77777777" w:rsidR="004A52DC" w:rsidRDefault="00000000">
            <w:r>
              <w:rPr>
                <w:rFonts w:ascii="Consolas" w:hAnsi="Consolas"/>
                <w:sz w:val="20"/>
              </w:rPr>
              <w:t>helpers/_validate_cv_cards.py</w:t>
            </w:r>
          </w:p>
        </w:tc>
        <w:tc>
          <w:tcPr>
            <w:tcW w:w="3135" w:type="dxa"/>
            <w:shd w:val="clear" w:color="auto" w:fill="F3F9FD"/>
          </w:tcPr>
          <w:p w14:paraId="78BF7B1A" w14:textId="77777777" w:rsidR="004A52DC" w:rsidRDefault="00000000">
            <w:r>
              <w:rPr>
                <w:sz w:val="20"/>
              </w:rPr>
              <w:t>Scientists profile data</w:t>
            </w:r>
          </w:p>
        </w:tc>
        <w:tc>
          <w:tcPr>
            <w:tcW w:w="3135" w:type="dxa"/>
            <w:shd w:val="clear" w:color="auto" w:fill="F3F9FD"/>
          </w:tcPr>
          <w:p w14:paraId="64E286DC" w14:textId="77777777" w:rsidR="004A52DC" w:rsidRDefault="00000000">
            <w:r>
              <w:rPr>
                <w:sz w:val="20"/>
              </w:rPr>
              <w:t>When scientists change</w:t>
            </w:r>
          </w:p>
        </w:tc>
      </w:tr>
      <w:tr w:rsidR="004A52DC" w14:paraId="543E3B44" w14:textId="77777777">
        <w:tc>
          <w:tcPr>
            <w:tcW w:w="3135" w:type="dxa"/>
          </w:tcPr>
          <w:p w14:paraId="36BA9533" w14:textId="77777777" w:rsidR="004A52DC" w:rsidRDefault="00000000">
            <w:r>
              <w:rPr>
                <w:rFonts w:ascii="Consolas" w:hAnsi="Consolas"/>
                <w:sz w:val="20"/>
              </w:rPr>
              <w:t>helpers/_check_name_order.py</w:t>
            </w:r>
          </w:p>
        </w:tc>
        <w:tc>
          <w:tcPr>
            <w:tcW w:w="3135" w:type="dxa"/>
          </w:tcPr>
          <w:p w14:paraId="2EFA976D" w14:textId="77777777" w:rsidR="004A52DC" w:rsidRDefault="00000000">
            <w:r>
              <w:rPr>
                <w:sz w:val="20"/>
              </w:rPr>
              <w:t>Alphabetical order</w:t>
            </w:r>
          </w:p>
        </w:tc>
        <w:tc>
          <w:tcPr>
            <w:tcW w:w="3135" w:type="dxa"/>
          </w:tcPr>
          <w:p w14:paraId="5E8FF887" w14:textId="77777777" w:rsidR="004A52DC" w:rsidRDefault="00000000">
            <w:r>
              <w:rPr>
                <w:sz w:val="20"/>
              </w:rPr>
              <w:t>When scientists change</w:t>
            </w:r>
          </w:p>
        </w:tc>
      </w:tr>
    </w:tbl>
    <w:p w14:paraId="727492F1" w14:textId="77777777" w:rsidR="004A52DC" w:rsidRDefault="00000000">
      <w:pPr>
        <w:pStyle w:val="Heading3"/>
      </w:pPr>
      <w:bookmarkStart w:id="82" w:name="_Toc231552291"/>
      <w:r>
        <w:t>17.2 Manual test matrix</w:t>
      </w:r>
      <w:bookmarkEnd w:id="8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210A4800" w14:textId="77777777">
        <w:tc>
          <w:tcPr>
            <w:tcW w:w="4703" w:type="dxa"/>
            <w:shd w:val="clear" w:color="auto" w:fill="094D78"/>
          </w:tcPr>
          <w:p w14:paraId="7D360F53" w14:textId="77777777" w:rsidR="004A52DC" w:rsidRDefault="00000000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4703" w:type="dxa"/>
            <w:shd w:val="clear" w:color="auto" w:fill="094D78"/>
          </w:tcPr>
          <w:p w14:paraId="1DF6D306" w14:textId="77777777" w:rsidR="004A52DC" w:rsidRDefault="00000000">
            <w:r>
              <w:rPr>
                <w:b/>
                <w:color w:val="FFFFFF"/>
                <w:sz w:val="20"/>
              </w:rPr>
              <w:t>Tests</w:t>
            </w:r>
          </w:p>
        </w:tc>
      </w:tr>
      <w:tr w:rsidR="004A52DC" w14:paraId="6B9272C0" w14:textId="77777777">
        <w:tc>
          <w:tcPr>
            <w:tcW w:w="4703" w:type="dxa"/>
          </w:tcPr>
          <w:p w14:paraId="2278F208" w14:textId="77777777" w:rsidR="004A52DC" w:rsidRDefault="00000000">
            <w:r>
              <w:rPr>
                <w:sz w:val="20"/>
              </w:rPr>
              <w:t>Gateway</w:t>
            </w:r>
          </w:p>
        </w:tc>
        <w:tc>
          <w:tcPr>
            <w:tcW w:w="4703" w:type="dxa"/>
          </w:tcPr>
          <w:p w14:paraId="14E9E211" w14:textId="77777777" w:rsidR="004A52DC" w:rsidRDefault="00000000">
            <w:r>
              <w:rPr>
                <w:sz w:val="20"/>
              </w:rPr>
              <w:t xml:space="preserve">AZ default; EN persist; </w:t>
            </w:r>
            <w:r>
              <w:rPr>
                <w:rFonts w:ascii="Consolas" w:hAnsi="Consolas"/>
                <w:sz w:val="20"/>
              </w:rPr>
              <w:t>?choose=1</w:t>
            </w:r>
            <w:r>
              <w:rPr>
                <w:sz w:val="20"/>
              </w:rPr>
              <w:t>; query preserved</w:t>
            </w:r>
          </w:p>
        </w:tc>
      </w:tr>
      <w:tr w:rsidR="004A52DC" w14:paraId="4F9847BC" w14:textId="77777777">
        <w:tc>
          <w:tcPr>
            <w:tcW w:w="4703" w:type="dxa"/>
            <w:shd w:val="clear" w:color="auto" w:fill="F3F9FD"/>
          </w:tcPr>
          <w:p w14:paraId="6C492203" w14:textId="77777777" w:rsidR="004A52DC" w:rsidRDefault="00000000">
            <w:r>
              <w:rPr>
                <w:sz w:val="20"/>
              </w:rPr>
              <w:t>Nav</w:t>
            </w:r>
          </w:p>
        </w:tc>
        <w:tc>
          <w:tcPr>
            <w:tcW w:w="4703" w:type="dxa"/>
            <w:shd w:val="clear" w:color="auto" w:fill="F3F9FD"/>
          </w:tcPr>
          <w:p w14:paraId="4CAACD71" w14:textId="77777777" w:rsidR="004A52DC" w:rsidRDefault="00000000">
            <w:r>
              <w:rPr>
                <w:sz w:val="20"/>
              </w:rPr>
              <w:t>All top-level and dropdown links; mobile hamburger; active states</w:t>
            </w:r>
          </w:p>
        </w:tc>
      </w:tr>
      <w:tr w:rsidR="004A52DC" w14:paraId="57CD14DE" w14:textId="77777777">
        <w:tc>
          <w:tcPr>
            <w:tcW w:w="4703" w:type="dxa"/>
          </w:tcPr>
          <w:p w14:paraId="2004CF6A" w14:textId="77777777" w:rsidR="004A52DC" w:rsidRDefault="00000000">
            <w:r>
              <w:rPr>
                <w:sz w:val="20"/>
              </w:rPr>
              <w:t>Language switch</w:t>
            </w:r>
          </w:p>
        </w:tc>
        <w:tc>
          <w:tcPr>
            <w:tcW w:w="4703" w:type="dxa"/>
          </w:tcPr>
          <w:p w14:paraId="7395E05C" w14:textId="77777777" w:rsidR="004A52DC" w:rsidRDefault="00000000">
            <w:r>
              <w:rPr>
                <w:sz w:val="20"/>
              </w:rPr>
              <w:t>Every page type; scroll position on long pages</w:t>
            </w:r>
          </w:p>
        </w:tc>
      </w:tr>
      <w:tr w:rsidR="004A52DC" w14:paraId="6F8E177D" w14:textId="77777777">
        <w:tc>
          <w:tcPr>
            <w:tcW w:w="4703" w:type="dxa"/>
            <w:shd w:val="clear" w:color="auto" w:fill="F3F9FD"/>
          </w:tcPr>
          <w:p w14:paraId="71A674C4" w14:textId="77777777" w:rsidR="004A52DC" w:rsidRDefault="00000000">
            <w:r>
              <w:rPr>
                <w:sz w:val="20"/>
              </w:rPr>
              <w:t>Search</w:t>
            </w:r>
          </w:p>
        </w:tc>
        <w:tc>
          <w:tcPr>
            <w:tcW w:w="4703" w:type="dxa"/>
            <w:shd w:val="clear" w:color="auto" w:fill="F3F9FD"/>
          </w:tcPr>
          <w:p w14:paraId="19DA8787" w14:textId="77777777" w:rsidR="004A52DC" w:rsidRDefault="00000000">
            <w:r>
              <w:rPr>
                <w:sz w:val="20"/>
              </w:rPr>
              <w:t>AZ diacritics; EN terms; keyboard shortcut</w:t>
            </w:r>
          </w:p>
        </w:tc>
      </w:tr>
      <w:tr w:rsidR="004A52DC" w14:paraId="7AC5140B" w14:textId="77777777">
        <w:tc>
          <w:tcPr>
            <w:tcW w:w="4703" w:type="dxa"/>
          </w:tcPr>
          <w:p w14:paraId="39280142" w14:textId="77777777" w:rsidR="004A52DC" w:rsidRDefault="00000000">
            <w:r>
              <w:rPr>
                <w:sz w:val="20"/>
              </w:rPr>
              <w:t>Scientists</w:t>
            </w:r>
          </w:p>
        </w:tc>
        <w:tc>
          <w:tcPr>
            <w:tcW w:w="4703" w:type="dxa"/>
          </w:tcPr>
          <w:p w14:paraId="4EC51BB7" w14:textId="77777777" w:rsidR="004A52DC" w:rsidRDefault="00000000">
            <w:r>
              <w:rPr>
                <w:sz w:val="20"/>
              </w:rPr>
              <w:t>Sort, filter, preview, pagination, deep link, TTS</w:t>
            </w:r>
          </w:p>
        </w:tc>
      </w:tr>
      <w:tr w:rsidR="004A52DC" w14:paraId="673642B3" w14:textId="77777777">
        <w:tc>
          <w:tcPr>
            <w:tcW w:w="4703" w:type="dxa"/>
            <w:shd w:val="clear" w:color="auto" w:fill="F3F9FD"/>
          </w:tcPr>
          <w:p w14:paraId="759EDEA8" w14:textId="77777777" w:rsidR="004A52DC" w:rsidRDefault="00000000">
            <w:r>
              <w:rPr>
                <w:sz w:val="20"/>
              </w:rPr>
              <w:t>Encyclopedia</w:t>
            </w:r>
          </w:p>
        </w:tc>
        <w:tc>
          <w:tcPr>
            <w:tcW w:w="4703" w:type="dxa"/>
            <w:shd w:val="clear" w:color="auto" w:fill="F3F9FD"/>
          </w:tcPr>
          <w:p w14:paraId="6AD0CC30" w14:textId="77777777" w:rsidR="004A52DC" w:rsidRDefault="00000000">
            <w:r>
              <w:rPr>
                <w:sz w:val="20"/>
              </w:rPr>
              <w:t>Filters, profile navigation, AZ/EN content parity</w:t>
            </w:r>
          </w:p>
        </w:tc>
      </w:tr>
      <w:tr w:rsidR="004A52DC" w14:paraId="01D18C18" w14:textId="77777777">
        <w:tc>
          <w:tcPr>
            <w:tcW w:w="4703" w:type="dxa"/>
          </w:tcPr>
          <w:p w14:paraId="27A9B135" w14:textId="77777777" w:rsidR="004A52DC" w:rsidRDefault="00000000">
            <w:r>
              <w:rPr>
                <w:sz w:val="20"/>
              </w:rPr>
              <w:t>Membership</w:t>
            </w:r>
          </w:p>
        </w:tc>
        <w:tc>
          <w:tcPr>
            <w:tcW w:w="4703" w:type="dxa"/>
          </w:tcPr>
          <w:p w14:paraId="34001279" w14:textId="77777777" w:rsidR="004A52DC" w:rsidRDefault="00000000">
            <w:r>
              <w:rPr>
                <w:sz w:val="20"/>
              </w:rPr>
              <w:t>Form steps, validation messages, flyer PDF</w:t>
            </w:r>
          </w:p>
        </w:tc>
      </w:tr>
      <w:tr w:rsidR="004A52DC" w14:paraId="7BFAA09E" w14:textId="77777777">
        <w:tc>
          <w:tcPr>
            <w:tcW w:w="4703" w:type="dxa"/>
            <w:shd w:val="clear" w:color="auto" w:fill="F3F9FD"/>
          </w:tcPr>
          <w:p w14:paraId="5EF829EB" w14:textId="77777777" w:rsidR="004A52DC" w:rsidRDefault="00000000">
            <w:r>
              <w:rPr>
                <w:sz w:val="20"/>
              </w:rPr>
              <w:t>Forum</w:t>
            </w:r>
          </w:p>
        </w:tc>
        <w:tc>
          <w:tcPr>
            <w:tcW w:w="4703" w:type="dxa"/>
            <w:shd w:val="clear" w:color="auto" w:fill="F3F9FD"/>
          </w:tcPr>
          <w:p w14:paraId="716CF4DC" w14:textId="77777777" w:rsidR="004A52DC" w:rsidRDefault="00000000">
            <w:r>
              <w:rPr>
                <w:sz w:val="20"/>
              </w:rPr>
              <w:t>Gallery lightbox; video external links; sidebar TOC</w:t>
            </w:r>
          </w:p>
        </w:tc>
      </w:tr>
      <w:tr w:rsidR="004A52DC" w14:paraId="6E975E26" w14:textId="77777777">
        <w:tc>
          <w:tcPr>
            <w:tcW w:w="4703" w:type="dxa"/>
          </w:tcPr>
          <w:p w14:paraId="58F0C19C" w14:textId="77777777" w:rsidR="004A52DC" w:rsidRDefault="00000000">
            <w:r>
              <w:rPr>
                <w:sz w:val="20"/>
              </w:rPr>
              <w:t>Accessibility</w:t>
            </w:r>
          </w:p>
        </w:tc>
        <w:tc>
          <w:tcPr>
            <w:tcW w:w="4703" w:type="dxa"/>
          </w:tcPr>
          <w:p w14:paraId="27407363" w14:textId="77777777" w:rsidR="004A52DC" w:rsidRDefault="00000000">
            <w:r>
              <w:rPr>
                <w:sz w:val="20"/>
              </w:rPr>
              <w:t>Keyboard-only pass on 5 representative pages</w:t>
            </w:r>
          </w:p>
        </w:tc>
      </w:tr>
      <w:tr w:rsidR="004A52DC" w14:paraId="2AAD4AC9" w14:textId="77777777">
        <w:tc>
          <w:tcPr>
            <w:tcW w:w="4703" w:type="dxa"/>
            <w:shd w:val="clear" w:color="auto" w:fill="F3F9FD"/>
          </w:tcPr>
          <w:p w14:paraId="4003D90E" w14:textId="77777777" w:rsidR="004A52DC" w:rsidRDefault="00000000">
            <w:r>
              <w:rPr>
                <w:sz w:val="20"/>
              </w:rPr>
              <w:t>Responsive</w:t>
            </w:r>
          </w:p>
        </w:tc>
        <w:tc>
          <w:tcPr>
            <w:tcW w:w="4703" w:type="dxa"/>
            <w:shd w:val="clear" w:color="auto" w:fill="F3F9FD"/>
          </w:tcPr>
          <w:p w14:paraId="6EAAD4A9" w14:textId="77777777" w:rsidR="004A52DC" w:rsidRDefault="00000000">
            <w:r>
              <w:rPr>
                <w:sz w:val="20"/>
              </w:rPr>
              <w:t xml:space="preserve">5 viewports on home, scientists, encyclopedia, </w:t>
            </w:r>
            <w:r>
              <w:rPr>
                <w:sz w:val="20"/>
              </w:rPr>
              <w:lastRenderedPageBreak/>
              <w:t>application</w:t>
            </w:r>
          </w:p>
        </w:tc>
      </w:tr>
      <w:tr w:rsidR="004A52DC" w14:paraId="4320E6EA" w14:textId="77777777">
        <w:tc>
          <w:tcPr>
            <w:tcW w:w="4703" w:type="dxa"/>
          </w:tcPr>
          <w:p w14:paraId="551AD05E" w14:textId="77777777" w:rsidR="004A52DC" w:rsidRDefault="00000000">
            <w:r>
              <w:rPr>
                <w:sz w:val="20"/>
              </w:rPr>
              <w:lastRenderedPageBreak/>
              <w:t>Performance</w:t>
            </w:r>
          </w:p>
        </w:tc>
        <w:tc>
          <w:tcPr>
            <w:tcW w:w="4703" w:type="dxa"/>
          </w:tcPr>
          <w:p w14:paraId="00B88DB4" w14:textId="77777777" w:rsidR="004A52DC" w:rsidRDefault="00000000">
            <w:r>
              <w:rPr>
                <w:sz w:val="20"/>
              </w:rPr>
              <w:t>Lighthouse on home + heaviest gallery page</w:t>
            </w:r>
          </w:p>
        </w:tc>
      </w:tr>
      <w:tr w:rsidR="004A52DC" w14:paraId="674557FC" w14:textId="77777777">
        <w:tc>
          <w:tcPr>
            <w:tcW w:w="4703" w:type="dxa"/>
            <w:shd w:val="clear" w:color="auto" w:fill="F3F9FD"/>
          </w:tcPr>
          <w:p w14:paraId="60478582" w14:textId="77777777" w:rsidR="004A52DC" w:rsidRDefault="00000000">
            <w:r>
              <w:rPr>
                <w:sz w:val="20"/>
              </w:rPr>
              <w:t>Print</w:t>
            </w:r>
          </w:p>
        </w:tc>
        <w:tc>
          <w:tcPr>
            <w:tcW w:w="4703" w:type="dxa"/>
            <w:shd w:val="clear" w:color="auto" w:fill="F3F9FD"/>
          </w:tcPr>
          <w:p w14:paraId="32D9C41D" w14:textId="77777777" w:rsidR="004A52DC" w:rsidRDefault="00000000">
            <w:r>
              <w:rPr>
                <w:sz w:val="20"/>
              </w:rPr>
              <w:t>Charter and flyer print layouts</w:t>
            </w:r>
          </w:p>
        </w:tc>
      </w:tr>
    </w:tbl>
    <w:p w14:paraId="6A4D5B60" w14:textId="77777777" w:rsidR="004A52DC" w:rsidRDefault="00000000">
      <w:pPr>
        <w:pStyle w:val="Heading3"/>
      </w:pPr>
      <w:bookmarkStart w:id="83" w:name="_Toc231552292"/>
      <w:r>
        <w:t>17.3 Regression triggers</w:t>
      </w:r>
      <w:bookmarkEnd w:id="83"/>
    </w:p>
    <w:p w14:paraId="34B7633E" w14:textId="77777777" w:rsidR="004A52DC" w:rsidRDefault="00000000">
      <w:r>
        <w:t>Full manual matrix required when changing:</w:t>
      </w:r>
    </w:p>
    <w:p w14:paraId="7A67148A" w14:textId="77777777" w:rsidR="004A52DC" w:rsidRDefault="00000000">
      <w:pPr>
        <w:pStyle w:val="ListBullet"/>
      </w:pPr>
      <w:r>
        <w:rPr>
          <w:rFonts w:ascii="Consolas" w:hAnsi="Consolas"/>
          <w:sz w:val="20"/>
        </w:rPr>
        <w:t>daab-nav.js</w:t>
      </w:r>
      <w:r>
        <w:t xml:space="preserve">, </w:t>
      </w:r>
      <w:r>
        <w:rPr>
          <w:rFonts w:ascii="Consolas" w:hAnsi="Consolas"/>
          <w:sz w:val="20"/>
        </w:rPr>
        <w:t>daab-primary-nav.js</w:t>
      </w:r>
      <w:r>
        <w:t xml:space="preserve">, </w:t>
      </w:r>
      <w:r>
        <w:rPr>
          <w:rFonts w:ascii="Consolas" w:hAnsi="Consolas"/>
          <w:sz w:val="20"/>
        </w:rPr>
        <w:t>daab-i18n.js</w:t>
      </w:r>
    </w:p>
    <w:p w14:paraId="5F8BFC39" w14:textId="77777777" w:rsidR="004A52DC" w:rsidRDefault="00000000">
      <w:pPr>
        <w:pStyle w:val="ListBullet"/>
      </w:pPr>
      <w:r>
        <w:rPr>
          <w:rFonts w:ascii="Consolas" w:hAnsi="Consolas"/>
          <w:sz w:val="20"/>
        </w:rPr>
        <w:t>i18n/routes.json</w:t>
      </w:r>
      <w:r>
        <w:t xml:space="preserve">, </w:t>
      </w:r>
      <w:r>
        <w:rPr>
          <w:rFonts w:ascii="Consolas" w:hAnsi="Consolas"/>
          <w:sz w:val="20"/>
        </w:rPr>
        <w:t>nav.json</w:t>
      </w:r>
    </w:p>
    <w:p w14:paraId="18580DEC" w14:textId="77777777" w:rsidR="004A52DC" w:rsidRDefault="00000000">
      <w:pPr>
        <w:pStyle w:val="ListBullet"/>
      </w:pPr>
      <w:r>
        <w:rPr>
          <w:rFonts w:ascii="Consolas" w:hAnsi="Consolas"/>
          <w:sz w:val="20"/>
        </w:rPr>
        <w:t>css/daab-common.css</w:t>
      </w:r>
      <w:r>
        <w:t xml:space="preserve">, </w:t>
      </w:r>
      <w:r>
        <w:rPr>
          <w:rFonts w:ascii="Consolas" w:hAnsi="Consolas"/>
          <w:sz w:val="20"/>
        </w:rPr>
        <w:t>daab-tokens.css</w:t>
      </w:r>
    </w:p>
    <w:p w14:paraId="051AC9D7" w14:textId="77777777" w:rsidR="004A52DC" w:rsidRDefault="00000000">
      <w:pPr>
        <w:pStyle w:val="ListBullet"/>
      </w:pPr>
      <w:r>
        <w:t>Scientists or encyclopedia data pipelines</w:t>
      </w:r>
    </w:p>
    <w:p w14:paraId="6FBDEBEF" w14:textId="77777777" w:rsidR="004A52DC" w:rsidRDefault="00000000">
      <w:pPr>
        <w:pStyle w:val="Heading3"/>
      </w:pPr>
      <w:bookmarkStart w:id="84" w:name="_Toc231552293"/>
      <w:r>
        <w:t>17.4 Phase 2+ additional tests</w:t>
      </w:r>
      <w:bookmarkEnd w:id="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632AE9F0" w14:textId="77777777">
        <w:tc>
          <w:tcPr>
            <w:tcW w:w="4703" w:type="dxa"/>
            <w:shd w:val="clear" w:color="auto" w:fill="094D78"/>
          </w:tcPr>
          <w:p w14:paraId="64111DD1" w14:textId="77777777" w:rsidR="004A52DC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703" w:type="dxa"/>
            <w:shd w:val="clear" w:color="auto" w:fill="094D78"/>
          </w:tcPr>
          <w:p w14:paraId="7FB1CDA3" w14:textId="77777777" w:rsidR="004A52DC" w:rsidRDefault="00000000">
            <w:r>
              <w:rPr>
                <w:b/>
                <w:color w:val="FFFFFF"/>
                <w:sz w:val="20"/>
              </w:rPr>
              <w:t>Tests</w:t>
            </w:r>
          </w:p>
        </w:tc>
      </w:tr>
      <w:tr w:rsidR="004A52DC" w14:paraId="2FC7E101" w14:textId="77777777">
        <w:tc>
          <w:tcPr>
            <w:tcW w:w="4703" w:type="dxa"/>
          </w:tcPr>
          <w:p w14:paraId="005D829E" w14:textId="77777777" w:rsidR="004A52DC" w:rsidRDefault="00000000">
            <w:r>
              <w:rPr>
                <w:sz w:val="20"/>
              </w:rPr>
              <w:t>Form backend</w:t>
            </w:r>
          </w:p>
        </w:tc>
        <w:tc>
          <w:tcPr>
            <w:tcW w:w="4703" w:type="dxa"/>
          </w:tcPr>
          <w:p w14:paraId="1E68A67E" w14:textId="77777777" w:rsidR="004A52DC" w:rsidRDefault="00000000">
            <w:r>
              <w:rPr>
                <w:sz w:val="20"/>
              </w:rPr>
              <w:t>Submit success/failure; spam rejection; email notification</w:t>
            </w:r>
          </w:p>
        </w:tc>
      </w:tr>
      <w:tr w:rsidR="004A52DC" w14:paraId="0E3CB0C7" w14:textId="77777777">
        <w:tc>
          <w:tcPr>
            <w:tcW w:w="4703" w:type="dxa"/>
            <w:shd w:val="clear" w:color="auto" w:fill="F3F9FD"/>
          </w:tcPr>
          <w:p w14:paraId="220FB231" w14:textId="77777777" w:rsidR="004A52DC" w:rsidRDefault="00000000">
            <w:r>
              <w:rPr>
                <w:sz w:val="20"/>
              </w:rPr>
              <w:t>Auth admin</w:t>
            </w:r>
          </w:p>
        </w:tc>
        <w:tc>
          <w:tcPr>
            <w:tcW w:w="4703" w:type="dxa"/>
            <w:shd w:val="clear" w:color="auto" w:fill="F3F9FD"/>
          </w:tcPr>
          <w:p w14:paraId="4F33B893" w14:textId="77777777" w:rsidR="004A52DC" w:rsidRDefault="00000000">
            <w:r>
              <w:rPr>
                <w:sz w:val="20"/>
              </w:rPr>
              <w:t>Login, role access, logout, session timeout</w:t>
            </w:r>
          </w:p>
        </w:tc>
      </w:tr>
      <w:tr w:rsidR="004A52DC" w14:paraId="2F7FE2E6" w14:textId="77777777">
        <w:tc>
          <w:tcPr>
            <w:tcW w:w="4703" w:type="dxa"/>
          </w:tcPr>
          <w:p w14:paraId="49567FCF" w14:textId="77777777" w:rsidR="004A52DC" w:rsidRDefault="00000000">
            <w:r>
              <w:rPr>
                <w:sz w:val="20"/>
              </w:rPr>
              <w:t>LMS embed</w:t>
            </w:r>
          </w:p>
        </w:tc>
        <w:tc>
          <w:tcPr>
            <w:tcW w:w="4703" w:type="dxa"/>
          </w:tcPr>
          <w:p w14:paraId="167206E9" w14:textId="77777777" w:rsidR="004A52DC" w:rsidRDefault="00000000">
            <w:r>
              <w:rPr>
                <w:sz w:val="20"/>
              </w:rPr>
              <w:t>Course embed loads; SSO redirect</w:t>
            </w:r>
          </w:p>
        </w:tc>
      </w:tr>
      <w:tr w:rsidR="004A52DC" w14:paraId="3750ADD9" w14:textId="77777777">
        <w:tc>
          <w:tcPr>
            <w:tcW w:w="4703" w:type="dxa"/>
            <w:shd w:val="clear" w:color="auto" w:fill="F3F9FD"/>
          </w:tcPr>
          <w:p w14:paraId="58306B9E" w14:textId="77777777" w:rsidR="004A52DC" w:rsidRDefault="00000000">
            <w:r>
              <w:rPr>
                <w:sz w:val="20"/>
              </w:rPr>
              <w:t>Competitions</w:t>
            </w:r>
          </w:p>
        </w:tc>
        <w:tc>
          <w:tcPr>
            <w:tcW w:w="4703" w:type="dxa"/>
            <w:shd w:val="clear" w:color="auto" w:fill="F3F9FD"/>
          </w:tcPr>
          <w:p w14:paraId="549D72F9" w14:textId="77777777" w:rsidR="004A52DC" w:rsidRDefault="00000000">
            <w:r>
              <w:rPr>
                <w:sz w:val="20"/>
              </w:rPr>
              <w:t>Upload limits; deadline enforcement</w:t>
            </w:r>
          </w:p>
        </w:tc>
      </w:tr>
    </w:tbl>
    <w:p w14:paraId="2D2A2D2F" w14:textId="77777777" w:rsidR="004A52DC" w:rsidRDefault="00000000">
      <w:pPr>
        <w:pStyle w:val="Heading2"/>
      </w:pPr>
      <w:bookmarkStart w:id="85" w:name="_Toc231552294"/>
      <w:r>
        <w:t>18. Acceptance criteria by major feature</w:t>
      </w:r>
      <w:bookmarkEnd w:id="85"/>
    </w:p>
    <w:p w14:paraId="46142543" w14:textId="77777777" w:rsidR="004A52DC" w:rsidRDefault="00000000">
      <w:r>
        <w:t xml:space="preserve">Each feature lists </w:t>
      </w:r>
      <w:r>
        <w:rPr>
          <w:b/>
        </w:rPr>
        <w:t>given / when / then</w:t>
      </w:r>
      <w:r>
        <w:t xml:space="preserve"> criteria testable by QA.</w:t>
      </w:r>
    </w:p>
    <w:p w14:paraId="0DE6563B" w14:textId="77777777" w:rsidR="004A52DC" w:rsidRDefault="00000000">
      <w:pPr>
        <w:pStyle w:val="Heading3"/>
      </w:pPr>
      <w:bookmarkStart w:id="86" w:name="_Toc231552295"/>
      <w:r>
        <w:t>18.1 Language gateway</w:t>
      </w:r>
      <w:bookmarkEnd w:id="8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194F3857" w14:textId="77777777">
        <w:tc>
          <w:tcPr>
            <w:tcW w:w="4703" w:type="dxa"/>
            <w:shd w:val="clear" w:color="auto" w:fill="094D78"/>
          </w:tcPr>
          <w:p w14:paraId="5886D592" w14:textId="77777777" w:rsidR="004A52D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94D78"/>
          </w:tcPr>
          <w:p w14:paraId="47BC2E76" w14:textId="77777777" w:rsidR="004A52D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</w:tr>
      <w:tr w:rsidR="004A52DC" w14:paraId="508F3BE6" w14:textId="77777777">
        <w:tc>
          <w:tcPr>
            <w:tcW w:w="4703" w:type="dxa"/>
          </w:tcPr>
          <w:p w14:paraId="0F31226C" w14:textId="77777777" w:rsidR="004A52DC" w:rsidRDefault="00000000">
            <w:r>
              <w:rPr>
                <w:sz w:val="20"/>
              </w:rPr>
              <w:t>AC-GW-01</w:t>
            </w:r>
          </w:p>
        </w:tc>
        <w:tc>
          <w:tcPr>
            <w:tcW w:w="4703" w:type="dxa"/>
          </w:tcPr>
          <w:p w14:paraId="6B024147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a first-time visitor,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opening </w:t>
            </w:r>
            <w:r>
              <w:rPr>
                <w:rFonts w:ascii="Consolas" w:hAnsi="Consolas"/>
                <w:sz w:val="20"/>
              </w:rPr>
              <w:t>/index.html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browser redirects to </w:t>
            </w:r>
            <w:r>
              <w:rPr>
                <w:rFonts w:ascii="Consolas" w:hAnsi="Consolas"/>
                <w:sz w:val="20"/>
              </w:rPr>
              <w:t>az/index.html</w:t>
            </w:r>
            <w:r>
              <w:rPr>
                <w:sz w:val="20"/>
              </w:rPr>
              <w:t xml:space="preserve"> within 1s.</w:t>
            </w:r>
          </w:p>
        </w:tc>
      </w:tr>
      <w:tr w:rsidR="004A52DC" w14:paraId="67EED4AE" w14:textId="77777777">
        <w:tc>
          <w:tcPr>
            <w:tcW w:w="4703" w:type="dxa"/>
            <w:shd w:val="clear" w:color="auto" w:fill="F3F9FD"/>
          </w:tcPr>
          <w:p w14:paraId="21F9D12E" w14:textId="77777777" w:rsidR="004A52DC" w:rsidRDefault="00000000">
            <w:r>
              <w:rPr>
                <w:sz w:val="20"/>
              </w:rPr>
              <w:t>AC-GW-02</w:t>
            </w:r>
          </w:p>
        </w:tc>
        <w:tc>
          <w:tcPr>
            <w:tcW w:w="4703" w:type="dxa"/>
            <w:shd w:val="clear" w:color="auto" w:fill="F3F9FD"/>
          </w:tcPr>
          <w:p w14:paraId="07DA9766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localStorage.daab-lang = "en"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opening </w:t>
            </w:r>
            <w:r>
              <w:rPr>
                <w:rFonts w:ascii="Consolas" w:hAnsi="Consolas"/>
                <w:sz w:val="20"/>
              </w:rPr>
              <w:t>/index.html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redirect goes to </w:t>
            </w:r>
            <w:r>
              <w:rPr>
                <w:rFonts w:ascii="Consolas" w:hAnsi="Consolas"/>
                <w:sz w:val="20"/>
              </w:rPr>
              <w:t>en/index.html</w:t>
            </w:r>
            <w:r>
              <w:rPr>
                <w:sz w:val="20"/>
              </w:rPr>
              <w:t>.</w:t>
            </w:r>
          </w:p>
        </w:tc>
      </w:tr>
      <w:tr w:rsidR="004A52DC" w14:paraId="7DFDC98C" w14:textId="77777777">
        <w:tc>
          <w:tcPr>
            <w:tcW w:w="4703" w:type="dxa"/>
          </w:tcPr>
          <w:p w14:paraId="506212FE" w14:textId="77777777" w:rsidR="004A52DC" w:rsidRDefault="00000000">
            <w:r>
              <w:rPr>
                <w:sz w:val="20"/>
              </w:rPr>
              <w:t>AC-GW-03</w:t>
            </w:r>
          </w:p>
        </w:tc>
        <w:tc>
          <w:tcPr>
            <w:tcW w:w="4703" w:type="dxa"/>
          </w:tcPr>
          <w:p w14:paraId="5D7F76CF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?choose=1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page loads,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gateway card shows AZ and EN buttons without auto-redirect.</w:t>
            </w:r>
          </w:p>
        </w:tc>
      </w:tr>
    </w:tbl>
    <w:p w14:paraId="0C2A04B6" w14:textId="77777777" w:rsidR="004A52DC" w:rsidRDefault="00000000">
      <w:pPr>
        <w:pStyle w:val="Heading3"/>
      </w:pPr>
      <w:bookmarkStart w:id="87" w:name="_Toc231552296"/>
      <w:r>
        <w:t>18.2 Primary navigation</w:t>
      </w:r>
      <w:bookmarkEnd w:id="8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6AFD925F" w14:textId="77777777">
        <w:tc>
          <w:tcPr>
            <w:tcW w:w="4703" w:type="dxa"/>
            <w:shd w:val="clear" w:color="auto" w:fill="094D78"/>
          </w:tcPr>
          <w:p w14:paraId="43036F8B" w14:textId="77777777" w:rsidR="004A52D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94D78"/>
          </w:tcPr>
          <w:p w14:paraId="75DAEE86" w14:textId="77777777" w:rsidR="004A52D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</w:tr>
      <w:tr w:rsidR="004A52DC" w14:paraId="4A00200D" w14:textId="77777777">
        <w:tc>
          <w:tcPr>
            <w:tcW w:w="4703" w:type="dxa"/>
          </w:tcPr>
          <w:p w14:paraId="1CE544EB" w14:textId="77777777" w:rsidR="004A52DC" w:rsidRDefault="00000000">
            <w:r>
              <w:rPr>
                <w:sz w:val="20"/>
              </w:rPr>
              <w:t>AC-NAV-01</w:t>
            </w:r>
          </w:p>
        </w:tc>
        <w:tc>
          <w:tcPr>
            <w:tcW w:w="4703" w:type="dxa"/>
          </w:tcPr>
          <w:p w14:paraId="2291AF55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any content page,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viewing desktop width ≥1180px,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all top-level nav items are visible </w:t>
            </w:r>
            <w:r>
              <w:rPr>
                <w:sz w:val="20"/>
              </w:rPr>
              <w:lastRenderedPageBreak/>
              <w:t>without horizontal scroll.</w:t>
            </w:r>
          </w:p>
        </w:tc>
      </w:tr>
      <w:tr w:rsidR="004A52DC" w14:paraId="41F9620A" w14:textId="77777777">
        <w:tc>
          <w:tcPr>
            <w:tcW w:w="4703" w:type="dxa"/>
            <w:shd w:val="clear" w:color="auto" w:fill="F3F9FD"/>
          </w:tcPr>
          <w:p w14:paraId="01DA7A34" w14:textId="77777777" w:rsidR="004A52DC" w:rsidRDefault="00000000">
            <w:r>
              <w:rPr>
                <w:sz w:val="20"/>
              </w:rPr>
              <w:lastRenderedPageBreak/>
              <w:t>AC-NAV-02</w:t>
            </w:r>
          </w:p>
        </w:tc>
        <w:tc>
          <w:tcPr>
            <w:tcW w:w="4703" w:type="dxa"/>
            <w:shd w:val="clear" w:color="auto" w:fill="F3F9FD"/>
          </w:tcPr>
          <w:p w14:paraId="358ECA73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mobile width &amp;lt;768px,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opening menu,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focus is trapped until menu closes.</w:t>
            </w:r>
          </w:p>
        </w:tc>
      </w:tr>
      <w:tr w:rsidR="004A52DC" w14:paraId="0D50C3BA" w14:textId="77777777">
        <w:tc>
          <w:tcPr>
            <w:tcW w:w="4703" w:type="dxa"/>
          </w:tcPr>
          <w:p w14:paraId="1732F652" w14:textId="77777777" w:rsidR="004A52DC" w:rsidRDefault="00000000">
            <w:r>
              <w:rPr>
                <w:sz w:val="20"/>
              </w:rPr>
              <w:t>AC-NAV-03</w:t>
            </w:r>
          </w:p>
        </w:tc>
        <w:tc>
          <w:tcPr>
            <w:tcW w:w="4703" w:type="dxa"/>
          </w:tcPr>
          <w:p w14:paraId="192075B8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current page is </w:t>
            </w:r>
            <w:r>
              <w:rPr>
                <w:rFonts w:ascii="Consolas" w:hAnsi="Consolas"/>
                <w:sz w:val="20"/>
              </w:rPr>
              <w:t>mission.html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About group shows active child and </w:t>
            </w:r>
            <w:r>
              <w:rPr>
                <w:rFonts w:ascii="Consolas" w:hAnsi="Consolas"/>
                <w:sz w:val="20"/>
              </w:rPr>
              <w:t>aria-current</w:t>
            </w:r>
            <w:r>
              <w:rPr>
                <w:sz w:val="20"/>
              </w:rPr>
              <w:t xml:space="preserve"> is set.</w:t>
            </w:r>
          </w:p>
        </w:tc>
      </w:tr>
    </w:tbl>
    <w:p w14:paraId="6E716CAB" w14:textId="77777777" w:rsidR="004A52DC" w:rsidRDefault="00000000">
      <w:pPr>
        <w:pStyle w:val="Heading3"/>
      </w:pPr>
      <w:bookmarkStart w:id="88" w:name="_Toc231552297"/>
      <w:r>
        <w:t>18.3 Site search</w:t>
      </w:r>
      <w:bookmarkEnd w:id="8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049384CE" w14:textId="77777777">
        <w:tc>
          <w:tcPr>
            <w:tcW w:w="4703" w:type="dxa"/>
            <w:shd w:val="clear" w:color="auto" w:fill="094D78"/>
          </w:tcPr>
          <w:p w14:paraId="1062BB82" w14:textId="77777777" w:rsidR="004A52D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94D78"/>
          </w:tcPr>
          <w:p w14:paraId="36C0268B" w14:textId="77777777" w:rsidR="004A52D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</w:tr>
      <w:tr w:rsidR="004A52DC" w14:paraId="1DC34032" w14:textId="77777777">
        <w:tc>
          <w:tcPr>
            <w:tcW w:w="4703" w:type="dxa"/>
          </w:tcPr>
          <w:p w14:paraId="2A5A924D" w14:textId="77777777" w:rsidR="004A52DC" w:rsidRDefault="00000000">
            <w:r>
              <w:rPr>
                <w:sz w:val="20"/>
              </w:rPr>
              <w:t>AC-SRCH-01</w:t>
            </w:r>
          </w:p>
        </w:tc>
        <w:tc>
          <w:tcPr>
            <w:tcW w:w="4703" w:type="dxa"/>
          </w:tcPr>
          <w:p w14:paraId="6FAB680A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any page with search,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pressing Ctrl+K,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search overlay opens and input is focused.</w:t>
            </w:r>
          </w:p>
        </w:tc>
      </w:tr>
      <w:tr w:rsidR="004A52DC" w14:paraId="565D47FD" w14:textId="77777777">
        <w:tc>
          <w:tcPr>
            <w:tcW w:w="4703" w:type="dxa"/>
            <w:shd w:val="clear" w:color="auto" w:fill="F3F9FD"/>
          </w:tcPr>
          <w:p w14:paraId="66827BAE" w14:textId="77777777" w:rsidR="004A52DC" w:rsidRDefault="00000000">
            <w:r>
              <w:rPr>
                <w:sz w:val="20"/>
              </w:rPr>
              <w:t>AC-SRCH-02</w:t>
            </w:r>
          </w:p>
        </w:tc>
        <w:tc>
          <w:tcPr>
            <w:tcW w:w="4703" w:type="dxa"/>
            <w:shd w:val="clear" w:color="auto" w:fill="F3F9FD"/>
          </w:tcPr>
          <w:p w14:paraId="36CFA0EC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query with AZ characters (ə, ş, ı),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searching,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relevant AZ pages appear.</w:t>
            </w:r>
          </w:p>
        </w:tc>
      </w:tr>
      <w:tr w:rsidR="004A52DC" w14:paraId="56929F4B" w14:textId="77777777">
        <w:tc>
          <w:tcPr>
            <w:tcW w:w="4703" w:type="dxa"/>
          </w:tcPr>
          <w:p w14:paraId="539F8EF9" w14:textId="77777777" w:rsidR="004A52DC" w:rsidRDefault="00000000">
            <w:r>
              <w:rPr>
                <w:sz w:val="20"/>
              </w:rPr>
              <w:t>AC-SRCH-03</w:t>
            </w:r>
          </w:p>
        </w:tc>
        <w:tc>
          <w:tcPr>
            <w:tcW w:w="4703" w:type="dxa"/>
          </w:tcPr>
          <w:p w14:paraId="2B3CCD09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a result click,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navigating,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correct locale page opens.</w:t>
            </w:r>
          </w:p>
        </w:tc>
      </w:tr>
    </w:tbl>
    <w:p w14:paraId="51F5F5F5" w14:textId="77777777" w:rsidR="004A52DC" w:rsidRDefault="00000000">
      <w:pPr>
        <w:pStyle w:val="Heading3"/>
      </w:pPr>
      <w:bookmarkStart w:id="89" w:name="_Toc231552298"/>
      <w:r>
        <w:t>18.4 Scientists directory (list)</w:t>
      </w:r>
      <w:bookmarkEnd w:id="8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15623976" w14:textId="77777777">
        <w:tc>
          <w:tcPr>
            <w:tcW w:w="4703" w:type="dxa"/>
            <w:shd w:val="clear" w:color="auto" w:fill="094D78"/>
          </w:tcPr>
          <w:p w14:paraId="63E99F8E" w14:textId="77777777" w:rsidR="004A52D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94D78"/>
          </w:tcPr>
          <w:p w14:paraId="149AE57A" w14:textId="77777777" w:rsidR="004A52D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</w:tr>
      <w:tr w:rsidR="004A52DC" w14:paraId="1D9C6E01" w14:textId="77777777">
        <w:tc>
          <w:tcPr>
            <w:tcW w:w="4703" w:type="dxa"/>
          </w:tcPr>
          <w:p w14:paraId="744329EC" w14:textId="77777777" w:rsidR="004A52DC" w:rsidRDefault="00000000">
            <w:r>
              <w:rPr>
                <w:sz w:val="20"/>
              </w:rPr>
              <w:t>AC-SCI-L-01</w:t>
            </w:r>
          </w:p>
        </w:tc>
        <w:tc>
          <w:tcPr>
            <w:tcW w:w="4703" w:type="dxa"/>
          </w:tcPr>
          <w:p w14:paraId="4FAC3C91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list page,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sorting by name,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order follows locale collation rules.</w:t>
            </w:r>
          </w:p>
        </w:tc>
      </w:tr>
      <w:tr w:rsidR="004A52DC" w14:paraId="2416A2AE" w14:textId="77777777">
        <w:tc>
          <w:tcPr>
            <w:tcW w:w="4703" w:type="dxa"/>
            <w:shd w:val="clear" w:color="auto" w:fill="F3F9FD"/>
          </w:tcPr>
          <w:p w14:paraId="1534E259" w14:textId="77777777" w:rsidR="004A52DC" w:rsidRDefault="00000000">
            <w:r>
              <w:rPr>
                <w:sz w:val="20"/>
              </w:rPr>
              <w:t>AC-SCI-L-02</w:t>
            </w:r>
          </w:p>
        </w:tc>
        <w:tc>
          <w:tcPr>
            <w:tcW w:w="4703" w:type="dxa"/>
            <w:shd w:val="clear" w:color="auto" w:fill="F3F9FD"/>
          </w:tcPr>
          <w:p w14:paraId="28DC3CD6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country filter applied,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viewing table,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only matching rows display.</w:t>
            </w:r>
          </w:p>
        </w:tc>
      </w:tr>
      <w:tr w:rsidR="004A52DC" w14:paraId="7DAED0EF" w14:textId="77777777">
        <w:tc>
          <w:tcPr>
            <w:tcW w:w="4703" w:type="dxa"/>
          </w:tcPr>
          <w:p w14:paraId="136BA4E3" w14:textId="77777777" w:rsidR="004A52DC" w:rsidRDefault="00000000">
            <w:r>
              <w:rPr>
                <w:sz w:val="20"/>
              </w:rPr>
              <w:t>AC-SCI-L-03</w:t>
            </w:r>
          </w:p>
        </w:tc>
        <w:tc>
          <w:tcPr>
            <w:tcW w:w="4703" w:type="dxa"/>
          </w:tcPr>
          <w:p w14:paraId="23A14A5F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row hover,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pointer rests 300ms,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preview popover shows photo and summary.</w:t>
            </w:r>
          </w:p>
        </w:tc>
      </w:tr>
    </w:tbl>
    <w:p w14:paraId="36926A65" w14:textId="77777777" w:rsidR="004A52DC" w:rsidRDefault="00000000">
      <w:pPr>
        <w:pStyle w:val="Heading3"/>
      </w:pPr>
      <w:bookmarkStart w:id="90" w:name="_Toc231552299"/>
      <w:r>
        <w:t>18.5 Scientists profiles (cards)</w:t>
      </w:r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2BDEC216" w14:textId="77777777">
        <w:tc>
          <w:tcPr>
            <w:tcW w:w="4703" w:type="dxa"/>
            <w:shd w:val="clear" w:color="auto" w:fill="094D78"/>
          </w:tcPr>
          <w:p w14:paraId="2A086B0D" w14:textId="77777777" w:rsidR="004A52D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94D78"/>
          </w:tcPr>
          <w:p w14:paraId="1FFF9AB5" w14:textId="77777777" w:rsidR="004A52D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</w:tr>
      <w:tr w:rsidR="004A52DC" w14:paraId="04B9053E" w14:textId="77777777">
        <w:tc>
          <w:tcPr>
            <w:tcW w:w="4703" w:type="dxa"/>
          </w:tcPr>
          <w:p w14:paraId="1BC87F8A" w14:textId="77777777" w:rsidR="004A52DC" w:rsidRDefault="00000000">
            <w:r>
              <w:rPr>
                <w:sz w:val="20"/>
              </w:rPr>
              <w:t>AC-SCI-P-01</w:t>
            </w:r>
          </w:p>
        </w:tc>
        <w:tc>
          <w:tcPr>
            <w:tcW w:w="4703" w:type="dxa"/>
          </w:tcPr>
          <w:p w14:paraId="75D197CA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profiles page,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applying field filter,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card count and badges update synchronously.</w:t>
            </w:r>
          </w:p>
        </w:tc>
      </w:tr>
      <w:tr w:rsidR="004A52DC" w14:paraId="1BA0884E" w14:textId="77777777">
        <w:tc>
          <w:tcPr>
            <w:tcW w:w="4703" w:type="dxa"/>
            <w:shd w:val="clear" w:color="auto" w:fill="F3F9FD"/>
          </w:tcPr>
          <w:p w14:paraId="490ABB85" w14:textId="77777777" w:rsidR="004A52DC" w:rsidRDefault="00000000">
            <w:r>
              <w:rPr>
                <w:sz w:val="20"/>
              </w:rPr>
              <w:t>AC-SCI-P-02</w:t>
            </w:r>
          </w:p>
        </w:tc>
        <w:tc>
          <w:tcPr>
            <w:tcW w:w="4703" w:type="dxa"/>
            <w:shd w:val="clear" w:color="auto" w:fill="F3F9FD"/>
          </w:tcPr>
          <w:p w14:paraId="3BC8A64C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URL </w:t>
            </w:r>
            <w:r>
              <w:rPr>
                <w:rFonts w:ascii="Consolas" w:hAnsi="Consolas"/>
                <w:sz w:val="20"/>
              </w:rPr>
              <w:t>profiles.html#slug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page loads,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matching card expands or scrolls into view.</w:t>
            </w:r>
          </w:p>
        </w:tc>
      </w:tr>
      <w:tr w:rsidR="004A52DC" w14:paraId="1685A468" w14:textId="77777777">
        <w:tc>
          <w:tcPr>
            <w:tcW w:w="4703" w:type="dxa"/>
          </w:tcPr>
          <w:p w14:paraId="7899D1E1" w14:textId="77777777" w:rsidR="004A52DC" w:rsidRDefault="00000000">
            <w:r>
              <w:rPr>
                <w:sz w:val="20"/>
              </w:rPr>
              <w:t>AC-SCI-P-03</w:t>
            </w:r>
          </w:p>
        </w:tc>
        <w:tc>
          <w:tcPr>
            <w:tcW w:w="4703" w:type="dxa"/>
          </w:tcPr>
          <w:p w14:paraId="401591C2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TTS button,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activated,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profile text is spoken in page language.</w:t>
            </w:r>
          </w:p>
        </w:tc>
      </w:tr>
      <w:tr w:rsidR="004A52DC" w14:paraId="3871E031" w14:textId="77777777">
        <w:tc>
          <w:tcPr>
            <w:tcW w:w="4703" w:type="dxa"/>
            <w:shd w:val="clear" w:color="auto" w:fill="F3F9FD"/>
          </w:tcPr>
          <w:p w14:paraId="2000F6F6" w14:textId="77777777" w:rsidR="004A52DC" w:rsidRDefault="00000000">
            <w:r>
              <w:rPr>
                <w:sz w:val="20"/>
              </w:rPr>
              <w:t>AC-SCI-P-04</w:t>
            </w:r>
          </w:p>
        </w:tc>
        <w:tc>
          <w:tcPr>
            <w:tcW w:w="4703" w:type="dxa"/>
            <w:shd w:val="clear" w:color="auto" w:fill="F3F9FD"/>
          </w:tcPr>
          <w:p w14:paraId="600EF24A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QR on card,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scanned,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device opens correct profile URL.</w:t>
            </w:r>
          </w:p>
        </w:tc>
      </w:tr>
    </w:tbl>
    <w:p w14:paraId="03B29371" w14:textId="77777777" w:rsidR="004A52DC" w:rsidRDefault="00000000">
      <w:pPr>
        <w:pStyle w:val="Heading3"/>
      </w:pPr>
      <w:bookmarkStart w:id="91" w:name="_Toc231552300"/>
      <w:r>
        <w:t>18.6 Encyclopedia</w:t>
      </w:r>
      <w:bookmarkEnd w:id="9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73C5B8BE" w14:textId="77777777">
        <w:tc>
          <w:tcPr>
            <w:tcW w:w="4703" w:type="dxa"/>
            <w:shd w:val="clear" w:color="auto" w:fill="094D78"/>
          </w:tcPr>
          <w:p w14:paraId="74CF0F25" w14:textId="77777777" w:rsidR="004A52D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94D78"/>
          </w:tcPr>
          <w:p w14:paraId="4684E804" w14:textId="77777777" w:rsidR="004A52D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</w:tr>
      <w:tr w:rsidR="004A52DC" w14:paraId="060AD52D" w14:textId="77777777">
        <w:tc>
          <w:tcPr>
            <w:tcW w:w="4703" w:type="dxa"/>
          </w:tcPr>
          <w:p w14:paraId="034D4252" w14:textId="77777777" w:rsidR="004A52DC" w:rsidRDefault="00000000">
            <w:r>
              <w:rPr>
                <w:sz w:val="20"/>
              </w:rPr>
              <w:lastRenderedPageBreak/>
              <w:t>AC-ENC-01</w:t>
            </w:r>
          </w:p>
        </w:tc>
        <w:tc>
          <w:tcPr>
            <w:tcW w:w="4703" w:type="dxa"/>
          </w:tcPr>
          <w:p w14:paraId="45F5E97A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encyclopedia hub,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filtering by group “World scientists”,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only world figures display.</w:t>
            </w:r>
          </w:p>
        </w:tc>
      </w:tr>
      <w:tr w:rsidR="004A52DC" w14:paraId="19F5B9C1" w14:textId="77777777">
        <w:tc>
          <w:tcPr>
            <w:tcW w:w="4703" w:type="dxa"/>
            <w:shd w:val="clear" w:color="auto" w:fill="F3F9FD"/>
          </w:tcPr>
          <w:p w14:paraId="68A0E062" w14:textId="77777777" w:rsidR="004A52DC" w:rsidRDefault="00000000">
            <w:r>
              <w:rPr>
                <w:sz w:val="20"/>
              </w:rPr>
              <w:t>AC-ENC-02</w:t>
            </w:r>
          </w:p>
        </w:tc>
        <w:tc>
          <w:tcPr>
            <w:tcW w:w="4703" w:type="dxa"/>
            <w:shd w:val="clear" w:color="auto" w:fill="F3F9FD"/>
          </w:tcPr>
          <w:p w14:paraId="7ECD02EA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profile page,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switching language,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EN profile opens with equivalent structure.</w:t>
            </w:r>
          </w:p>
        </w:tc>
      </w:tr>
      <w:tr w:rsidR="004A52DC" w14:paraId="40563832" w14:textId="77777777">
        <w:tc>
          <w:tcPr>
            <w:tcW w:w="4703" w:type="dxa"/>
          </w:tcPr>
          <w:p w14:paraId="02E3E693" w14:textId="77777777" w:rsidR="004A52DC" w:rsidRDefault="00000000">
            <w:r>
              <w:rPr>
                <w:sz w:val="20"/>
              </w:rPr>
              <w:t>AC-ENC-03</w:t>
            </w:r>
          </w:p>
        </w:tc>
        <w:tc>
          <w:tcPr>
            <w:tcW w:w="4703" w:type="dxa"/>
          </w:tcPr>
          <w:p w14:paraId="7C11577C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profile prev/next nav,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clicking next,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adjacent profile in catalogue order loads.</w:t>
            </w:r>
          </w:p>
        </w:tc>
      </w:tr>
      <w:tr w:rsidR="004A52DC" w14:paraId="4E585EC7" w14:textId="77777777">
        <w:tc>
          <w:tcPr>
            <w:tcW w:w="4703" w:type="dxa"/>
            <w:shd w:val="clear" w:color="auto" w:fill="F3F9FD"/>
          </w:tcPr>
          <w:p w14:paraId="46B6A237" w14:textId="77777777" w:rsidR="004A52DC" w:rsidRDefault="00000000">
            <w:r>
              <w:rPr>
                <w:sz w:val="20"/>
              </w:rPr>
              <w:t>AC-ENC-04</w:t>
            </w:r>
          </w:p>
        </w:tc>
        <w:tc>
          <w:tcPr>
            <w:tcW w:w="4703" w:type="dxa"/>
            <w:shd w:val="clear" w:color="auto" w:fill="F3F9FD"/>
          </w:tcPr>
          <w:p w14:paraId="6779FFD4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AZ profile prose,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viewing EN mirror,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biographical content is in English (not placeholder template text).</w:t>
            </w:r>
          </w:p>
        </w:tc>
      </w:tr>
    </w:tbl>
    <w:p w14:paraId="2F38CE50" w14:textId="77777777" w:rsidR="004A52DC" w:rsidRDefault="00000000">
      <w:pPr>
        <w:pStyle w:val="Heading3"/>
      </w:pPr>
      <w:bookmarkStart w:id="92" w:name="_Toc231552301"/>
      <w:r>
        <w:t>18.7 Membership funnel</w:t>
      </w:r>
      <w:bookmarkEnd w:id="9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4845EBEC" w14:textId="77777777">
        <w:tc>
          <w:tcPr>
            <w:tcW w:w="4703" w:type="dxa"/>
            <w:shd w:val="clear" w:color="auto" w:fill="094D78"/>
          </w:tcPr>
          <w:p w14:paraId="314F9A9F" w14:textId="77777777" w:rsidR="004A52D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94D78"/>
          </w:tcPr>
          <w:p w14:paraId="55EB8B25" w14:textId="77777777" w:rsidR="004A52D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</w:tr>
      <w:tr w:rsidR="004A52DC" w14:paraId="31A2E5B1" w14:textId="77777777">
        <w:tc>
          <w:tcPr>
            <w:tcW w:w="4703" w:type="dxa"/>
          </w:tcPr>
          <w:p w14:paraId="3D78A2A3" w14:textId="77777777" w:rsidR="004A52DC" w:rsidRDefault="00000000">
            <w:r>
              <w:rPr>
                <w:sz w:val="20"/>
              </w:rPr>
              <w:t>AC-MEM-01</w:t>
            </w:r>
          </w:p>
        </w:tc>
        <w:tc>
          <w:tcPr>
            <w:tcW w:w="4703" w:type="dxa"/>
          </w:tcPr>
          <w:p w14:paraId="58042240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value page,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clicking join CTA,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user reaches application wizard.</w:t>
            </w:r>
          </w:p>
        </w:tc>
      </w:tr>
      <w:tr w:rsidR="004A52DC" w14:paraId="07CD6309" w14:textId="77777777">
        <w:tc>
          <w:tcPr>
            <w:tcW w:w="4703" w:type="dxa"/>
            <w:shd w:val="clear" w:color="auto" w:fill="F3F9FD"/>
          </w:tcPr>
          <w:p w14:paraId="5152751E" w14:textId="77777777" w:rsidR="004A52DC" w:rsidRDefault="00000000">
            <w:r>
              <w:rPr>
                <w:sz w:val="20"/>
              </w:rPr>
              <w:t>AC-MEM-02</w:t>
            </w:r>
          </w:p>
        </w:tc>
        <w:tc>
          <w:tcPr>
            <w:tcW w:w="4703" w:type="dxa"/>
            <w:shd w:val="clear" w:color="auto" w:fill="F3F9FD"/>
          </w:tcPr>
          <w:p w14:paraId="6363D41E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application step 1,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required fields empty and user continues,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inline validation messages appear.</w:t>
            </w:r>
          </w:p>
        </w:tc>
      </w:tr>
      <w:tr w:rsidR="004A52DC" w14:paraId="4E750466" w14:textId="77777777">
        <w:tc>
          <w:tcPr>
            <w:tcW w:w="4703" w:type="dxa"/>
          </w:tcPr>
          <w:p w14:paraId="6D5D0577" w14:textId="77777777" w:rsidR="004A52DC" w:rsidRDefault="00000000">
            <w:r>
              <w:rPr>
                <w:sz w:val="20"/>
              </w:rPr>
              <w:t>AC-MEM-03</w:t>
            </w:r>
          </w:p>
        </w:tc>
        <w:tc>
          <w:tcPr>
            <w:tcW w:w="4703" w:type="dxa"/>
          </w:tcPr>
          <w:p w14:paraId="24A7A516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completed wizard (Phase 1),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submitting,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success screen displays and instructions mention email for CV.</w:t>
            </w:r>
          </w:p>
        </w:tc>
      </w:tr>
      <w:tr w:rsidR="004A52DC" w14:paraId="7A8703F4" w14:textId="77777777">
        <w:tc>
          <w:tcPr>
            <w:tcW w:w="4703" w:type="dxa"/>
            <w:shd w:val="clear" w:color="auto" w:fill="F3F9FD"/>
          </w:tcPr>
          <w:p w14:paraId="7A369ADD" w14:textId="77777777" w:rsidR="004A52DC" w:rsidRDefault="00000000">
            <w:r>
              <w:rPr>
                <w:sz w:val="20"/>
              </w:rPr>
              <w:t>AC-MEM-04</w:t>
            </w:r>
          </w:p>
        </w:tc>
        <w:tc>
          <w:tcPr>
            <w:tcW w:w="4703" w:type="dxa"/>
            <w:shd w:val="clear" w:color="auto" w:fill="F3F9FD"/>
          </w:tcPr>
          <w:p w14:paraId="1BDFFA03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flyer page,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Print/PDF clicked,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single A4 PDF downloads with branding intact.</w:t>
            </w:r>
          </w:p>
        </w:tc>
      </w:tr>
      <w:tr w:rsidR="004A52DC" w14:paraId="4DD9BCFE" w14:textId="77777777">
        <w:tc>
          <w:tcPr>
            <w:tcW w:w="4703" w:type="dxa"/>
          </w:tcPr>
          <w:p w14:paraId="28AF90B1" w14:textId="77777777" w:rsidR="004A52DC" w:rsidRDefault="00000000">
            <w:r>
              <w:rPr>
                <w:sz w:val="20"/>
              </w:rPr>
              <w:t>AC-MEM-05</w:t>
            </w:r>
          </w:p>
        </w:tc>
        <w:tc>
          <w:tcPr>
            <w:tcW w:w="4703" w:type="dxa"/>
          </w:tcPr>
          <w:p w14:paraId="724EA340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Phase 2 backend live,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submitting valid form,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HTTP 2xx and confirmation email sent.</w:t>
            </w:r>
          </w:p>
        </w:tc>
      </w:tr>
    </w:tbl>
    <w:p w14:paraId="35344819" w14:textId="77777777" w:rsidR="004A52DC" w:rsidRDefault="00000000">
      <w:pPr>
        <w:pStyle w:val="Heading3"/>
      </w:pPr>
      <w:bookmarkStart w:id="93" w:name="_Toc231552302"/>
      <w:r>
        <w:t>18.8 Forum 2024 microsite</w:t>
      </w:r>
      <w:bookmarkEnd w:id="9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37EB22D5" w14:textId="77777777">
        <w:tc>
          <w:tcPr>
            <w:tcW w:w="4703" w:type="dxa"/>
            <w:shd w:val="clear" w:color="auto" w:fill="094D78"/>
          </w:tcPr>
          <w:p w14:paraId="31BEA92C" w14:textId="77777777" w:rsidR="004A52D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94D78"/>
          </w:tcPr>
          <w:p w14:paraId="7A6CB866" w14:textId="77777777" w:rsidR="004A52D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</w:tr>
      <w:tr w:rsidR="004A52DC" w14:paraId="66690625" w14:textId="77777777">
        <w:tc>
          <w:tcPr>
            <w:tcW w:w="4703" w:type="dxa"/>
          </w:tcPr>
          <w:p w14:paraId="52A40FEF" w14:textId="77777777" w:rsidR="004A52DC" w:rsidRDefault="00000000">
            <w:r>
              <w:rPr>
                <w:sz w:val="20"/>
              </w:rPr>
              <w:t>AC-FOR-01</w:t>
            </w:r>
          </w:p>
        </w:tc>
        <w:tc>
          <w:tcPr>
            <w:tcW w:w="4703" w:type="dxa"/>
          </w:tcPr>
          <w:p w14:paraId="7B041365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forum hub,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loading,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all 11 section cards link to valid pages.</w:t>
            </w:r>
          </w:p>
        </w:tc>
      </w:tr>
      <w:tr w:rsidR="004A52DC" w14:paraId="131314D4" w14:textId="77777777">
        <w:tc>
          <w:tcPr>
            <w:tcW w:w="4703" w:type="dxa"/>
            <w:shd w:val="clear" w:color="auto" w:fill="F3F9FD"/>
          </w:tcPr>
          <w:p w14:paraId="661DAE67" w14:textId="77777777" w:rsidR="004A52DC" w:rsidRDefault="00000000">
            <w:r>
              <w:rPr>
                <w:sz w:val="20"/>
              </w:rPr>
              <w:t>AC-FOR-02</w:t>
            </w:r>
          </w:p>
        </w:tc>
        <w:tc>
          <w:tcPr>
            <w:tcW w:w="4703" w:type="dxa"/>
            <w:shd w:val="clear" w:color="auto" w:fill="F3F9FD"/>
          </w:tcPr>
          <w:p w14:paraId="1BB89404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photo gallery,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thumbnail clicked,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lightbox opens with keyboard prev/next.</w:t>
            </w:r>
          </w:p>
        </w:tc>
      </w:tr>
      <w:tr w:rsidR="004A52DC" w14:paraId="6270CACA" w14:textId="77777777">
        <w:tc>
          <w:tcPr>
            <w:tcW w:w="4703" w:type="dxa"/>
          </w:tcPr>
          <w:p w14:paraId="5E12C568" w14:textId="77777777" w:rsidR="004A52DC" w:rsidRDefault="00000000">
            <w:r>
              <w:rPr>
                <w:sz w:val="20"/>
              </w:rPr>
              <w:t>AC-FOR-03</w:t>
            </w:r>
          </w:p>
        </w:tc>
        <w:tc>
          <w:tcPr>
            <w:tcW w:w="4703" w:type="dxa"/>
          </w:tcPr>
          <w:p w14:paraId="112C100F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video gallery,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play clicked,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YouTube opens in new tab with </w:t>
            </w:r>
            <w:r>
              <w:rPr>
                <w:rFonts w:ascii="Consolas" w:hAnsi="Consolas"/>
                <w:sz w:val="20"/>
              </w:rPr>
              <w:t>noopener</w:t>
            </w:r>
            <w:r>
              <w:rPr>
                <w:sz w:val="20"/>
              </w:rPr>
              <w:t>.</w:t>
            </w:r>
          </w:p>
        </w:tc>
      </w:tr>
    </w:tbl>
    <w:p w14:paraId="1C20A231" w14:textId="77777777" w:rsidR="004A52DC" w:rsidRDefault="00000000">
      <w:pPr>
        <w:pStyle w:val="Heading3"/>
      </w:pPr>
      <w:bookmarkStart w:id="94" w:name="_Toc231552303"/>
      <w:r>
        <w:t>18.9 About and governance</w:t>
      </w:r>
      <w:bookmarkEnd w:id="9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20E922EF" w14:textId="77777777">
        <w:tc>
          <w:tcPr>
            <w:tcW w:w="4703" w:type="dxa"/>
            <w:shd w:val="clear" w:color="auto" w:fill="094D78"/>
          </w:tcPr>
          <w:p w14:paraId="2AFB007A" w14:textId="77777777" w:rsidR="004A52D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94D78"/>
          </w:tcPr>
          <w:p w14:paraId="7A4E1784" w14:textId="77777777" w:rsidR="004A52D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</w:tr>
      <w:tr w:rsidR="004A52DC" w14:paraId="6E453AC5" w14:textId="77777777">
        <w:tc>
          <w:tcPr>
            <w:tcW w:w="4703" w:type="dxa"/>
          </w:tcPr>
          <w:p w14:paraId="2AEDE798" w14:textId="77777777" w:rsidR="004A52DC" w:rsidRDefault="00000000">
            <w:r>
              <w:rPr>
                <w:sz w:val="20"/>
              </w:rPr>
              <w:t>AC-ABT-01</w:t>
            </w:r>
          </w:p>
        </w:tc>
        <w:tc>
          <w:tcPr>
            <w:tcW w:w="4703" w:type="dxa"/>
          </w:tcPr>
          <w:p w14:paraId="03DA719D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charter page,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sidebar TOC link clicked,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page scrolls to correct article anchor.</w:t>
            </w:r>
          </w:p>
        </w:tc>
      </w:tr>
      <w:tr w:rsidR="004A52DC" w14:paraId="01B1B6C4" w14:textId="77777777">
        <w:tc>
          <w:tcPr>
            <w:tcW w:w="4703" w:type="dxa"/>
            <w:shd w:val="clear" w:color="auto" w:fill="F3F9FD"/>
          </w:tcPr>
          <w:p w14:paraId="70EC943F" w14:textId="77777777" w:rsidR="004A52DC" w:rsidRDefault="00000000">
            <w:r>
              <w:rPr>
                <w:sz w:val="20"/>
              </w:rPr>
              <w:lastRenderedPageBreak/>
              <w:t>AC-ABT-02</w:t>
            </w:r>
          </w:p>
        </w:tc>
        <w:tc>
          <w:tcPr>
            <w:tcW w:w="4703" w:type="dxa"/>
            <w:shd w:val="clear" w:color="auto" w:fill="F3F9FD"/>
          </w:tcPr>
          <w:p w14:paraId="3F001851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executive board,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viewing mobile,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member cards stack in single column without overlap.</w:t>
            </w:r>
          </w:p>
        </w:tc>
      </w:tr>
    </w:tbl>
    <w:p w14:paraId="19BD40CB" w14:textId="77777777" w:rsidR="004A52DC" w:rsidRDefault="00000000">
      <w:pPr>
        <w:pStyle w:val="Heading3"/>
      </w:pPr>
      <w:bookmarkStart w:id="95" w:name="_Toc231552304"/>
      <w:r>
        <w:t>18.10 Virtual university (Phase 3 — forward)</w:t>
      </w:r>
      <w:bookmarkEnd w:id="9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34DAF2E4" w14:textId="77777777">
        <w:tc>
          <w:tcPr>
            <w:tcW w:w="4703" w:type="dxa"/>
            <w:shd w:val="clear" w:color="auto" w:fill="094D78"/>
          </w:tcPr>
          <w:p w14:paraId="0C6B5915" w14:textId="77777777" w:rsidR="004A52D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94D78"/>
          </w:tcPr>
          <w:p w14:paraId="0D4540FD" w14:textId="77777777" w:rsidR="004A52D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</w:tr>
      <w:tr w:rsidR="004A52DC" w14:paraId="2A8FD0BB" w14:textId="77777777">
        <w:tc>
          <w:tcPr>
            <w:tcW w:w="4703" w:type="dxa"/>
          </w:tcPr>
          <w:p w14:paraId="4EA4EB85" w14:textId="77777777" w:rsidR="004A52DC" w:rsidRDefault="00000000">
            <w:r>
              <w:rPr>
                <w:sz w:val="20"/>
              </w:rPr>
              <w:t>AC-LRN-01</w:t>
            </w:r>
          </w:p>
        </w:tc>
        <w:tc>
          <w:tcPr>
            <w:tcW w:w="4703" w:type="dxa"/>
          </w:tcPr>
          <w:p w14:paraId="27EC2D3A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course catalogue,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filtering by language AZ,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only AZ-tagged courses show.</w:t>
            </w:r>
          </w:p>
        </w:tc>
      </w:tr>
      <w:tr w:rsidR="004A52DC" w14:paraId="0DC5833F" w14:textId="77777777">
        <w:tc>
          <w:tcPr>
            <w:tcW w:w="4703" w:type="dxa"/>
            <w:shd w:val="clear" w:color="auto" w:fill="F3F9FD"/>
          </w:tcPr>
          <w:p w14:paraId="6A47546C" w14:textId="77777777" w:rsidR="004A52DC" w:rsidRDefault="00000000">
            <w:r>
              <w:rPr>
                <w:sz w:val="20"/>
              </w:rPr>
              <w:t>AC-LRN-02</w:t>
            </w:r>
          </w:p>
        </w:tc>
        <w:tc>
          <w:tcPr>
            <w:tcW w:w="4703" w:type="dxa"/>
            <w:shd w:val="clear" w:color="auto" w:fill="F3F9FD"/>
          </w:tcPr>
          <w:p w14:paraId="4D7E9FCE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course detail,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enrollment CTA clicked,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user reaches LMS or contact flow.</w:t>
            </w:r>
          </w:p>
        </w:tc>
      </w:tr>
      <w:tr w:rsidR="004A52DC" w14:paraId="3C5A729C" w14:textId="77777777">
        <w:tc>
          <w:tcPr>
            <w:tcW w:w="4703" w:type="dxa"/>
          </w:tcPr>
          <w:p w14:paraId="6D48C075" w14:textId="77777777" w:rsidR="004A52DC" w:rsidRDefault="00000000">
            <w:r>
              <w:rPr>
                <w:sz w:val="20"/>
              </w:rPr>
              <w:t>AC-LRN-03</w:t>
            </w:r>
          </w:p>
        </w:tc>
        <w:tc>
          <w:tcPr>
            <w:tcW w:w="4703" w:type="dxa"/>
          </w:tcPr>
          <w:p w14:paraId="1B0C27AA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live lecture scheduled,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within 15 min of start,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embed shows live stream or waiting state.</w:t>
            </w:r>
          </w:p>
        </w:tc>
      </w:tr>
    </w:tbl>
    <w:p w14:paraId="74EB99F1" w14:textId="77777777" w:rsidR="004A52DC" w:rsidRDefault="00000000">
      <w:pPr>
        <w:pStyle w:val="Heading3"/>
      </w:pPr>
      <w:bookmarkStart w:id="96" w:name="_Toc231552305"/>
      <w:r>
        <w:t>18.11 Competitions (Phase 4 — forward)</w:t>
      </w:r>
      <w:bookmarkEnd w:id="9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22417D71" w14:textId="77777777">
        <w:tc>
          <w:tcPr>
            <w:tcW w:w="4703" w:type="dxa"/>
            <w:shd w:val="clear" w:color="auto" w:fill="094D78"/>
          </w:tcPr>
          <w:p w14:paraId="0D7DB980" w14:textId="77777777" w:rsidR="004A52D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94D78"/>
          </w:tcPr>
          <w:p w14:paraId="2B421C39" w14:textId="77777777" w:rsidR="004A52D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</w:tr>
      <w:tr w:rsidR="004A52DC" w14:paraId="24C28AA2" w14:textId="77777777">
        <w:tc>
          <w:tcPr>
            <w:tcW w:w="4703" w:type="dxa"/>
          </w:tcPr>
          <w:p w14:paraId="45761D82" w14:textId="77777777" w:rsidR="004A52DC" w:rsidRDefault="00000000">
            <w:r>
              <w:rPr>
                <w:sz w:val="20"/>
              </w:rPr>
              <w:t>AC-CMP-01</w:t>
            </w:r>
          </w:p>
        </w:tc>
        <w:tc>
          <w:tcPr>
            <w:tcW w:w="4703" w:type="dxa"/>
          </w:tcPr>
          <w:p w14:paraId="5F56ECAD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open competition,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deadline passed,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registration form is disabled.</w:t>
            </w:r>
          </w:p>
        </w:tc>
      </w:tr>
      <w:tr w:rsidR="004A52DC" w14:paraId="58BC7E88" w14:textId="77777777">
        <w:tc>
          <w:tcPr>
            <w:tcW w:w="4703" w:type="dxa"/>
            <w:shd w:val="clear" w:color="auto" w:fill="F3F9FD"/>
          </w:tcPr>
          <w:p w14:paraId="564D1DE6" w14:textId="77777777" w:rsidR="004A52DC" w:rsidRDefault="00000000">
            <w:r>
              <w:rPr>
                <w:sz w:val="20"/>
              </w:rPr>
              <w:t>AC-CMP-02</w:t>
            </w:r>
          </w:p>
        </w:tc>
        <w:tc>
          <w:tcPr>
            <w:tcW w:w="4703" w:type="dxa"/>
            <w:shd w:val="clear" w:color="auto" w:fill="F3F9FD"/>
          </w:tcPr>
          <w:p w14:paraId="6780F178" w14:textId="77777777" w:rsidR="004A52DC" w:rsidRDefault="00000000">
            <w:r>
              <w:rPr>
                <w:b/>
                <w:sz w:val="20"/>
              </w:rPr>
              <w:t>Given</w:t>
            </w:r>
            <w:r>
              <w:rPr>
                <w:sz w:val="20"/>
              </w:rPr>
              <w:t xml:space="preserve"> file submission, </w:t>
            </w:r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file exceeds size limit, </w:t>
            </w:r>
            <w:r>
              <w:rPr>
                <w:b/>
                <w:sz w:val="20"/>
              </w:rPr>
              <w:t>then</w:t>
            </w:r>
            <w:r>
              <w:rPr>
                <w:sz w:val="20"/>
              </w:rPr>
              <w:t xml:space="preserve"> clear error without server crash.</w:t>
            </w:r>
          </w:p>
        </w:tc>
      </w:tr>
    </w:tbl>
    <w:p w14:paraId="524EFD80" w14:textId="77777777" w:rsidR="004A52DC" w:rsidRDefault="00000000">
      <w:pPr>
        <w:pStyle w:val="Heading3"/>
      </w:pPr>
      <w:bookmarkStart w:id="97" w:name="_Toc231552306"/>
      <w:r>
        <w:t>18.12 Cross-cutting release criteria</w:t>
      </w:r>
      <w:bookmarkEnd w:id="9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00B6CFB2" w14:textId="77777777">
        <w:tc>
          <w:tcPr>
            <w:tcW w:w="4703" w:type="dxa"/>
            <w:shd w:val="clear" w:color="auto" w:fill="094D78"/>
          </w:tcPr>
          <w:p w14:paraId="3B5FE607" w14:textId="77777777" w:rsidR="004A52DC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4703" w:type="dxa"/>
            <w:shd w:val="clear" w:color="auto" w:fill="094D78"/>
          </w:tcPr>
          <w:p w14:paraId="69085BCE" w14:textId="77777777" w:rsidR="004A52DC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</w:tr>
      <w:tr w:rsidR="004A52DC" w14:paraId="363ADB2D" w14:textId="77777777">
        <w:tc>
          <w:tcPr>
            <w:tcW w:w="4703" w:type="dxa"/>
          </w:tcPr>
          <w:p w14:paraId="004A9BB0" w14:textId="77777777" w:rsidR="004A52DC" w:rsidRDefault="00000000">
            <w:r>
              <w:rPr>
                <w:sz w:val="20"/>
              </w:rPr>
              <w:t>AC-REL-01</w:t>
            </w:r>
          </w:p>
        </w:tc>
        <w:tc>
          <w:tcPr>
            <w:tcW w:w="4703" w:type="dxa"/>
          </w:tcPr>
          <w:p w14:paraId="49434F02" w14:textId="77777777" w:rsidR="004A52DC" w:rsidRDefault="00000000">
            <w:r>
              <w:rPr>
                <w:sz w:val="20"/>
              </w:rPr>
              <w:t>All automated validators pass with zero errors.</w:t>
            </w:r>
          </w:p>
        </w:tc>
      </w:tr>
      <w:tr w:rsidR="004A52DC" w14:paraId="5BDE7026" w14:textId="77777777">
        <w:tc>
          <w:tcPr>
            <w:tcW w:w="4703" w:type="dxa"/>
            <w:shd w:val="clear" w:color="auto" w:fill="F3F9FD"/>
          </w:tcPr>
          <w:p w14:paraId="0AF71A74" w14:textId="77777777" w:rsidR="004A52DC" w:rsidRDefault="00000000">
            <w:r>
              <w:rPr>
                <w:sz w:val="20"/>
              </w:rPr>
              <w:t>AC-REL-02</w:t>
            </w:r>
          </w:p>
        </w:tc>
        <w:tc>
          <w:tcPr>
            <w:tcW w:w="4703" w:type="dxa"/>
            <w:shd w:val="clear" w:color="auto" w:fill="F3F9FD"/>
          </w:tcPr>
          <w:p w14:paraId="44BE8418" w14:textId="77777777" w:rsidR="004A52DC" w:rsidRDefault="00000000">
            <w:r>
              <w:rPr>
                <w:sz w:val="20"/>
              </w:rPr>
              <w:t>No broken internal links on sampled 20 pages per locale.</w:t>
            </w:r>
          </w:p>
        </w:tc>
      </w:tr>
      <w:tr w:rsidR="004A52DC" w14:paraId="43AA0E6C" w14:textId="77777777">
        <w:tc>
          <w:tcPr>
            <w:tcW w:w="4703" w:type="dxa"/>
          </w:tcPr>
          <w:p w14:paraId="7F813D10" w14:textId="77777777" w:rsidR="004A52DC" w:rsidRDefault="00000000">
            <w:r>
              <w:rPr>
                <w:sz w:val="20"/>
              </w:rPr>
              <w:t>AC-REL-03</w:t>
            </w:r>
          </w:p>
        </w:tc>
        <w:tc>
          <w:tcPr>
            <w:tcW w:w="4703" w:type="dxa"/>
          </w:tcPr>
          <w:p w14:paraId="1C109829" w14:textId="77777777" w:rsidR="004A52DC" w:rsidRDefault="00000000">
            <w:r>
              <w:rPr>
                <w:sz w:val="20"/>
              </w:rPr>
              <w:t>Lighthouse accessibility score ≥ 90 on home page.</w:t>
            </w:r>
          </w:p>
        </w:tc>
      </w:tr>
      <w:tr w:rsidR="004A52DC" w14:paraId="21D6A043" w14:textId="77777777">
        <w:tc>
          <w:tcPr>
            <w:tcW w:w="4703" w:type="dxa"/>
            <w:shd w:val="clear" w:color="auto" w:fill="F3F9FD"/>
          </w:tcPr>
          <w:p w14:paraId="6DF8218B" w14:textId="77777777" w:rsidR="004A52DC" w:rsidRDefault="00000000">
            <w:r>
              <w:rPr>
                <w:sz w:val="20"/>
              </w:rPr>
              <w:t>AC-REL-04</w:t>
            </w:r>
          </w:p>
        </w:tc>
        <w:tc>
          <w:tcPr>
            <w:tcW w:w="4703" w:type="dxa"/>
            <w:shd w:val="clear" w:color="auto" w:fill="F3F9FD"/>
          </w:tcPr>
          <w:p w14:paraId="632BC94E" w14:textId="77777777" w:rsidR="004A52DC" w:rsidRDefault="00000000">
            <w:r>
              <w:rPr>
                <w:rFonts w:ascii="Consolas" w:hAnsi="Consolas"/>
                <w:sz w:val="20"/>
              </w:rPr>
              <w:t>sitemap.xml</w:t>
            </w:r>
            <w:r>
              <w:rPr>
                <w:sz w:val="20"/>
              </w:rPr>
              <w:t xml:space="preserve"> includes all public routes except </w:t>
            </w:r>
            <w:r>
              <w:rPr>
                <w:rFonts w:ascii="Consolas" w:hAnsi="Consolas"/>
                <w:sz w:val="20"/>
              </w:rPr>
              <w:t>sitemap: false</w:t>
            </w:r>
            <w:r>
              <w:rPr>
                <w:sz w:val="20"/>
              </w:rPr>
              <w:t xml:space="preserve"> entries.</w:t>
            </w:r>
          </w:p>
        </w:tc>
      </w:tr>
      <w:tr w:rsidR="004A52DC" w14:paraId="2D479DB6" w14:textId="77777777">
        <w:tc>
          <w:tcPr>
            <w:tcW w:w="4703" w:type="dxa"/>
          </w:tcPr>
          <w:p w14:paraId="41CEE589" w14:textId="77777777" w:rsidR="004A52DC" w:rsidRDefault="00000000">
            <w:r>
              <w:rPr>
                <w:sz w:val="20"/>
              </w:rPr>
              <w:t>AC-REL-05</w:t>
            </w:r>
          </w:p>
        </w:tc>
        <w:tc>
          <w:tcPr>
            <w:tcW w:w="4703" w:type="dxa"/>
          </w:tcPr>
          <w:p w14:paraId="39487F47" w14:textId="77777777" w:rsidR="004A52DC" w:rsidRDefault="00000000">
            <w:r>
              <w:rPr>
                <w:sz w:val="20"/>
              </w:rPr>
              <w:t xml:space="preserve">Production deploy excludes </w:t>
            </w:r>
            <w:r>
              <w:rPr>
                <w:rFonts w:ascii="Consolas" w:hAnsi="Consolas"/>
                <w:sz w:val="20"/>
              </w:rPr>
              <w:t>helpers/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documents/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__pycache__/</w:t>
            </w:r>
            <w:r>
              <w:rPr>
                <w:sz w:val="20"/>
              </w:rPr>
              <w:t>.</w:t>
            </w:r>
          </w:p>
        </w:tc>
      </w:tr>
    </w:tbl>
    <w:p w14:paraId="2F7A1D92" w14:textId="77777777" w:rsidR="004A52DC" w:rsidRDefault="00000000">
      <w:pPr>
        <w:pStyle w:val="Heading2"/>
      </w:pPr>
      <w:bookmarkStart w:id="98" w:name="_Toc231552307"/>
      <w:r>
        <w:t>19. Appendices</w:t>
      </w:r>
      <w:bookmarkEnd w:id="98"/>
    </w:p>
    <w:p w14:paraId="7ACD2454" w14:textId="77777777" w:rsidR="004A52DC" w:rsidRDefault="00000000">
      <w:pPr>
        <w:pStyle w:val="Heading3"/>
      </w:pPr>
      <w:bookmarkStart w:id="99" w:name="_Toc231552308"/>
      <w:r>
        <w:t>Appendix A — Traceability matrix (business → technical)</w:t>
      </w:r>
      <w:bookmarkEnd w:id="9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A52DC" w14:paraId="024B50E7" w14:textId="77777777">
        <w:tc>
          <w:tcPr>
            <w:tcW w:w="2351" w:type="dxa"/>
            <w:shd w:val="clear" w:color="auto" w:fill="094D78"/>
          </w:tcPr>
          <w:p w14:paraId="2AF7B6DC" w14:textId="77777777" w:rsidR="004A52DC" w:rsidRDefault="00000000">
            <w:r>
              <w:rPr>
                <w:b/>
                <w:color w:val="FFFFFF"/>
                <w:sz w:val="20"/>
              </w:rPr>
              <w:t>Siracov theme</w:t>
            </w:r>
          </w:p>
        </w:tc>
        <w:tc>
          <w:tcPr>
            <w:tcW w:w="2351" w:type="dxa"/>
            <w:shd w:val="clear" w:color="auto" w:fill="094D78"/>
          </w:tcPr>
          <w:p w14:paraId="7C2ED1A3" w14:textId="77777777" w:rsidR="004A52DC" w:rsidRDefault="00000000"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2351" w:type="dxa"/>
            <w:shd w:val="clear" w:color="auto" w:fill="094D78"/>
          </w:tcPr>
          <w:p w14:paraId="2B2D5181" w14:textId="77777777" w:rsidR="004A52DC" w:rsidRDefault="00000000">
            <w:r>
              <w:rPr>
                <w:b/>
                <w:color w:val="FFFFFF"/>
                <w:sz w:val="20"/>
              </w:rPr>
              <w:t>Primary FR IDs</w:t>
            </w:r>
          </w:p>
        </w:tc>
        <w:tc>
          <w:tcPr>
            <w:tcW w:w="2351" w:type="dxa"/>
            <w:shd w:val="clear" w:color="auto" w:fill="094D78"/>
          </w:tcPr>
          <w:p w14:paraId="049C7BF0" w14:textId="77777777" w:rsidR="004A52DC" w:rsidRDefault="00000000">
            <w:r>
              <w:rPr>
                <w:b/>
                <w:color w:val="FFFFFF"/>
                <w:sz w:val="20"/>
              </w:rPr>
              <w:t>Primary AC IDs</w:t>
            </w:r>
          </w:p>
        </w:tc>
      </w:tr>
      <w:tr w:rsidR="004A52DC" w14:paraId="163737C5" w14:textId="77777777">
        <w:tc>
          <w:tcPr>
            <w:tcW w:w="2351" w:type="dxa"/>
          </w:tcPr>
          <w:p w14:paraId="1E6B4F90" w14:textId="77777777" w:rsidR="004A52DC" w:rsidRDefault="00000000">
            <w:r>
              <w:rPr>
                <w:sz w:val="20"/>
              </w:rPr>
              <w:t>Website as hub</w:t>
            </w:r>
          </w:p>
        </w:tc>
        <w:tc>
          <w:tcPr>
            <w:tcW w:w="2351" w:type="dxa"/>
          </w:tcPr>
          <w:p w14:paraId="15D81026" w14:textId="77777777" w:rsidR="004A52DC" w:rsidRDefault="00000000">
            <w:r>
              <w:rPr>
                <w:sz w:val="20"/>
              </w:rPr>
              <w:t>P1</w:t>
            </w:r>
          </w:p>
        </w:tc>
        <w:tc>
          <w:tcPr>
            <w:tcW w:w="2351" w:type="dxa"/>
          </w:tcPr>
          <w:p w14:paraId="1CF03B34" w14:textId="77777777" w:rsidR="004A52DC" w:rsidRDefault="00000000">
            <w:r>
              <w:rPr>
                <w:sz w:val="20"/>
              </w:rPr>
              <w:t>FR-P1-01–06</w:t>
            </w:r>
          </w:p>
        </w:tc>
        <w:tc>
          <w:tcPr>
            <w:tcW w:w="2351" w:type="dxa"/>
          </w:tcPr>
          <w:p w14:paraId="471BF29C" w14:textId="77777777" w:rsidR="004A52DC" w:rsidRDefault="00000000">
            <w:r>
              <w:rPr>
                <w:sz w:val="20"/>
              </w:rPr>
              <w:t>AC-GW, AC-NAV, AC-ABT</w:t>
            </w:r>
          </w:p>
        </w:tc>
      </w:tr>
      <w:tr w:rsidR="004A52DC" w14:paraId="2FEF011C" w14:textId="77777777">
        <w:tc>
          <w:tcPr>
            <w:tcW w:w="2351" w:type="dxa"/>
            <w:shd w:val="clear" w:color="auto" w:fill="F3F9FD"/>
          </w:tcPr>
          <w:p w14:paraId="5F634606" w14:textId="77777777" w:rsidR="004A52DC" w:rsidRDefault="00000000">
            <w:r>
              <w:rPr>
                <w:sz w:val="20"/>
              </w:rPr>
              <w:t>Scholars data bank</w:t>
            </w:r>
          </w:p>
        </w:tc>
        <w:tc>
          <w:tcPr>
            <w:tcW w:w="2351" w:type="dxa"/>
            <w:shd w:val="clear" w:color="auto" w:fill="F3F9FD"/>
          </w:tcPr>
          <w:p w14:paraId="7E823CA0" w14:textId="77777777" w:rsidR="004A52DC" w:rsidRDefault="00000000">
            <w:r>
              <w:rPr>
                <w:sz w:val="20"/>
              </w:rPr>
              <w:t>P1–P2</w:t>
            </w:r>
          </w:p>
        </w:tc>
        <w:tc>
          <w:tcPr>
            <w:tcW w:w="2351" w:type="dxa"/>
            <w:shd w:val="clear" w:color="auto" w:fill="F3F9FD"/>
          </w:tcPr>
          <w:p w14:paraId="655CCE45" w14:textId="77777777" w:rsidR="004A52DC" w:rsidRDefault="00000000">
            <w:r>
              <w:rPr>
                <w:sz w:val="20"/>
              </w:rPr>
              <w:t>FR-P1-10–14, FR-P2-10–13</w:t>
            </w:r>
          </w:p>
        </w:tc>
        <w:tc>
          <w:tcPr>
            <w:tcW w:w="2351" w:type="dxa"/>
            <w:shd w:val="clear" w:color="auto" w:fill="F3F9FD"/>
          </w:tcPr>
          <w:p w14:paraId="3462088E" w14:textId="77777777" w:rsidR="004A52DC" w:rsidRDefault="00000000">
            <w:r>
              <w:rPr>
                <w:sz w:val="20"/>
              </w:rPr>
              <w:t>AC-SCI-L, AC-SCI-P</w:t>
            </w:r>
          </w:p>
        </w:tc>
      </w:tr>
      <w:tr w:rsidR="004A52DC" w14:paraId="55DF8C3B" w14:textId="77777777">
        <w:tc>
          <w:tcPr>
            <w:tcW w:w="2351" w:type="dxa"/>
          </w:tcPr>
          <w:p w14:paraId="7F0A5A9F" w14:textId="77777777" w:rsidR="004A52DC" w:rsidRDefault="00000000">
            <w:r>
              <w:rPr>
                <w:sz w:val="20"/>
              </w:rPr>
              <w:lastRenderedPageBreak/>
              <w:t>Virtual university</w:t>
            </w:r>
          </w:p>
        </w:tc>
        <w:tc>
          <w:tcPr>
            <w:tcW w:w="2351" w:type="dxa"/>
          </w:tcPr>
          <w:p w14:paraId="4B438298" w14:textId="77777777" w:rsidR="004A52DC" w:rsidRDefault="00000000">
            <w:r>
              <w:rPr>
                <w:sz w:val="20"/>
              </w:rPr>
              <w:t>P3</w:t>
            </w:r>
          </w:p>
        </w:tc>
        <w:tc>
          <w:tcPr>
            <w:tcW w:w="2351" w:type="dxa"/>
          </w:tcPr>
          <w:p w14:paraId="77F5CC5E" w14:textId="77777777" w:rsidR="004A52DC" w:rsidRDefault="00000000">
            <w:r>
              <w:rPr>
                <w:sz w:val="20"/>
              </w:rPr>
              <w:t>FR-P3-01–07</w:t>
            </w:r>
          </w:p>
        </w:tc>
        <w:tc>
          <w:tcPr>
            <w:tcW w:w="2351" w:type="dxa"/>
          </w:tcPr>
          <w:p w14:paraId="2BAE3978" w14:textId="77777777" w:rsidR="004A52DC" w:rsidRDefault="00000000">
            <w:r>
              <w:rPr>
                <w:sz w:val="20"/>
              </w:rPr>
              <w:t>AC-LRN</w:t>
            </w:r>
          </w:p>
        </w:tc>
      </w:tr>
      <w:tr w:rsidR="004A52DC" w14:paraId="0547516A" w14:textId="77777777">
        <w:tc>
          <w:tcPr>
            <w:tcW w:w="2351" w:type="dxa"/>
            <w:shd w:val="clear" w:color="auto" w:fill="F3F9FD"/>
          </w:tcPr>
          <w:p w14:paraId="7C1392E4" w14:textId="77777777" w:rsidR="004A52DC" w:rsidRDefault="00000000">
            <w:r>
              <w:rPr>
                <w:sz w:val="20"/>
              </w:rPr>
              <w:t>Programs &amp; textbooks</w:t>
            </w:r>
          </w:p>
        </w:tc>
        <w:tc>
          <w:tcPr>
            <w:tcW w:w="2351" w:type="dxa"/>
            <w:shd w:val="clear" w:color="auto" w:fill="F3F9FD"/>
          </w:tcPr>
          <w:p w14:paraId="15F71E68" w14:textId="77777777" w:rsidR="004A52DC" w:rsidRDefault="00000000">
            <w:r>
              <w:rPr>
                <w:sz w:val="20"/>
              </w:rPr>
              <w:t>P3–P4</w:t>
            </w:r>
          </w:p>
        </w:tc>
        <w:tc>
          <w:tcPr>
            <w:tcW w:w="2351" w:type="dxa"/>
            <w:shd w:val="clear" w:color="auto" w:fill="F3F9FD"/>
          </w:tcPr>
          <w:p w14:paraId="44562CB6" w14:textId="77777777" w:rsidR="004A52DC" w:rsidRDefault="00000000">
            <w:r>
              <w:rPr>
                <w:sz w:val="20"/>
              </w:rPr>
              <w:t>FR-P3-10–11, FR-P4-10–11</w:t>
            </w:r>
          </w:p>
        </w:tc>
        <w:tc>
          <w:tcPr>
            <w:tcW w:w="2351" w:type="dxa"/>
            <w:shd w:val="clear" w:color="auto" w:fill="F3F9FD"/>
          </w:tcPr>
          <w:p w14:paraId="38FE0D0C" w14:textId="77777777" w:rsidR="004A52DC" w:rsidRDefault="00000000">
            <w:r>
              <w:rPr>
                <w:sz w:val="20"/>
              </w:rPr>
              <w:t>AC-LRN</w:t>
            </w:r>
          </w:p>
        </w:tc>
      </w:tr>
      <w:tr w:rsidR="004A52DC" w14:paraId="4882746F" w14:textId="77777777">
        <w:tc>
          <w:tcPr>
            <w:tcW w:w="2351" w:type="dxa"/>
          </w:tcPr>
          <w:p w14:paraId="1C0B10FF" w14:textId="77777777" w:rsidR="004A52DC" w:rsidRDefault="00000000">
            <w:r>
              <w:rPr>
                <w:sz w:val="20"/>
              </w:rPr>
              <w:t>Science field hubs</w:t>
            </w:r>
          </w:p>
        </w:tc>
        <w:tc>
          <w:tcPr>
            <w:tcW w:w="2351" w:type="dxa"/>
          </w:tcPr>
          <w:p w14:paraId="6F97D708" w14:textId="77777777" w:rsidR="004A52DC" w:rsidRDefault="00000000">
            <w:r>
              <w:rPr>
                <w:sz w:val="20"/>
              </w:rPr>
              <w:t>P3</w:t>
            </w:r>
          </w:p>
        </w:tc>
        <w:tc>
          <w:tcPr>
            <w:tcW w:w="2351" w:type="dxa"/>
          </w:tcPr>
          <w:p w14:paraId="2F214A4A" w14:textId="77777777" w:rsidR="004A52DC" w:rsidRDefault="00000000">
            <w:r>
              <w:rPr>
                <w:sz w:val="20"/>
              </w:rPr>
              <w:t>FR-P3-20–22</w:t>
            </w:r>
          </w:p>
        </w:tc>
        <w:tc>
          <w:tcPr>
            <w:tcW w:w="2351" w:type="dxa"/>
          </w:tcPr>
          <w:p w14:paraId="2B2BC071" w14:textId="77777777" w:rsidR="004A52DC" w:rsidRDefault="00000000">
            <w:r>
              <w:rPr>
                <w:sz w:val="20"/>
              </w:rPr>
              <w:t>AC-ENC, AC-LRN</w:t>
            </w:r>
          </w:p>
        </w:tc>
      </w:tr>
      <w:tr w:rsidR="004A52DC" w14:paraId="14A6C6A1" w14:textId="77777777">
        <w:tc>
          <w:tcPr>
            <w:tcW w:w="2351" w:type="dxa"/>
            <w:shd w:val="clear" w:color="auto" w:fill="F3F9FD"/>
          </w:tcPr>
          <w:p w14:paraId="4FB9A7CE" w14:textId="77777777" w:rsidR="004A52DC" w:rsidRDefault="00000000">
            <w:r>
              <w:rPr>
                <w:sz w:val="20"/>
              </w:rPr>
              <w:t>Multimedia</w:t>
            </w:r>
          </w:p>
        </w:tc>
        <w:tc>
          <w:tcPr>
            <w:tcW w:w="2351" w:type="dxa"/>
            <w:shd w:val="clear" w:color="auto" w:fill="F3F9FD"/>
          </w:tcPr>
          <w:p w14:paraId="20676FBE" w14:textId="77777777" w:rsidR="004A52DC" w:rsidRDefault="00000000">
            <w:r>
              <w:rPr>
                <w:sz w:val="20"/>
              </w:rPr>
              <w:t>P3</w:t>
            </w:r>
          </w:p>
        </w:tc>
        <w:tc>
          <w:tcPr>
            <w:tcW w:w="2351" w:type="dxa"/>
            <w:shd w:val="clear" w:color="auto" w:fill="F3F9FD"/>
          </w:tcPr>
          <w:p w14:paraId="3B3680B3" w14:textId="77777777" w:rsidR="004A52DC" w:rsidRDefault="00000000">
            <w:r>
              <w:rPr>
                <w:sz w:val="20"/>
              </w:rPr>
              <w:t>FR-P3-30–32</w:t>
            </w:r>
          </w:p>
        </w:tc>
        <w:tc>
          <w:tcPr>
            <w:tcW w:w="2351" w:type="dxa"/>
            <w:shd w:val="clear" w:color="auto" w:fill="F3F9FD"/>
          </w:tcPr>
          <w:p w14:paraId="34F4211B" w14:textId="77777777" w:rsidR="004A52DC" w:rsidRDefault="00000000">
            <w:r>
              <w:rPr>
                <w:sz w:val="20"/>
              </w:rPr>
              <w:t>AC-FOR (video pattern)</w:t>
            </w:r>
          </w:p>
        </w:tc>
      </w:tr>
      <w:tr w:rsidR="004A52DC" w14:paraId="77C1B16A" w14:textId="77777777">
        <w:tc>
          <w:tcPr>
            <w:tcW w:w="2351" w:type="dxa"/>
          </w:tcPr>
          <w:p w14:paraId="5D1EBC58" w14:textId="77777777" w:rsidR="004A52DC" w:rsidRDefault="00000000">
            <w:r>
              <w:rPr>
                <w:sz w:val="20"/>
              </w:rPr>
              <w:t>Competitions</w:t>
            </w:r>
          </w:p>
        </w:tc>
        <w:tc>
          <w:tcPr>
            <w:tcW w:w="2351" w:type="dxa"/>
          </w:tcPr>
          <w:p w14:paraId="7F2C5C19" w14:textId="77777777" w:rsidR="004A52DC" w:rsidRDefault="00000000">
            <w:r>
              <w:rPr>
                <w:sz w:val="20"/>
              </w:rPr>
              <w:t>P4</w:t>
            </w:r>
          </w:p>
        </w:tc>
        <w:tc>
          <w:tcPr>
            <w:tcW w:w="2351" w:type="dxa"/>
          </w:tcPr>
          <w:p w14:paraId="63D62D01" w14:textId="77777777" w:rsidR="004A52DC" w:rsidRDefault="00000000">
            <w:r>
              <w:rPr>
                <w:sz w:val="20"/>
              </w:rPr>
              <w:t>FR-P4-20–24</w:t>
            </w:r>
          </w:p>
        </w:tc>
        <w:tc>
          <w:tcPr>
            <w:tcW w:w="2351" w:type="dxa"/>
          </w:tcPr>
          <w:p w14:paraId="2A897E5E" w14:textId="77777777" w:rsidR="004A52DC" w:rsidRDefault="00000000">
            <w:r>
              <w:rPr>
                <w:sz w:val="20"/>
              </w:rPr>
              <w:t>AC-CMP</w:t>
            </w:r>
          </w:p>
        </w:tc>
      </w:tr>
      <w:tr w:rsidR="004A52DC" w14:paraId="2F3B9B23" w14:textId="77777777">
        <w:tc>
          <w:tcPr>
            <w:tcW w:w="2351" w:type="dxa"/>
            <w:shd w:val="clear" w:color="auto" w:fill="F3F9FD"/>
          </w:tcPr>
          <w:p w14:paraId="5CC02478" w14:textId="77777777" w:rsidR="004A52DC" w:rsidRDefault="00000000">
            <w:r>
              <w:rPr>
                <w:sz w:val="20"/>
              </w:rPr>
              <w:t>Medical hubs</w:t>
            </w:r>
          </w:p>
        </w:tc>
        <w:tc>
          <w:tcPr>
            <w:tcW w:w="2351" w:type="dxa"/>
            <w:shd w:val="clear" w:color="auto" w:fill="F3F9FD"/>
          </w:tcPr>
          <w:p w14:paraId="5243FE43" w14:textId="77777777" w:rsidR="004A52DC" w:rsidRDefault="00000000">
            <w:r>
              <w:rPr>
                <w:sz w:val="20"/>
              </w:rPr>
              <w:t>P3–P4</w:t>
            </w:r>
          </w:p>
        </w:tc>
        <w:tc>
          <w:tcPr>
            <w:tcW w:w="2351" w:type="dxa"/>
            <w:shd w:val="clear" w:color="auto" w:fill="F3F9FD"/>
          </w:tcPr>
          <w:p w14:paraId="157E350C" w14:textId="77777777" w:rsidR="004A52DC" w:rsidRDefault="00000000">
            <w:r>
              <w:rPr>
                <w:sz w:val="20"/>
              </w:rPr>
              <w:t>FR-P3-40–42</w:t>
            </w:r>
          </w:p>
        </w:tc>
        <w:tc>
          <w:tcPr>
            <w:tcW w:w="2351" w:type="dxa"/>
            <w:shd w:val="clear" w:color="auto" w:fill="F3F9FD"/>
          </w:tcPr>
          <w:p w14:paraId="25C5C5A2" w14:textId="77777777" w:rsidR="004A52DC" w:rsidRDefault="00000000">
            <w:r>
              <w:rPr>
                <w:sz w:val="20"/>
              </w:rPr>
              <w:t>AC-LRN</w:t>
            </w:r>
          </w:p>
        </w:tc>
      </w:tr>
      <w:tr w:rsidR="004A52DC" w14:paraId="052EC708" w14:textId="77777777">
        <w:tc>
          <w:tcPr>
            <w:tcW w:w="2351" w:type="dxa"/>
          </w:tcPr>
          <w:p w14:paraId="1CBB6BE7" w14:textId="77777777" w:rsidR="004A52DC" w:rsidRDefault="00000000">
            <w:r>
              <w:rPr>
                <w:sz w:val="20"/>
              </w:rPr>
              <w:t>Social media</w:t>
            </w:r>
          </w:p>
        </w:tc>
        <w:tc>
          <w:tcPr>
            <w:tcW w:w="2351" w:type="dxa"/>
          </w:tcPr>
          <w:p w14:paraId="5D273CC1" w14:textId="77777777" w:rsidR="004A52DC" w:rsidRDefault="00000000">
            <w:r>
              <w:rPr>
                <w:sz w:val="20"/>
              </w:rPr>
              <w:t>P1–P2</w:t>
            </w:r>
          </w:p>
        </w:tc>
        <w:tc>
          <w:tcPr>
            <w:tcW w:w="2351" w:type="dxa"/>
          </w:tcPr>
          <w:p w14:paraId="4552AF06" w14:textId="77777777" w:rsidR="004A52DC" w:rsidRDefault="00000000">
            <w:r>
              <w:rPr>
                <w:sz w:val="20"/>
              </w:rPr>
              <w:t>FR-P1-50, FR-P2-50–51</w:t>
            </w:r>
          </w:p>
        </w:tc>
        <w:tc>
          <w:tcPr>
            <w:tcW w:w="2351" w:type="dxa"/>
          </w:tcPr>
          <w:p w14:paraId="10115D23" w14:textId="77777777" w:rsidR="004A52DC" w:rsidRDefault="00000000">
            <w:r>
              <w:rPr>
                <w:sz w:val="20"/>
              </w:rPr>
              <w:t>AC-NAV (footer links)</w:t>
            </w:r>
          </w:p>
        </w:tc>
      </w:tr>
    </w:tbl>
    <w:p w14:paraId="6E964409" w14:textId="77777777" w:rsidR="004A52DC" w:rsidRDefault="00000000">
      <w:pPr>
        <w:pStyle w:val="Heading3"/>
      </w:pPr>
      <w:bookmarkStart w:id="100" w:name="_Toc231552309"/>
      <w:r>
        <w:t>Appendix B — Key repository paths</w:t>
      </w:r>
      <w:bookmarkEnd w:id="10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56B3A4DF" w14:textId="77777777">
        <w:tc>
          <w:tcPr>
            <w:tcW w:w="4703" w:type="dxa"/>
            <w:shd w:val="clear" w:color="auto" w:fill="094D78"/>
          </w:tcPr>
          <w:p w14:paraId="15BD0E13" w14:textId="77777777" w:rsidR="004A52DC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4703" w:type="dxa"/>
            <w:shd w:val="clear" w:color="auto" w:fill="094D78"/>
          </w:tcPr>
          <w:p w14:paraId="10D1ABAC" w14:textId="77777777" w:rsidR="004A52DC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</w:tr>
      <w:tr w:rsidR="004A52DC" w14:paraId="7E5738A4" w14:textId="77777777">
        <w:tc>
          <w:tcPr>
            <w:tcW w:w="4703" w:type="dxa"/>
          </w:tcPr>
          <w:p w14:paraId="44C8F27A" w14:textId="77777777" w:rsidR="004A52DC" w:rsidRDefault="00000000">
            <w:r>
              <w:rPr>
                <w:rFonts w:ascii="Consolas" w:hAnsi="Consolas"/>
                <w:sz w:val="20"/>
              </w:rPr>
              <w:t>az/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en/</w:t>
            </w:r>
          </w:p>
        </w:tc>
        <w:tc>
          <w:tcPr>
            <w:tcW w:w="4703" w:type="dxa"/>
          </w:tcPr>
          <w:p w14:paraId="6C0B08A3" w14:textId="77777777" w:rsidR="004A52DC" w:rsidRDefault="00000000">
            <w:r>
              <w:rPr>
                <w:sz w:val="20"/>
              </w:rPr>
              <w:t>Locale content roots</w:t>
            </w:r>
          </w:p>
        </w:tc>
      </w:tr>
      <w:tr w:rsidR="004A52DC" w14:paraId="6F9F7AA9" w14:textId="77777777">
        <w:tc>
          <w:tcPr>
            <w:tcW w:w="4703" w:type="dxa"/>
            <w:shd w:val="clear" w:color="auto" w:fill="F3F9FD"/>
          </w:tcPr>
          <w:p w14:paraId="7324ED47" w14:textId="77777777" w:rsidR="004A52DC" w:rsidRDefault="00000000">
            <w:r>
              <w:rPr>
                <w:rFonts w:ascii="Consolas" w:hAnsi="Consolas"/>
                <w:sz w:val="20"/>
              </w:rPr>
              <w:t>i18n/</w:t>
            </w:r>
          </w:p>
        </w:tc>
        <w:tc>
          <w:tcPr>
            <w:tcW w:w="4703" w:type="dxa"/>
            <w:shd w:val="clear" w:color="auto" w:fill="F3F9FD"/>
          </w:tcPr>
          <w:p w14:paraId="6AAFA6D0" w14:textId="77777777" w:rsidR="004A52DC" w:rsidRDefault="00000000">
            <w:r>
              <w:rPr>
                <w:sz w:val="20"/>
              </w:rPr>
              <w:t>Routes, nav, UI strings, search index</w:t>
            </w:r>
          </w:p>
        </w:tc>
      </w:tr>
      <w:tr w:rsidR="004A52DC" w14:paraId="4F913E9A" w14:textId="77777777">
        <w:tc>
          <w:tcPr>
            <w:tcW w:w="4703" w:type="dxa"/>
          </w:tcPr>
          <w:p w14:paraId="5431A452" w14:textId="77777777" w:rsidR="004A52DC" w:rsidRDefault="00000000">
            <w:r>
              <w:rPr>
                <w:rFonts w:ascii="Consolas" w:hAnsi="Consolas"/>
                <w:sz w:val="20"/>
              </w:rPr>
              <w:t>css/daab-tokens.css</w:t>
            </w:r>
          </w:p>
        </w:tc>
        <w:tc>
          <w:tcPr>
            <w:tcW w:w="4703" w:type="dxa"/>
          </w:tcPr>
          <w:p w14:paraId="0F79D29B" w14:textId="77777777" w:rsidR="004A52DC" w:rsidRDefault="00000000">
            <w:r>
              <w:rPr>
                <w:sz w:val="20"/>
              </w:rPr>
              <w:t>Design tokens</w:t>
            </w:r>
          </w:p>
        </w:tc>
      </w:tr>
      <w:tr w:rsidR="004A52DC" w14:paraId="6A63DCFA" w14:textId="77777777">
        <w:tc>
          <w:tcPr>
            <w:tcW w:w="4703" w:type="dxa"/>
            <w:shd w:val="clear" w:color="auto" w:fill="F3F9FD"/>
          </w:tcPr>
          <w:p w14:paraId="121B7FED" w14:textId="77777777" w:rsidR="004A52DC" w:rsidRDefault="00000000">
            <w:r>
              <w:rPr>
                <w:rFonts w:ascii="Consolas" w:hAnsi="Consolas"/>
                <w:sz w:val="20"/>
              </w:rPr>
              <w:t>js/daab-i18n.js</w:t>
            </w:r>
          </w:p>
        </w:tc>
        <w:tc>
          <w:tcPr>
            <w:tcW w:w="4703" w:type="dxa"/>
            <w:shd w:val="clear" w:color="auto" w:fill="F3F9FD"/>
          </w:tcPr>
          <w:p w14:paraId="440762BE" w14:textId="77777777" w:rsidR="004A52DC" w:rsidRDefault="00000000">
            <w:r>
              <w:rPr>
                <w:sz w:val="20"/>
              </w:rPr>
              <w:t>Language and routing</w:t>
            </w:r>
          </w:p>
        </w:tc>
      </w:tr>
      <w:tr w:rsidR="004A52DC" w14:paraId="562218EE" w14:textId="77777777">
        <w:tc>
          <w:tcPr>
            <w:tcW w:w="4703" w:type="dxa"/>
          </w:tcPr>
          <w:p w14:paraId="14214761" w14:textId="77777777" w:rsidR="004A52DC" w:rsidRDefault="00000000">
            <w:r>
              <w:rPr>
                <w:rFonts w:ascii="Consolas" w:hAnsi="Consolas"/>
                <w:sz w:val="20"/>
              </w:rPr>
              <w:t>js/daab-primary-nav.js</w:t>
            </w:r>
          </w:p>
        </w:tc>
        <w:tc>
          <w:tcPr>
            <w:tcW w:w="4703" w:type="dxa"/>
          </w:tcPr>
          <w:p w14:paraId="5BBBFE92" w14:textId="77777777" w:rsidR="004A52DC" w:rsidRDefault="00000000">
            <w:r>
              <w:rPr>
                <w:sz w:val="20"/>
              </w:rPr>
              <w:t>Navigation rendering</w:t>
            </w:r>
          </w:p>
        </w:tc>
      </w:tr>
      <w:tr w:rsidR="004A52DC" w14:paraId="7DAA993B" w14:textId="77777777">
        <w:tc>
          <w:tcPr>
            <w:tcW w:w="4703" w:type="dxa"/>
            <w:shd w:val="clear" w:color="auto" w:fill="F3F9FD"/>
          </w:tcPr>
          <w:p w14:paraId="75233FE5" w14:textId="77777777" w:rsidR="004A52DC" w:rsidRDefault="00000000">
            <w:r>
              <w:rPr>
                <w:rFonts w:ascii="Consolas" w:hAnsi="Consolas"/>
                <w:sz w:val="20"/>
              </w:rPr>
              <w:t>helpers/_validate_site.py</w:t>
            </w:r>
          </w:p>
        </w:tc>
        <w:tc>
          <w:tcPr>
            <w:tcW w:w="4703" w:type="dxa"/>
            <w:shd w:val="clear" w:color="auto" w:fill="F3F9FD"/>
          </w:tcPr>
          <w:p w14:paraId="6457216F" w14:textId="77777777" w:rsidR="004A52DC" w:rsidRDefault="00000000">
            <w:r>
              <w:rPr>
                <w:sz w:val="20"/>
              </w:rPr>
              <w:t>Release validation</w:t>
            </w:r>
          </w:p>
        </w:tc>
      </w:tr>
      <w:tr w:rsidR="004A52DC" w14:paraId="52643FF2" w14:textId="77777777">
        <w:tc>
          <w:tcPr>
            <w:tcW w:w="4703" w:type="dxa"/>
          </w:tcPr>
          <w:p w14:paraId="14C55A95" w14:textId="77777777" w:rsidR="004A52DC" w:rsidRDefault="00000000">
            <w:r>
              <w:rPr>
                <w:rFonts w:ascii="Consolas" w:hAnsi="Consolas"/>
                <w:sz w:val="20"/>
              </w:rPr>
              <w:t>documents/DAAB-Site-Stability-and-Deployment-Guide.md</w:t>
            </w:r>
          </w:p>
        </w:tc>
        <w:tc>
          <w:tcPr>
            <w:tcW w:w="4703" w:type="dxa"/>
          </w:tcPr>
          <w:p w14:paraId="7230BA34" w14:textId="77777777" w:rsidR="004A52DC" w:rsidRDefault="00000000">
            <w:r>
              <w:rPr>
                <w:sz w:val="20"/>
              </w:rPr>
              <w:t>Deploy rules</w:t>
            </w:r>
          </w:p>
        </w:tc>
      </w:tr>
    </w:tbl>
    <w:p w14:paraId="6AF605D9" w14:textId="77777777" w:rsidR="004A52DC" w:rsidRDefault="00000000">
      <w:pPr>
        <w:pStyle w:val="Heading3"/>
      </w:pPr>
      <w:bookmarkStart w:id="101" w:name="_Toc231552310"/>
      <w:r>
        <w:t>Appendix C — Related documents</w:t>
      </w:r>
      <w:bookmarkEnd w:id="10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28F014FA" w14:textId="77777777">
        <w:tc>
          <w:tcPr>
            <w:tcW w:w="4703" w:type="dxa"/>
            <w:shd w:val="clear" w:color="auto" w:fill="094D78"/>
          </w:tcPr>
          <w:p w14:paraId="7B4B34FD" w14:textId="77777777" w:rsidR="004A52DC" w:rsidRDefault="00000000"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w="4703" w:type="dxa"/>
            <w:shd w:val="clear" w:color="auto" w:fill="094D78"/>
          </w:tcPr>
          <w:p w14:paraId="0F3CC221" w14:textId="77777777" w:rsidR="004A52DC" w:rsidRDefault="00000000">
            <w:r>
              <w:rPr>
                <w:b/>
                <w:color w:val="FFFFFF"/>
                <w:sz w:val="20"/>
              </w:rPr>
              <w:t>Topic</w:t>
            </w:r>
          </w:p>
        </w:tc>
      </w:tr>
      <w:tr w:rsidR="004A52DC" w14:paraId="70CBF489" w14:textId="77777777">
        <w:tc>
          <w:tcPr>
            <w:tcW w:w="4703" w:type="dxa"/>
          </w:tcPr>
          <w:p w14:paraId="1D617C03" w14:textId="77777777" w:rsidR="004A52DC" w:rsidRDefault="00000000">
            <w:r>
              <w:rPr>
                <w:rFonts w:ascii="Consolas" w:hAnsi="Consolas"/>
                <w:sz w:val="20"/>
              </w:rPr>
              <w:t>DAAB-Website-Business-Requirements.md</w:t>
            </w:r>
          </w:p>
        </w:tc>
        <w:tc>
          <w:tcPr>
            <w:tcW w:w="4703" w:type="dxa"/>
          </w:tcPr>
          <w:p w14:paraId="3FDF339D" w14:textId="77777777" w:rsidR="004A52DC" w:rsidRDefault="00000000">
            <w:r>
              <w:rPr>
                <w:sz w:val="20"/>
              </w:rPr>
              <w:t>As-built BRD</w:t>
            </w:r>
          </w:p>
        </w:tc>
      </w:tr>
      <w:tr w:rsidR="004A52DC" w14:paraId="2253951E" w14:textId="77777777">
        <w:tc>
          <w:tcPr>
            <w:tcW w:w="4703" w:type="dxa"/>
            <w:shd w:val="clear" w:color="auto" w:fill="F3F9FD"/>
          </w:tcPr>
          <w:p w14:paraId="5B711830" w14:textId="77777777" w:rsidR="004A52DC" w:rsidRDefault="00000000">
            <w:r>
              <w:rPr>
                <w:rFonts w:ascii="Consolas" w:hAnsi="Consolas"/>
                <w:sz w:val="20"/>
              </w:rPr>
              <w:t>DAAB-Navigation-and-Information-Architecture-Strategy.md</w:t>
            </w:r>
          </w:p>
        </w:tc>
        <w:tc>
          <w:tcPr>
            <w:tcW w:w="4703" w:type="dxa"/>
            <w:shd w:val="clear" w:color="auto" w:fill="F3F9FD"/>
          </w:tcPr>
          <w:p w14:paraId="1CB9E359" w14:textId="77777777" w:rsidR="004A52DC" w:rsidRDefault="00000000">
            <w:r>
              <w:rPr>
                <w:sz w:val="20"/>
              </w:rPr>
              <w:t>IA strategy</w:t>
            </w:r>
          </w:p>
        </w:tc>
      </w:tr>
      <w:tr w:rsidR="004A52DC" w14:paraId="1AD65E98" w14:textId="77777777">
        <w:tc>
          <w:tcPr>
            <w:tcW w:w="4703" w:type="dxa"/>
          </w:tcPr>
          <w:p w14:paraId="7B8C53D2" w14:textId="77777777" w:rsidR="004A52DC" w:rsidRDefault="00000000">
            <w:r>
              <w:rPr>
                <w:rFonts w:ascii="Consolas" w:hAnsi="Consolas"/>
                <w:sz w:val="20"/>
              </w:rPr>
              <w:t>DAAB-Design-System-Architecture.md</w:t>
            </w:r>
          </w:p>
        </w:tc>
        <w:tc>
          <w:tcPr>
            <w:tcW w:w="4703" w:type="dxa"/>
          </w:tcPr>
          <w:p w14:paraId="51789AC5" w14:textId="77777777" w:rsidR="004A52DC" w:rsidRDefault="00000000">
            <w:r>
              <w:rPr>
                <w:sz w:val="20"/>
              </w:rPr>
              <w:t>Design tokens</w:t>
            </w:r>
          </w:p>
        </w:tc>
      </w:tr>
      <w:tr w:rsidR="004A52DC" w14:paraId="09253652" w14:textId="77777777">
        <w:tc>
          <w:tcPr>
            <w:tcW w:w="4703" w:type="dxa"/>
            <w:shd w:val="clear" w:color="auto" w:fill="F3F9FD"/>
          </w:tcPr>
          <w:p w14:paraId="2CF7BDB1" w14:textId="77777777" w:rsidR="004A52DC" w:rsidRDefault="00000000">
            <w:r>
              <w:rPr>
                <w:rFonts w:ascii="Consolas" w:hAnsi="Consolas"/>
                <w:sz w:val="20"/>
              </w:rPr>
              <w:t>DAAB-Bilingual-Website-Strategy.md</w:t>
            </w:r>
          </w:p>
        </w:tc>
        <w:tc>
          <w:tcPr>
            <w:tcW w:w="4703" w:type="dxa"/>
            <w:shd w:val="clear" w:color="auto" w:fill="F3F9FD"/>
          </w:tcPr>
          <w:p w14:paraId="37350C4A" w14:textId="77777777" w:rsidR="004A52DC" w:rsidRDefault="00000000">
            <w:r>
              <w:rPr>
                <w:sz w:val="20"/>
              </w:rPr>
              <w:t>i18n strategy</w:t>
            </w:r>
          </w:p>
        </w:tc>
      </w:tr>
      <w:tr w:rsidR="004A52DC" w14:paraId="363196BD" w14:textId="77777777">
        <w:tc>
          <w:tcPr>
            <w:tcW w:w="4703" w:type="dxa"/>
          </w:tcPr>
          <w:p w14:paraId="73A1AD8B" w14:textId="77777777" w:rsidR="004A52DC" w:rsidRDefault="00000000">
            <w:r>
              <w:rPr>
                <w:rFonts w:ascii="Consolas" w:hAnsi="Consolas"/>
                <w:sz w:val="20"/>
              </w:rPr>
              <w:t>DAAB-Membership-Application-Storage-Strategy.md</w:t>
            </w:r>
          </w:p>
        </w:tc>
        <w:tc>
          <w:tcPr>
            <w:tcW w:w="4703" w:type="dxa"/>
          </w:tcPr>
          <w:p w14:paraId="1C8BB1D2" w14:textId="77777777" w:rsidR="004A52DC" w:rsidRDefault="00000000">
            <w:r>
              <w:rPr>
                <w:sz w:val="20"/>
              </w:rPr>
              <w:t>Form backend</w:t>
            </w:r>
          </w:p>
        </w:tc>
      </w:tr>
      <w:tr w:rsidR="004A52DC" w14:paraId="6C470888" w14:textId="77777777">
        <w:tc>
          <w:tcPr>
            <w:tcW w:w="4703" w:type="dxa"/>
            <w:shd w:val="clear" w:color="auto" w:fill="F3F9FD"/>
          </w:tcPr>
          <w:p w14:paraId="27709525" w14:textId="77777777" w:rsidR="004A52DC" w:rsidRDefault="00000000">
            <w:r>
              <w:rPr>
                <w:rFonts w:ascii="Consolas" w:hAnsi="Consolas"/>
                <w:sz w:val="20"/>
              </w:rPr>
              <w:t>DAAB-Site-Stability-and-Deployment-Guide.md</w:t>
            </w:r>
          </w:p>
        </w:tc>
        <w:tc>
          <w:tcPr>
            <w:tcW w:w="4703" w:type="dxa"/>
            <w:shd w:val="clear" w:color="auto" w:fill="F3F9FD"/>
          </w:tcPr>
          <w:p w14:paraId="25168708" w14:textId="77777777" w:rsidR="004A52DC" w:rsidRDefault="00000000">
            <w:r>
              <w:rPr>
                <w:sz w:val="20"/>
              </w:rPr>
              <w:t>Hosting and validation</w:t>
            </w:r>
          </w:p>
        </w:tc>
      </w:tr>
    </w:tbl>
    <w:p w14:paraId="7C1F464F" w14:textId="77777777" w:rsidR="004A52DC" w:rsidRDefault="00000000">
      <w:pPr>
        <w:pStyle w:val="Heading3"/>
      </w:pPr>
      <w:bookmarkStart w:id="102" w:name="_Toc231552311"/>
      <w:r>
        <w:t>Appendix D — Glossary</w:t>
      </w:r>
      <w:bookmarkEnd w:id="10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4A52DC" w14:paraId="0D0B0C7D" w14:textId="77777777">
        <w:tc>
          <w:tcPr>
            <w:tcW w:w="4703" w:type="dxa"/>
            <w:shd w:val="clear" w:color="auto" w:fill="094D78"/>
          </w:tcPr>
          <w:p w14:paraId="56D93D1C" w14:textId="77777777" w:rsidR="004A52DC" w:rsidRDefault="00000000"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4703" w:type="dxa"/>
            <w:shd w:val="clear" w:color="auto" w:fill="094D78"/>
          </w:tcPr>
          <w:p w14:paraId="670A311D" w14:textId="77777777" w:rsidR="004A52DC" w:rsidRDefault="00000000">
            <w:r>
              <w:rPr>
                <w:b/>
                <w:color w:val="FFFFFF"/>
                <w:sz w:val="20"/>
              </w:rPr>
              <w:t>Definition</w:t>
            </w:r>
          </w:p>
        </w:tc>
      </w:tr>
      <w:tr w:rsidR="004A52DC" w14:paraId="6C320BF5" w14:textId="77777777">
        <w:tc>
          <w:tcPr>
            <w:tcW w:w="4703" w:type="dxa"/>
          </w:tcPr>
          <w:p w14:paraId="7BEAE0E9" w14:textId="77777777" w:rsidR="004A52DC" w:rsidRDefault="00000000">
            <w:r>
              <w:rPr>
                <w:sz w:val="20"/>
              </w:rPr>
              <w:t>DAAB</w:t>
            </w:r>
          </w:p>
        </w:tc>
        <w:tc>
          <w:tcPr>
            <w:tcW w:w="4703" w:type="dxa"/>
          </w:tcPr>
          <w:p w14:paraId="7CC3521D" w14:textId="77777777" w:rsidR="004A52DC" w:rsidRDefault="00000000">
            <w:r>
              <w:rPr>
                <w:sz w:val="20"/>
              </w:rPr>
              <w:t>Dünya Azərbaycanlı Alimlər Birliyi</w:t>
            </w:r>
          </w:p>
        </w:tc>
      </w:tr>
      <w:tr w:rsidR="004A52DC" w14:paraId="1FBC9D6A" w14:textId="77777777">
        <w:tc>
          <w:tcPr>
            <w:tcW w:w="4703" w:type="dxa"/>
            <w:shd w:val="clear" w:color="auto" w:fill="F3F9FD"/>
          </w:tcPr>
          <w:p w14:paraId="5701A5B9" w14:textId="77777777" w:rsidR="004A52DC" w:rsidRDefault="00000000">
            <w:r>
              <w:rPr>
                <w:sz w:val="20"/>
              </w:rPr>
              <w:lastRenderedPageBreak/>
              <w:t>WAAS</w:t>
            </w:r>
          </w:p>
        </w:tc>
        <w:tc>
          <w:tcPr>
            <w:tcW w:w="4703" w:type="dxa"/>
            <w:shd w:val="clear" w:color="auto" w:fill="F3F9FD"/>
          </w:tcPr>
          <w:p w14:paraId="753F7D73" w14:textId="77777777" w:rsidR="004A52DC" w:rsidRDefault="00000000">
            <w:r>
              <w:rPr>
                <w:sz w:val="20"/>
              </w:rPr>
              <w:t>World Association of Azerbaijani Scientists (English branding)</w:t>
            </w:r>
          </w:p>
        </w:tc>
      </w:tr>
      <w:tr w:rsidR="004A52DC" w14:paraId="2412BBCE" w14:textId="77777777">
        <w:tc>
          <w:tcPr>
            <w:tcW w:w="4703" w:type="dxa"/>
          </w:tcPr>
          <w:p w14:paraId="21EFB012" w14:textId="77777777" w:rsidR="004A52DC" w:rsidRDefault="00000000">
            <w:r>
              <w:rPr>
                <w:sz w:val="20"/>
              </w:rPr>
              <w:t>Gateway</w:t>
            </w:r>
          </w:p>
        </w:tc>
        <w:tc>
          <w:tcPr>
            <w:tcW w:w="4703" w:type="dxa"/>
          </w:tcPr>
          <w:p w14:paraId="03425DBD" w14:textId="77777777" w:rsidR="004A52DC" w:rsidRDefault="00000000">
            <w:r>
              <w:rPr>
                <w:sz w:val="20"/>
              </w:rPr>
              <w:t xml:space="preserve">Root </w:t>
            </w:r>
            <w:r>
              <w:rPr>
                <w:rFonts w:ascii="Consolas" w:hAnsi="Consolas"/>
                <w:sz w:val="20"/>
              </w:rPr>
              <w:t>index.html</w:t>
            </w:r>
            <w:r>
              <w:rPr>
                <w:sz w:val="20"/>
              </w:rPr>
              <w:t xml:space="preserve"> language router</w:t>
            </w:r>
          </w:p>
        </w:tc>
      </w:tr>
      <w:tr w:rsidR="004A52DC" w14:paraId="4AC1436B" w14:textId="77777777">
        <w:tc>
          <w:tcPr>
            <w:tcW w:w="4703" w:type="dxa"/>
            <w:shd w:val="clear" w:color="auto" w:fill="F3F9FD"/>
          </w:tcPr>
          <w:p w14:paraId="7DBBA4C0" w14:textId="77777777" w:rsidR="004A52DC" w:rsidRDefault="00000000">
            <w:r>
              <w:rPr>
                <w:sz w:val="20"/>
              </w:rPr>
              <w:t>Hub page</w:t>
            </w:r>
          </w:p>
        </w:tc>
        <w:tc>
          <w:tcPr>
            <w:tcW w:w="4703" w:type="dxa"/>
            <w:shd w:val="clear" w:color="auto" w:fill="F3F9FD"/>
          </w:tcPr>
          <w:p w14:paraId="22AC6591" w14:textId="77777777" w:rsidR="004A52DC" w:rsidRDefault="00000000">
            <w:r>
              <w:rPr>
                <w:sz w:val="20"/>
              </w:rPr>
              <w:t>Card-grid landing linking to section subpages</w:t>
            </w:r>
          </w:p>
        </w:tc>
      </w:tr>
      <w:tr w:rsidR="004A52DC" w14:paraId="69B5F193" w14:textId="77777777">
        <w:tc>
          <w:tcPr>
            <w:tcW w:w="4703" w:type="dxa"/>
          </w:tcPr>
          <w:p w14:paraId="73442E3E" w14:textId="77777777" w:rsidR="004A52DC" w:rsidRDefault="00000000">
            <w:r>
              <w:rPr>
                <w:sz w:val="20"/>
              </w:rPr>
              <w:t>Section nav</w:t>
            </w:r>
          </w:p>
        </w:tc>
        <w:tc>
          <w:tcPr>
            <w:tcW w:w="4703" w:type="dxa"/>
          </w:tcPr>
          <w:p w14:paraId="19AF0094" w14:textId="77777777" w:rsidR="004A52DC" w:rsidRDefault="00000000">
            <w:r>
              <w:rPr>
                <w:sz w:val="20"/>
              </w:rPr>
              <w:t>Horizontal pill strip for related pages in a group</w:t>
            </w:r>
          </w:p>
        </w:tc>
      </w:tr>
      <w:tr w:rsidR="004A52DC" w14:paraId="5BC95E03" w14:textId="77777777">
        <w:tc>
          <w:tcPr>
            <w:tcW w:w="4703" w:type="dxa"/>
            <w:shd w:val="clear" w:color="auto" w:fill="F3F9FD"/>
          </w:tcPr>
          <w:p w14:paraId="04017D02" w14:textId="77777777" w:rsidR="004A52DC" w:rsidRDefault="00000000">
            <w:r>
              <w:rPr>
                <w:sz w:val="20"/>
              </w:rPr>
              <w:t>Profile deep link</w:t>
            </w:r>
          </w:p>
        </w:tc>
        <w:tc>
          <w:tcPr>
            <w:tcW w:w="4703" w:type="dxa"/>
            <w:shd w:val="clear" w:color="auto" w:fill="F3F9FD"/>
          </w:tcPr>
          <w:p w14:paraId="482558B8" w14:textId="77777777" w:rsidR="004A52DC" w:rsidRDefault="00000000">
            <w:r>
              <w:rPr>
                <w:sz w:val="20"/>
              </w:rPr>
              <w:t>URL hash identifying one scientist card</w:t>
            </w:r>
          </w:p>
        </w:tc>
      </w:tr>
      <w:tr w:rsidR="004A52DC" w14:paraId="027A08FA" w14:textId="77777777">
        <w:tc>
          <w:tcPr>
            <w:tcW w:w="4703" w:type="dxa"/>
          </w:tcPr>
          <w:p w14:paraId="57288AC1" w14:textId="77777777" w:rsidR="004A52DC" w:rsidRDefault="00000000">
            <w:r>
              <w:rPr>
                <w:sz w:val="20"/>
              </w:rPr>
              <w:t>Phase</w:t>
            </w:r>
          </w:p>
        </w:tc>
        <w:tc>
          <w:tcPr>
            <w:tcW w:w="4703" w:type="dxa"/>
          </w:tcPr>
          <w:p w14:paraId="495FFD02" w14:textId="77777777" w:rsidR="004A52DC" w:rsidRDefault="00000000">
            <w:r>
              <w:rPr>
                <w:sz w:val="20"/>
              </w:rPr>
              <w:t>Delivery tranche (P1 delivered, P2–P4 planned)</w:t>
            </w:r>
          </w:p>
        </w:tc>
      </w:tr>
    </w:tbl>
    <w:p w14:paraId="1EB70ABB" w14:textId="77777777" w:rsidR="004A52DC" w:rsidRDefault="00000000">
      <w:r>
        <w:t>End of technical specification.</w:t>
      </w:r>
    </w:p>
    <w:sectPr w:rsidR="004A52DC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3B1F0" w14:textId="77777777" w:rsidR="0007228D" w:rsidRDefault="0007228D">
      <w:pPr>
        <w:spacing w:after="0" w:line="240" w:lineRule="auto"/>
      </w:pPr>
      <w:r>
        <w:separator/>
      </w:r>
    </w:p>
  </w:endnote>
  <w:endnote w:type="continuationSeparator" w:id="0">
    <w:p w14:paraId="2CA47B91" w14:textId="77777777" w:rsidR="0007228D" w:rsidRDefault="0007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DB813" w14:textId="77777777" w:rsidR="004A52DC" w:rsidRDefault="00000000"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June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78DC1" w14:textId="77777777" w:rsidR="004A52DC" w:rsidRDefault="00000000">
    <w:pPr>
      <w:jc w:val="center"/>
    </w:pPr>
    <w:r>
      <w:rPr>
        <w:color w:val="C9A227"/>
        <w:sz w:val="18"/>
      </w:rPr>
      <w:t>daab-waas.com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0AB2E" w14:textId="77777777" w:rsidR="0007228D" w:rsidRDefault="0007228D">
      <w:pPr>
        <w:spacing w:after="0" w:line="240" w:lineRule="auto"/>
      </w:pPr>
      <w:r>
        <w:separator/>
      </w:r>
    </w:p>
  </w:footnote>
  <w:footnote w:type="continuationSeparator" w:id="0">
    <w:p w14:paraId="65F96979" w14:textId="77777777" w:rsidR="0007228D" w:rsidRDefault="0007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2D2FC" w14:textId="77777777" w:rsidR="004A52DC" w:rsidRDefault="00000000">
    <w:r>
      <w:rPr>
        <w:color w:val="345D76"/>
        <w:sz w:val="18"/>
      </w:rPr>
      <w:t>WAAS / DAAB — DAAB / WAAS Virtual Platform — Technical Specification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30C32" w14:textId="77777777" w:rsidR="004A52DC" w:rsidRDefault="004A52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81041">
    <w:abstractNumId w:val="8"/>
  </w:num>
  <w:num w:numId="2" w16cid:durableId="1719933929">
    <w:abstractNumId w:val="6"/>
  </w:num>
  <w:num w:numId="3" w16cid:durableId="381056685">
    <w:abstractNumId w:val="5"/>
  </w:num>
  <w:num w:numId="4" w16cid:durableId="812254356">
    <w:abstractNumId w:val="4"/>
  </w:num>
  <w:num w:numId="5" w16cid:durableId="621959993">
    <w:abstractNumId w:val="7"/>
  </w:num>
  <w:num w:numId="6" w16cid:durableId="1441298070">
    <w:abstractNumId w:val="3"/>
  </w:num>
  <w:num w:numId="7" w16cid:durableId="1794907668">
    <w:abstractNumId w:val="2"/>
  </w:num>
  <w:num w:numId="8" w16cid:durableId="1926723969">
    <w:abstractNumId w:val="1"/>
  </w:num>
  <w:num w:numId="9" w16cid:durableId="69804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28D"/>
    <w:rsid w:val="0015074B"/>
    <w:rsid w:val="0029639D"/>
    <w:rsid w:val="00326F90"/>
    <w:rsid w:val="004A52DC"/>
    <w:rsid w:val="00AA1D8D"/>
    <w:rsid w:val="00B47730"/>
    <w:rsid w:val="00BF61C5"/>
    <w:rsid w:val="00C67B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287BF"/>
  <w14:defaultImageDpi w14:val="300"/>
  <w15:docId w15:val="{3423496F-C9E1-415C-9F41-C15C1999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2E3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/>
      <w:b/>
      <w:bCs/>
      <w:i/>
      <w:iCs/>
      <w:color w:val="0069B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/>
      <w:ind w:left="567"/>
    </w:pPr>
    <w:rPr>
      <w:i/>
      <w:iCs/>
      <w:color w:val="345D7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67B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7B2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67B2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C67B2F"/>
    <w:pPr>
      <w:spacing w:after="100" w:line="278" w:lineRule="auto"/>
      <w:ind w:left="72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67B2F"/>
    <w:pPr>
      <w:spacing w:after="100" w:line="278" w:lineRule="auto"/>
      <w:ind w:left="96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67B2F"/>
    <w:pPr>
      <w:spacing w:after="100" w:line="278" w:lineRule="auto"/>
      <w:ind w:left="120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67B2F"/>
    <w:pPr>
      <w:spacing w:after="100" w:line="278" w:lineRule="auto"/>
      <w:ind w:left="144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67B2F"/>
    <w:pPr>
      <w:spacing w:after="100" w:line="278" w:lineRule="auto"/>
      <w:ind w:left="168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67B2F"/>
    <w:pPr>
      <w:spacing w:after="100" w:line="278" w:lineRule="auto"/>
      <w:ind w:left="1920"/>
    </w:pPr>
    <w:rPr>
      <w:rFonts w:asciiTheme="minorHAnsi" w:hAnsiTheme="minorHAnsi"/>
      <w:color w:val="auto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C67B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B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7477</Words>
  <Characters>42623</Characters>
  <Application>Microsoft Office Word</Application>
  <DocSecurity>0</DocSecurity>
  <Lines>355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2026-06-05T09:43:00Z</dcterms:modified>
  <cp:category/>
</cp:coreProperties>
</file>