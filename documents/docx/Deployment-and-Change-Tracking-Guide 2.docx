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27BD5" w14:textId="77777777" w:rsidR="001778F9" w:rsidRDefault="001778F9"/>
    <w:p w14:paraId="034582AF" w14:textId="77777777" w:rsidR="001778F9" w:rsidRDefault="001778F9"/>
    <w:p w14:paraId="1CB3210F" w14:textId="77777777" w:rsidR="001778F9" w:rsidRDefault="001778F9"/>
    <w:p w14:paraId="1F07F9BF" w14:textId="77777777" w:rsidR="001778F9" w:rsidRDefault="001778F9"/>
    <w:p w14:paraId="1004CED6" w14:textId="77777777" w:rsidR="001778F9" w:rsidRDefault="00000000">
      <w:pPr>
        <w:jc w:val="center"/>
      </w:pPr>
      <w:r>
        <w:rPr>
          <w:smallCaps/>
          <w:color w:val="345D76"/>
          <w:sz w:val="28"/>
        </w:rPr>
        <w:t>WORLD ASSOCIATION OF</w:t>
      </w:r>
    </w:p>
    <w:p w14:paraId="237F8EEF" w14:textId="77777777" w:rsidR="001778F9" w:rsidRDefault="00000000">
      <w:pPr>
        <w:jc w:val="center"/>
      </w:pPr>
      <w:r>
        <w:rPr>
          <w:smallCaps/>
          <w:color w:val="345D76"/>
          <w:sz w:val="28"/>
        </w:rPr>
        <w:t>AZERBAIJANI SCIENTISTS</w:t>
      </w:r>
    </w:p>
    <w:p w14:paraId="6F9B1A39" w14:textId="77777777" w:rsidR="001778F9" w:rsidRDefault="001778F9"/>
    <w:p w14:paraId="2C49EDC6" w14:textId="77777777" w:rsidR="001778F9" w:rsidRDefault="00000000">
      <w:pPr>
        <w:jc w:val="center"/>
      </w:pPr>
      <w:r>
        <w:rPr>
          <w:rFonts w:ascii="Calibri Light" w:hAnsi="Calibri Light"/>
          <w:b/>
          <w:color w:val="094D78"/>
          <w:sz w:val="48"/>
        </w:rPr>
        <w:t>DAAB — deployment and change tracking</w:t>
      </w:r>
    </w:p>
    <w:p w14:paraId="2B33A284" w14:textId="77777777" w:rsidR="001778F9" w:rsidRDefault="00000000">
      <w:pPr>
        <w:jc w:val="center"/>
      </w:pPr>
      <w:r>
        <w:rPr>
          <w:color w:val="C9A227"/>
        </w:rPr>
        <w:t>━━━━━━━━━━━━━━━━━━━━━━━━━━━━━━━━━━━━</w:t>
      </w:r>
    </w:p>
    <w:p w14:paraId="76EE76C5" w14:textId="77777777" w:rsidR="001778F9" w:rsidRDefault="00000000">
      <w:pPr>
        <w:jc w:val="center"/>
      </w:pPr>
      <w:r>
        <w:rPr>
          <w:i/>
          <w:color w:val="345D76"/>
          <w:sz w:val="24"/>
        </w:rPr>
        <w:t>This guide explains how to **identify which files changed** after UI/UX, CSS, JavaScript, and HTML updates, and how to **deploy only what is needed** to production with minimal risk.</w:t>
      </w:r>
    </w:p>
    <w:p w14:paraId="354F5515" w14:textId="77777777" w:rsidR="001778F9" w:rsidRDefault="001778F9">
      <w:pPr>
        <w:jc w:val="center"/>
      </w:pPr>
    </w:p>
    <w:p w14:paraId="3F7FE7A9" w14:textId="77777777" w:rsidR="001778F9" w:rsidRDefault="00000000">
      <w:pPr>
        <w:jc w:val="center"/>
      </w:pPr>
      <w:r>
        <w:rPr>
          <w:b/>
          <w:color w:val="094D78"/>
          <w:sz w:val="20"/>
        </w:rPr>
        <w:t xml:space="preserve">Generated: </w:t>
      </w:r>
      <w:r>
        <w:rPr>
          <w:sz w:val="20"/>
        </w:rPr>
        <w:t>28 May 2026</w:t>
      </w:r>
    </w:p>
    <w:p w14:paraId="28E720DA" w14:textId="77777777" w:rsidR="001778F9" w:rsidRDefault="00000000">
      <w:r>
        <w:br w:type="page"/>
      </w:r>
    </w:p>
    <w:p w14:paraId="45E41899" w14:textId="77777777" w:rsidR="001778F9" w:rsidRDefault="00000000">
      <w:pPr>
        <w:pStyle w:val="Heading1"/>
      </w:pPr>
      <w:bookmarkStart w:id="0" w:name="_Toc230894990"/>
      <w:r>
        <w:lastRenderedPageBreak/>
        <w:t>Table of contents</w:t>
      </w:r>
      <w:bookmarkEnd w:id="0"/>
    </w:p>
    <w:p w14:paraId="5A907168" w14:textId="77777777" w:rsidR="001778F9" w:rsidRDefault="00000000">
      <w:pPr>
        <w:spacing w:after="240"/>
      </w:pPr>
      <w:r>
        <w:t xml:space="preserve">In Microsoft Word, click the table below and press </w:t>
      </w:r>
      <w:r>
        <w:rPr>
          <w:b/>
        </w:rPr>
        <w:t>F9</w:t>
      </w:r>
      <w:r>
        <w:t xml:space="preserve">, or right-click → </w:t>
      </w:r>
      <w:r>
        <w:rPr>
          <w:b/>
        </w:rPr>
        <w:t>Update Field</w:t>
      </w:r>
      <w:r>
        <w:t xml:space="preserve"> → </w:t>
      </w:r>
      <w:r>
        <w:rPr>
          <w:b/>
        </w:rPr>
        <w:t>Update entire table</w:t>
      </w:r>
      <w:r>
        <w:t>.</w:t>
      </w:r>
    </w:p>
    <w:p w14:paraId="725B9C16" w14:textId="110F5CFD" w:rsidR="00CA28D2" w:rsidRDefault="00000000">
      <w:pPr>
        <w:pStyle w:val="TOC1"/>
        <w:tabs>
          <w:tab w:val="right" w:leader="dot" w:pos="9396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894990" w:history="1">
        <w:r w:rsidR="00CA28D2" w:rsidRPr="00EB3208">
          <w:rPr>
            <w:rStyle w:val="Hyperlink"/>
            <w:noProof/>
          </w:rPr>
          <w:t>Table of contents</w:t>
        </w:r>
        <w:r w:rsidR="00CA28D2">
          <w:rPr>
            <w:noProof/>
            <w:webHidden/>
          </w:rPr>
          <w:tab/>
        </w:r>
        <w:r w:rsidR="00CA28D2">
          <w:rPr>
            <w:noProof/>
            <w:webHidden/>
          </w:rPr>
          <w:fldChar w:fldCharType="begin"/>
        </w:r>
        <w:r w:rsidR="00CA28D2">
          <w:rPr>
            <w:noProof/>
            <w:webHidden/>
          </w:rPr>
          <w:instrText xml:space="preserve"> PAGEREF _Toc230894990 \h </w:instrText>
        </w:r>
        <w:r w:rsidR="00CA28D2">
          <w:rPr>
            <w:noProof/>
            <w:webHidden/>
          </w:rPr>
        </w:r>
        <w:r w:rsidR="00CA28D2">
          <w:rPr>
            <w:noProof/>
            <w:webHidden/>
          </w:rPr>
          <w:fldChar w:fldCharType="separate"/>
        </w:r>
        <w:r w:rsidR="00CA28D2">
          <w:rPr>
            <w:noProof/>
            <w:webHidden/>
          </w:rPr>
          <w:t>2</w:t>
        </w:r>
        <w:r w:rsidR="00CA28D2">
          <w:rPr>
            <w:noProof/>
            <w:webHidden/>
          </w:rPr>
          <w:fldChar w:fldCharType="end"/>
        </w:r>
      </w:hyperlink>
    </w:p>
    <w:p w14:paraId="3F7FFB1E" w14:textId="5F32735C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4991" w:history="1">
        <w:r w:rsidRPr="00EB3208">
          <w:rPr>
            <w:rStyle w:val="Hyperlink"/>
            <w:noProof/>
          </w:rPr>
          <w:t>1. What goes to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_Toc230894991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D182F2" w14:textId="35C677FE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4992" w:history="1">
        <w:r w:rsidRPr="00EB3208">
          <w:rPr>
            <w:rStyle w:val="Hyperlink"/>
            <w:noProof/>
          </w:rPr>
          <w:t>2. Track changes automatically with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_Toc230894992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99379C" w14:textId="0F90C286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4993" w:history="1">
        <w:r w:rsidRPr="00EB3208">
          <w:rPr>
            <w:rStyle w:val="Hyperlink"/>
            <w:noProof/>
          </w:rPr>
          <w:t>See all local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_Toc230894993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F73044" w14:textId="2D425F87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4994" w:history="1">
        <w:r w:rsidRPr="00EB3208">
          <w:rPr>
            <w:rStyle w:val="Hyperlink"/>
            <w:noProof/>
          </w:rPr>
          <w:t>List paths only (deploy manifest draft)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_Toc230894994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037D50" w14:textId="46C4294B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4995" w:history="1">
        <w:r w:rsidRPr="00EB3208">
          <w:rPr>
            <w:rStyle w:val="Hyperlink"/>
            <w:noProof/>
          </w:rPr>
          <w:t>See scope of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_Toc230894995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EB5363" w14:textId="0177D32A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4996" w:history="1">
        <w:r w:rsidRPr="00EB3208">
          <w:rPr>
            <w:rStyle w:val="Hyperlink"/>
            <w:noProof/>
          </w:rPr>
          <w:t>Compare against last production deploy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_Toc230894996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EAB0F6" w14:textId="4F53DB50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4997" w:history="1">
        <w:r w:rsidRPr="00EB3208">
          <w:rPr>
            <w:rStyle w:val="Hyperlink"/>
            <w:noProof/>
          </w:rPr>
          <w:t>3. Compare current files against previous versions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_Toc230894997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93CFD2" w14:textId="3945A32D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4998" w:history="1">
        <w:r w:rsidRPr="00EB3208">
          <w:rPr>
            <w:rStyle w:val="Hyperlink"/>
            <w:noProof/>
          </w:rPr>
          <w:t>4. Feature bundles (what usually changes together)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_Toc230894998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A9867E7" w14:textId="588F6D0E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4999" w:history="1">
        <w:r w:rsidRPr="00EB3208">
          <w:rPr>
            <w:rStyle w:val="Hyperlink"/>
            <w:noProof/>
          </w:rPr>
          <w:t>A. Responsive navigation (header)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_Toc230894999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D70719" w14:textId="6951B5BB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00" w:history="1">
        <w:r w:rsidRPr="00EB3208">
          <w:rPr>
            <w:rStyle w:val="Hyperlink"/>
            <w:noProof/>
          </w:rPr>
          <w:t>B. Global site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381F6D" w14:textId="1A164FE5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01" w:history="1">
        <w:r w:rsidRPr="00EB3208">
          <w:rPr>
            <w:rStyle w:val="Hyperlink"/>
            <w:noProof/>
          </w:rPr>
          <w:t>C. Scientists catalogue (list + profiles)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1A6E2B" w14:textId="5E1F44F6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02" w:history="1">
        <w:r w:rsidRPr="00EB3208">
          <w:rPr>
            <w:rStyle w:val="Hyperlink"/>
            <w:noProof/>
          </w:rPr>
          <w:t>D. Home / membership copy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012BBB" w14:textId="147EE865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03" w:history="1">
        <w:r w:rsidRPr="00EB3208">
          <w:rPr>
            <w:rStyle w:val="Hyperlink"/>
            <w:noProof/>
          </w:rPr>
          <w:t>Minimal deploy example (filters + nav only)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F7830A" w14:textId="78F1117E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5004" w:history="1">
        <w:r w:rsidRPr="00EB3208">
          <w:rPr>
            <w:rStyle w:val="Hyperlink"/>
            <w:noProof/>
          </w:rPr>
          <w:t>5. Shared components and indirect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6B1C3C" w14:textId="50480FD3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05" w:history="1">
        <w:r w:rsidRPr="00EB3208">
          <w:rPr>
            <w:rStyle w:val="Hyperlink"/>
            <w:noProof/>
          </w:rPr>
          <w:t>Cache busting (`?v=`)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26D82D" w14:textId="004DF77E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5006" w:history="1">
        <w:r w:rsidRPr="00EB3208">
          <w:rPr>
            <w:rStyle w:val="Hyperlink"/>
            <w:noProof/>
          </w:rPr>
          <w:t>6. Avoid unnecessary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4020E5" w14:textId="3C47ED07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07" w:history="1">
        <w:r w:rsidRPr="00EB3208">
          <w:rPr>
            <w:rStyle w:val="Hyperlink"/>
            <w:noProof/>
          </w:rPr>
          <w:t>Filter ship list from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13AD66B" w14:textId="3DC186AD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5008" w:history="1">
        <w:r w:rsidRPr="00EB3208">
          <w:rPr>
            <w:rStyle w:val="Hyperlink"/>
            <w:noProof/>
          </w:rPr>
          <w:t>7. Pre-deploy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40AFEB" w14:textId="0DFD7295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09" w:history="1">
        <w:r w:rsidRPr="00EB3208">
          <w:rPr>
            <w:rStyle w:val="Hyperlink"/>
            <w:noProof/>
          </w:rPr>
          <w:t>1. Identify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A9BD8A" w14:textId="515AD59E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10" w:history="1">
        <w:r w:rsidRPr="00EB3208">
          <w:rPr>
            <w:rStyle w:val="Hyperlink"/>
            <w:noProof/>
          </w:rPr>
          <w:t>2. Build deploy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D91195" w14:textId="3F16B0E6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11" w:history="1">
        <w:r w:rsidRPr="00EB3208">
          <w:rPr>
            <w:rStyle w:val="Hyperlink"/>
            <w:noProof/>
          </w:rPr>
          <w:t>3. Validate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842851" w14:textId="1B7CC112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12" w:history="1">
        <w:r w:rsidRPr="00EB3208">
          <w:rPr>
            <w:rStyle w:val="Hyperlink"/>
            <w:noProof/>
          </w:rPr>
          <w:t>4. Local smoke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0B8531" w14:textId="69D4E41E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13" w:history="1">
        <w:r w:rsidRPr="00EB3208">
          <w:rPr>
            <w:rStyle w:val="Hyperlink"/>
            <w:noProof/>
          </w:rPr>
          <w:t>5. Upload to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017381" w14:textId="6A2299B8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14" w:history="1">
        <w:r w:rsidRPr="00EB3208">
          <w:rPr>
            <w:rStyle w:val="Hyperlink"/>
            <w:noProof/>
          </w:rPr>
          <w:t>6. Verify production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B8F961" w14:textId="01EBD202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5015" w:history="1">
        <w:r w:rsidRPr="00EB3208">
          <w:rPr>
            <w:rStyle w:val="Hyperlink"/>
            <w:noProof/>
          </w:rPr>
          <w:t>8. Deployment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43A5BA" w14:textId="2430DEE6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16" w:history="1">
        <w:r w:rsidRPr="00EB3208">
          <w:rPr>
            <w:rStyle w:val="Hyperlink"/>
            <w:noProof/>
          </w:rPr>
          <w:t>Method A — Git tag + full public tree (safest)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399FD8" w14:textId="1E637439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17" w:history="1">
        <w:r w:rsidRPr="00EB3208">
          <w:rPr>
            <w:rStyle w:val="Hyperlink"/>
            <w:noProof/>
          </w:rPr>
          <w:t>Method B — Selective upload from diff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B6020E" w14:textId="7131C5C9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18" w:history="1">
        <w:r w:rsidRPr="00EB3208">
          <w:rPr>
            <w:rStyle w:val="Hyperlink"/>
            <w:noProof/>
          </w:rPr>
          <w:t>Method C — CI / Git-connected host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798BBB" w14:textId="7754A9AE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19" w:history="1">
        <w:r w:rsidRPr="00EB3208">
          <w:rPr>
            <w:rStyle w:val="Hyperlink"/>
            <w:noProof/>
          </w:rPr>
          <w:t>rsync example (SSH host)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F26B10" w14:textId="0B30D0C8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5020" w:history="1">
        <w:r w:rsidRPr="00EB3208">
          <w:rPr>
            <w:rStyle w:val="Hyperlink"/>
            <w:noProof/>
          </w:rPr>
          <w:t>9. Git and GitHub best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020E78" w14:textId="5439BC49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21" w:history="1">
        <w:r w:rsidRPr="00EB3208">
          <w:rPr>
            <w:rStyle w:val="Hyperlink"/>
            <w:noProof/>
          </w:rPr>
          <w:t>Suggested release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F1DA45" w14:textId="0362307D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5022" w:history="1">
        <w:r w:rsidRPr="00EB3208">
          <w:rPr>
            <w:rStyle w:val="Hyperlink"/>
            <w:noProof/>
          </w:rPr>
          <w:t>10. Organizing shared DAAB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64F909C" w14:textId="16F0EB12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5023" w:history="1">
        <w:r w:rsidRPr="00EB3208">
          <w:rPr>
            <w:rStyle w:val="Hyperlink"/>
            <w:noProof/>
          </w:rPr>
          <w:t>11. Minimize production risk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6BA124" w14:textId="6D5748CC" w:rsidR="00CA28D2" w:rsidRDefault="00CA28D2">
      <w:pPr>
        <w:pStyle w:val="TOC3"/>
        <w:tabs>
          <w:tab w:val="right" w:leader="dot" w:pos="9396"/>
        </w:tabs>
        <w:rPr>
          <w:noProof/>
        </w:rPr>
      </w:pPr>
      <w:hyperlink w:anchor="_Toc230895024" w:history="1">
        <w:r w:rsidRPr="00EB3208">
          <w:rPr>
            <w:rStyle w:val="Hyperlink"/>
            <w:noProof/>
          </w:rPr>
          <w:t>Rollback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11AE34" w14:textId="707F80E1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5025" w:history="1">
        <w:r w:rsidRPr="00EB3208">
          <w:rPr>
            <w:rStyle w:val="Hyperlink"/>
            <w:noProof/>
          </w:rPr>
          <w:t>12. Quick reference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A54EFB7" w14:textId="5ED816EA" w:rsidR="00CA28D2" w:rsidRDefault="00CA28D2">
      <w:pPr>
        <w:pStyle w:val="TOC2"/>
        <w:tabs>
          <w:tab w:val="right" w:leader="dot" w:pos="9396"/>
        </w:tabs>
        <w:rPr>
          <w:noProof/>
        </w:rPr>
      </w:pPr>
      <w:hyperlink w:anchor="_Toc230895026" w:history="1">
        <w:r w:rsidRPr="00EB3208">
          <w:rPr>
            <w:rStyle w:val="Hyperlink"/>
            <w:noProof/>
          </w:rPr>
          <w:t>13. Related maintenance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_Toc230895026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7CE564" w14:textId="77777777" w:rsidR="001778F9" w:rsidRDefault="00000000">
      <w:r>
        <w:fldChar w:fldCharType="end"/>
      </w:r>
    </w:p>
    <w:p w14:paraId="0D792A16" w14:textId="77777777" w:rsidR="001778F9" w:rsidRDefault="00000000">
      <w:r>
        <w:br w:type="page"/>
      </w:r>
    </w:p>
    <w:p w14:paraId="7C505219" w14:textId="77777777" w:rsidR="001778F9" w:rsidRDefault="00000000">
      <w:r>
        <w:lastRenderedPageBreak/>
        <w:t xml:space="preserve">This guide explains how to </w:t>
      </w:r>
      <w:r>
        <w:rPr>
          <w:b/>
        </w:rPr>
        <w:t>identify which files changed</w:t>
      </w:r>
      <w:r>
        <w:t xml:space="preserve"> after UI/UX, CSS, JavaScript, and HTML updates, and how to </w:t>
      </w:r>
      <w:r>
        <w:rPr>
          <w:b/>
        </w:rPr>
        <w:t>deploy only what is needed</w:t>
      </w:r>
      <w:r>
        <w:t xml:space="preserve"> to production with minimal risk.</w:t>
      </w:r>
    </w:p>
    <w:p w14:paraId="306A8D8E" w14:textId="77777777" w:rsidR="001778F9" w:rsidRDefault="00000000">
      <w:r>
        <w:t>It complements:</w:t>
      </w:r>
    </w:p>
    <w:p w14:paraId="02C55FD3" w14:textId="77777777" w:rsidR="001778F9" w:rsidRDefault="00000000">
      <w:pPr>
        <w:pStyle w:val="ListBullet"/>
      </w:pPr>
      <w:hyperlink r:id="rId8">
        <w:r>
          <w:rPr>
            <w:color w:val="0069B4"/>
            <w:u w:val="single"/>
          </w:rPr>
          <w:t>DAAB-Site-Stability-and-Deployment-Guide.md</w:t>
        </w:r>
      </w:hyperlink>
      <w:r>
        <w:t xml:space="preserve"> — local preview, validation, cache busting, hosting pitfalls</w:t>
      </w:r>
    </w:p>
    <w:p w14:paraId="68F9CFF5" w14:textId="77777777" w:rsidR="001778F9" w:rsidRDefault="00000000">
      <w:pPr>
        <w:pStyle w:val="ListBullet"/>
      </w:pPr>
      <w:hyperlink r:id="rId9">
        <w:r>
          <w:rPr>
            <w:color w:val="0069B4"/>
            <w:u w:val="single"/>
          </w:rPr>
          <w:t>HOW-TO-USE-THE-BILINGUAL-SITE.md</w:t>
        </w:r>
      </w:hyperlink>
      <w:r>
        <w:t xml:space="preserve"> — AZ/EN structure and URLs</w:t>
      </w:r>
    </w:p>
    <w:p w14:paraId="52ABCD96" w14:textId="77777777" w:rsidR="001778F9" w:rsidRDefault="00000000">
      <w:pPr>
        <w:pStyle w:val="ListBullet"/>
      </w:pPr>
      <w:hyperlink r:id="rId10">
        <w:r>
          <w:rPr>
            <w:color w:val="0069B4"/>
            <w:u w:val="single"/>
          </w:rPr>
          <w:t>DAAB-Launch-Checklist.md</w:t>
        </w:r>
      </w:hyperlink>
      <w:r>
        <w:t xml:space="preserve"> — pre-launch checks</w:t>
      </w:r>
    </w:p>
    <w:p w14:paraId="23FACD55" w14:textId="77777777" w:rsidR="001778F9" w:rsidRDefault="00000000">
      <w:pPr>
        <w:pStyle w:val="Heading2"/>
      </w:pPr>
      <w:bookmarkStart w:id="1" w:name="_Toc230894991"/>
      <w:r>
        <w:t>1. What goes to production</w:t>
      </w:r>
      <w:bookmarkEnd w:id="1"/>
    </w:p>
    <w:p w14:paraId="67A4078C" w14:textId="77777777" w:rsidR="001778F9" w:rsidRDefault="00000000">
      <w:r>
        <w:t xml:space="preserve">The live site is </w:t>
      </w:r>
      <w:r>
        <w:rPr>
          <w:b/>
        </w:rPr>
        <w:t>static HTML + assets</w:t>
      </w:r>
      <w:r>
        <w:t>. Deploy only these from the repository root: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778F9" w14:paraId="001C78B3" w14:textId="77777777">
        <w:tc>
          <w:tcPr>
            <w:tcW w:w="3135" w:type="dxa"/>
            <w:shd w:val="clear" w:color="auto" w:fill="094D78"/>
          </w:tcPr>
          <w:p w14:paraId="1AC2859D" w14:textId="77777777" w:rsidR="001778F9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3135" w:type="dxa"/>
            <w:shd w:val="clear" w:color="auto" w:fill="094D78"/>
          </w:tcPr>
          <w:p w14:paraId="338CA643" w14:textId="77777777" w:rsidR="001778F9" w:rsidRDefault="00000000">
            <w:r>
              <w:rPr>
                <w:b/>
                <w:color w:val="FFFFFF"/>
                <w:sz w:val="20"/>
              </w:rPr>
              <w:t>Paths</w:t>
            </w:r>
          </w:p>
        </w:tc>
        <w:tc>
          <w:tcPr>
            <w:tcW w:w="3135" w:type="dxa"/>
            <w:shd w:val="clear" w:color="auto" w:fill="094D78"/>
          </w:tcPr>
          <w:p w14:paraId="35D32418" w14:textId="77777777" w:rsidR="001778F9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1778F9" w14:paraId="6B0DF66C" w14:textId="77777777">
        <w:tc>
          <w:tcPr>
            <w:tcW w:w="3135" w:type="dxa"/>
          </w:tcPr>
          <w:p w14:paraId="5F4F258B" w14:textId="77777777" w:rsidR="001778F9" w:rsidRDefault="00000000">
            <w:r>
              <w:rPr>
                <w:sz w:val="20"/>
              </w:rPr>
              <w:t>HTML</w:t>
            </w:r>
          </w:p>
        </w:tc>
        <w:tc>
          <w:tcPr>
            <w:tcW w:w="3135" w:type="dxa"/>
          </w:tcPr>
          <w:p w14:paraId="7A604060" w14:textId="77777777" w:rsidR="001778F9" w:rsidRDefault="00000000">
            <w:r>
              <w:rPr>
                <w:rFonts w:ascii="Consolas" w:hAnsi="Consolas"/>
                <w:sz w:val="20"/>
              </w:rPr>
              <w:t>*.html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index.html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index-gateway.html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404.html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az/**/*.html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en/**/*.html</w:t>
            </w:r>
          </w:p>
        </w:tc>
        <w:tc>
          <w:tcPr>
            <w:tcW w:w="3135" w:type="dxa"/>
          </w:tcPr>
          <w:p w14:paraId="5992AD44" w14:textId="77777777" w:rsidR="001778F9" w:rsidRDefault="00000000">
            <w:r>
              <w:rPr>
                <w:sz w:val="20"/>
              </w:rPr>
              <w:t>Lowercase filenames only</w:t>
            </w:r>
          </w:p>
        </w:tc>
      </w:tr>
      <w:tr w:rsidR="001778F9" w14:paraId="3EF8D4F2" w14:textId="77777777">
        <w:tc>
          <w:tcPr>
            <w:tcW w:w="3135" w:type="dxa"/>
            <w:shd w:val="clear" w:color="auto" w:fill="F3F9FD"/>
          </w:tcPr>
          <w:p w14:paraId="11B37C95" w14:textId="77777777" w:rsidR="001778F9" w:rsidRDefault="00000000">
            <w:r>
              <w:rPr>
                <w:sz w:val="20"/>
              </w:rPr>
              <w:t>Styles</w:t>
            </w:r>
          </w:p>
        </w:tc>
        <w:tc>
          <w:tcPr>
            <w:tcW w:w="3135" w:type="dxa"/>
            <w:shd w:val="clear" w:color="auto" w:fill="F3F9FD"/>
          </w:tcPr>
          <w:p w14:paraId="2DBF109C" w14:textId="77777777" w:rsidR="001778F9" w:rsidRDefault="00000000">
            <w:r>
              <w:rPr>
                <w:rFonts w:ascii="Consolas" w:hAnsi="Consolas"/>
                <w:sz w:val="20"/>
              </w:rPr>
              <w:t>css/*.css</w:t>
            </w:r>
          </w:p>
        </w:tc>
        <w:tc>
          <w:tcPr>
            <w:tcW w:w="3135" w:type="dxa"/>
            <w:shd w:val="clear" w:color="auto" w:fill="F3F9FD"/>
          </w:tcPr>
          <w:p w14:paraId="15ECF828" w14:textId="77777777" w:rsidR="001778F9" w:rsidRDefault="00000000">
            <w:r>
              <w:rPr>
                <w:sz w:val="20"/>
              </w:rPr>
              <w:t xml:space="preserve">Never </w:t>
            </w:r>
            <w:r>
              <w:rPr>
                <w:rFonts w:ascii="Consolas" w:hAnsi="Consolas"/>
                <w:sz w:val="20"/>
              </w:rPr>
              <w:t>CSS/</w:t>
            </w:r>
            <w:r>
              <w:rPr>
                <w:sz w:val="20"/>
              </w:rPr>
              <w:t xml:space="preserve"> or root-level </w:t>
            </w:r>
            <w:r>
              <w:rPr>
                <w:rFonts w:ascii="Consolas" w:hAnsi="Consolas"/>
                <w:sz w:val="20"/>
              </w:rPr>
              <w:t>.css</w:t>
            </w:r>
          </w:p>
        </w:tc>
      </w:tr>
      <w:tr w:rsidR="001778F9" w14:paraId="5BB5BC13" w14:textId="77777777">
        <w:tc>
          <w:tcPr>
            <w:tcW w:w="3135" w:type="dxa"/>
          </w:tcPr>
          <w:p w14:paraId="6B0E2D84" w14:textId="77777777" w:rsidR="001778F9" w:rsidRDefault="00000000">
            <w:r>
              <w:rPr>
                <w:sz w:val="20"/>
              </w:rPr>
              <w:t>Scripts</w:t>
            </w:r>
          </w:p>
        </w:tc>
        <w:tc>
          <w:tcPr>
            <w:tcW w:w="3135" w:type="dxa"/>
          </w:tcPr>
          <w:p w14:paraId="19F5067C" w14:textId="77777777" w:rsidR="001778F9" w:rsidRDefault="00000000">
            <w:r>
              <w:rPr>
                <w:rFonts w:ascii="Consolas" w:hAnsi="Consolas"/>
                <w:sz w:val="20"/>
              </w:rPr>
              <w:t>js/*.js</w:t>
            </w:r>
          </w:p>
        </w:tc>
        <w:tc>
          <w:tcPr>
            <w:tcW w:w="3135" w:type="dxa"/>
          </w:tcPr>
          <w:p w14:paraId="68067B51" w14:textId="77777777" w:rsidR="001778F9" w:rsidRDefault="00000000">
            <w:r>
              <w:rPr>
                <w:sz w:val="20"/>
              </w:rPr>
              <w:t xml:space="preserve">Never </w:t>
            </w:r>
            <w:r>
              <w:rPr>
                <w:rFonts w:ascii="Consolas" w:hAnsi="Consolas"/>
                <w:sz w:val="20"/>
              </w:rPr>
              <w:t>JS/</w:t>
            </w:r>
            <w:r>
              <w:rPr>
                <w:sz w:val="20"/>
              </w:rPr>
              <w:t xml:space="preserve"> or root-level </w:t>
            </w:r>
            <w:r>
              <w:rPr>
                <w:rFonts w:ascii="Consolas" w:hAnsi="Consolas"/>
                <w:sz w:val="20"/>
              </w:rPr>
              <w:t>.js</w:t>
            </w:r>
          </w:p>
        </w:tc>
      </w:tr>
      <w:tr w:rsidR="001778F9" w14:paraId="1906D113" w14:textId="77777777">
        <w:tc>
          <w:tcPr>
            <w:tcW w:w="3135" w:type="dxa"/>
            <w:shd w:val="clear" w:color="auto" w:fill="F3F9FD"/>
          </w:tcPr>
          <w:p w14:paraId="65FD0316" w14:textId="77777777" w:rsidR="001778F9" w:rsidRDefault="00000000">
            <w:r>
              <w:rPr>
                <w:sz w:val="20"/>
              </w:rPr>
              <w:t>Images</w:t>
            </w:r>
          </w:p>
        </w:tc>
        <w:tc>
          <w:tcPr>
            <w:tcW w:w="3135" w:type="dxa"/>
            <w:shd w:val="clear" w:color="auto" w:fill="F3F9FD"/>
          </w:tcPr>
          <w:p w14:paraId="366C4932" w14:textId="77777777" w:rsidR="001778F9" w:rsidRDefault="00000000">
            <w:r>
              <w:rPr>
                <w:rFonts w:ascii="Consolas" w:hAnsi="Consolas"/>
                <w:sz w:val="20"/>
              </w:rPr>
              <w:t>images/**</w:t>
            </w:r>
          </w:p>
        </w:tc>
        <w:tc>
          <w:tcPr>
            <w:tcW w:w="3135" w:type="dxa"/>
            <w:shd w:val="clear" w:color="auto" w:fill="F3F9FD"/>
          </w:tcPr>
          <w:p w14:paraId="7340D3B6" w14:textId="77777777" w:rsidR="001778F9" w:rsidRDefault="00000000">
            <w:r>
              <w:rPr>
                <w:sz w:val="20"/>
              </w:rPr>
              <w:t xml:space="preserve">Includes </w:t>
            </w:r>
            <w:r>
              <w:rPr>
                <w:rFonts w:ascii="Consolas" w:hAnsi="Consolas"/>
                <w:sz w:val="20"/>
              </w:rPr>
              <w:t>images/qr/</w:t>
            </w:r>
            <w:r>
              <w:rPr>
                <w:sz w:val="20"/>
              </w:rPr>
              <w:t xml:space="preserve"> if profile QR codes are used</w:t>
            </w:r>
          </w:p>
        </w:tc>
      </w:tr>
      <w:tr w:rsidR="001778F9" w14:paraId="1F7382F1" w14:textId="77777777">
        <w:tc>
          <w:tcPr>
            <w:tcW w:w="3135" w:type="dxa"/>
          </w:tcPr>
          <w:p w14:paraId="358F855E" w14:textId="77777777" w:rsidR="001778F9" w:rsidRDefault="00000000">
            <w:r>
              <w:rPr>
                <w:sz w:val="20"/>
              </w:rPr>
              <w:t>Search index</w:t>
            </w:r>
          </w:p>
        </w:tc>
        <w:tc>
          <w:tcPr>
            <w:tcW w:w="3135" w:type="dxa"/>
          </w:tcPr>
          <w:p w14:paraId="5DFC3B37" w14:textId="77777777" w:rsidR="001778F9" w:rsidRDefault="00000000">
            <w:r>
              <w:rPr>
                <w:rFonts w:ascii="Consolas" w:hAnsi="Consolas"/>
                <w:sz w:val="20"/>
              </w:rPr>
              <w:t>i18n/search-index.json</w:t>
            </w:r>
          </w:p>
        </w:tc>
        <w:tc>
          <w:tcPr>
            <w:tcW w:w="3135" w:type="dxa"/>
          </w:tcPr>
          <w:p w14:paraId="3078A58B" w14:textId="77777777" w:rsidR="001778F9" w:rsidRDefault="00000000">
            <w:r>
              <w:rPr>
                <w:sz w:val="20"/>
              </w:rPr>
              <w:t>Required if global search is enabled</w:t>
            </w:r>
          </w:p>
        </w:tc>
      </w:tr>
      <w:tr w:rsidR="001778F9" w14:paraId="28762510" w14:textId="77777777">
        <w:tc>
          <w:tcPr>
            <w:tcW w:w="3135" w:type="dxa"/>
            <w:shd w:val="clear" w:color="auto" w:fill="F3F9FD"/>
          </w:tcPr>
          <w:p w14:paraId="2D7308EE" w14:textId="77777777" w:rsidR="001778F9" w:rsidRDefault="00000000">
            <w:r>
              <w:rPr>
                <w:sz w:val="20"/>
              </w:rPr>
              <w:t>CV pages</w:t>
            </w:r>
          </w:p>
        </w:tc>
        <w:tc>
          <w:tcPr>
            <w:tcW w:w="3135" w:type="dxa"/>
            <w:shd w:val="clear" w:color="auto" w:fill="F3F9FD"/>
          </w:tcPr>
          <w:p w14:paraId="312A60D6" w14:textId="77777777" w:rsidR="001778F9" w:rsidRDefault="00000000">
            <w:r>
              <w:rPr>
                <w:rFonts w:ascii="Consolas" w:hAnsi="Consolas"/>
                <w:sz w:val="20"/>
              </w:rPr>
              <w:t>cv/**</w:t>
            </w:r>
          </w:p>
        </w:tc>
        <w:tc>
          <w:tcPr>
            <w:tcW w:w="3135" w:type="dxa"/>
            <w:shd w:val="clear" w:color="auto" w:fill="F3F9FD"/>
          </w:tcPr>
          <w:p w14:paraId="41D1CB6E" w14:textId="77777777" w:rsidR="001778F9" w:rsidRDefault="00000000">
            <w:r>
              <w:rPr>
                <w:sz w:val="20"/>
              </w:rPr>
              <w:t>Only if you host standalone CV HTML</w:t>
            </w:r>
          </w:p>
        </w:tc>
      </w:tr>
    </w:tbl>
    <w:p w14:paraId="57789214" w14:textId="77777777" w:rsidR="001778F9" w:rsidRDefault="00000000">
      <w:r>
        <w:rPr>
          <w:b/>
        </w:rPr>
        <w:t>Do not deploy</w:t>
      </w:r>
      <w:r>
        <w:t xml:space="preserve"> (not required for the public site):</w:t>
      </w:r>
    </w:p>
    <w:p w14:paraId="4788FD1B" w14:textId="77777777" w:rsidR="001778F9" w:rsidRDefault="00000000">
      <w:pPr>
        <w:pStyle w:val="ListBullet"/>
      </w:pPr>
      <w:r>
        <w:rPr>
          <w:rFonts w:ascii="Consolas" w:hAnsi="Consolas"/>
          <w:sz w:val="20"/>
        </w:rPr>
        <w:t>helpers/</w:t>
      </w:r>
      <w:r>
        <w:t xml:space="preserve"> — Python maintenance and generators</w:t>
      </w:r>
    </w:p>
    <w:p w14:paraId="6D62C79A" w14:textId="77777777" w:rsidR="001778F9" w:rsidRDefault="00000000">
      <w:pPr>
        <w:pStyle w:val="ListBullet"/>
      </w:pPr>
      <w:r>
        <w:rPr>
          <w:rFonts w:ascii="Consolas" w:hAnsi="Consolas"/>
          <w:sz w:val="20"/>
        </w:rPr>
        <w:t>documents/</w:t>
      </w:r>
      <w:r>
        <w:t xml:space="preserve"> — internal documentation (this folder)</w:t>
      </w:r>
    </w:p>
    <w:p w14:paraId="01905423" w14:textId="77777777" w:rsidR="001778F9" w:rsidRDefault="00000000">
      <w:pPr>
        <w:pStyle w:val="ListBullet"/>
      </w:pPr>
      <w:r>
        <w:rPr>
          <w:rFonts w:ascii="Consolas" w:hAnsi="Consolas"/>
          <w:sz w:val="20"/>
        </w:rPr>
        <w:t>sources/</w:t>
      </w:r>
      <w:r>
        <w:t xml:space="preserve"> — source copies for builds</w:t>
      </w:r>
    </w:p>
    <w:p w14:paraId="18F8797D" w14:textId="77777777" w:rsidR="001778F9" w:rsidRDefault="00000000">
      <w:pPr>
        <w:pStyle w:val="ListBullet"/>
      </w:pPr>
      <w:r>
        <w:rPr>
          <w:rFonts w:ascii="Consolas" w:hAnsi="Consolas"/>
          <w:sz w:val="20"/>
        </w:rPr>
        <w:t>.cursor/</w:t>
      </w:r>
      <w:r>
        <w:t xml:space="preserve">, </w:t>
      </w:r>
      <w:r>
        <w:rPr>
          <w:rFonts w:ascii="Consolas" w:hAnsi="Consolas"/>
          <w:sz w:val="20"/>
        </w:rPr>
        <w:t>.vscode/</w:t>
      </w:r>
      <w:r>
        <w:t xml:space="preserve">, </w:t>
      </w:r>
      <w:r>
        <w:rPr>
          <w:rFonts w:ascii="Consolas" w:hAnsi="Consolas"/>
          <w:sz w:val="20"/>
        </w:rPr>
        <w:t>__pycache__/</w:t>
      </w:r>
      <w:r>
        <w:t xml:space="preserve">, </w:t>
      </w:r>
      <w:r>
        <w:rPr>
          <w:rFonts w:ascii="Consolas" w:hAnsi="Consolas"/>
          <w:sz w:val="20"/>
        </w:rPr>
        <w:t>.git/</w:t>
      </w:r>
    </w:p>
    <w:p w14:paraId="0F5981C9" w14:textId="77777777" w:rsidR="001778F9" w:rsidRDefault="00000000">
      <w:pPr>
        <w:pStyle w:val="ListBullet"/>
      </w:pPr>
      <w:r>
        <w:rPr>
          <w:rFonts w:ascii="Consolas" w:hAnsi="Consolas"/>
          <w:sz w:val="20"/>
        </w:rPr>
        <w:t>_pdf_extract.txt</w:t>
      </w:r>
      <w:r>
        <w:t>, test fixtures, local-only scripts</w:t>
      </w:r>
    </w:p>
    <w:p w14:paraId="77D4C509" w14:textId="77777777" w:rsidR="001778F9" w:rsidRDefault="00000000">
      <w:r>
        <w:t xml:space="preserve">Production </w:t>
      </w:r>
      <w:r>
        <w:rPr>
          <w:b/>
        </w:rPr>
        <w:t>never runs Python</w:t>
      </w:r>
      <w:r>
        <w:t>. Run helpers locally, commit the generated HTML/CSS/JS, then upload those files.</w:t>
      </w:r>
    </w:p>
    <w:p w14:paraId="3897D7A1" w14:textId="77777777" w:rsidR="001778F9" w:rsidRDefault="00000000">
      <w:pPr>
        <w:pStyle w:val="Heading2"/>
      </w:pPr>
      <w:bookmarkStart w:id="2" w:name="_Toc230894992"/>
      <w:r>
        <w:t>2. Track changes automatically with Git</w:t>
      </w:r>
      <w:bookmarkEnd w:id="2"/>
    </w:p>
    <w:p w14:paraId="34380631" w14:textId="77777777" w:rsidR="001778F9" w:rsidRDefault="00000000">
      <w:r>
        <w:t>Git is the primary source of truth for “what changed since last deploy.”</w:t>
      </w:r>
    </w:p>
    <w:p w14:paraId="6452634F" w14:textId="77777777" w:rsidR="001778F9" w:rsidRDefault="00000000">
      <w:pPr>
        <w:pStyle w:val="Heading3"/>
      </w:pPr>
      <w:bookmarkStart w:id="3" w:name="_Toc230894993"/>
      <w:r>
        <w:t>See all local changes</w:t>
      </w:r>
      <w:bookmarkEnd w:id="3"/>
    </w:p>
    <w:p w14:paraId="47B8C1EA" w14:textId="77777777" w:rsidR="001778F9" w:rsidRDefault="00000000">
      <w:r>
        <w:t>From the repository root:</w:t>
      </w:r>
    </w:p>
    <w:p w14:paraId="15F3FD49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cd "C:\Users\BSira\Documents\GitHub\DAAB-WAAS web site"</w:t>
      </w:r>
      <w:r>
        <w:rPr>
          <w:rFonts w:ascii="Consolas" w:hAnsi="Consolas"/>
          <w:sz w:val="18"/>
        </w:rPr>
        <w:br/>
        <w:t>git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778F9" w14:paraId="3CE5BE40" w14:textId="77777777">
        <w:tc>
          <w:tcPr>
            <w:tcW w:w="4703" w:type="dxa"/>
            <w:shd w:val="clear" w:color="auto" w:fill="094D78"/>
          </w:tcPr>
          <w:p w14:paraId="4C4893BD" w14:textId="77777777" w:rsidR="001778F9" w:rsidRDefault="00000000">
            <w:r>
              <w:rPr>
                <w:b/>
                <w:color w:val="FFFFFF"/>
                <w:sz w:val="20"/>
              </w:rPr>
              <w:lastRenderedPageBreak/>
              <w:t>Symbol</w:t>
            </w:r>
          </w:p>
        </w:tc>
        <w:tc>
          <w:tcPr>
            <w:tcW w:w="4703" w:type="dxa"/>
            <w:shd w:val="clear" w:color="auto" w:fill="094D78"/>
          </w:tcPr>
          <w:p w14:paraId="175898AC" w14:textId="77777777" w:rsidR="001778F9" w:rsidRDefault="00000000">
            <w:r>
              <w:rPr>
                <w:b/>
                <w:color w:val="FFFFFF"/>
                <w:sz w:val="20"/>
              </w:rPr>
              <w:t>Meaning</w:t>
            </w:r>
          </w:p>
        </w:tc>
      </w:tr>
      <w:tr w:rsidR="001778F9" w14:paraId="4C5746A8" w14:textId="77777777">
        <w:tc>
          <w:tcPr>
            <w:tcW w:w="4703" w:type="dxa"/>
          </w:tcPr>
          <w:p w14:paraId="54C066D4" w14:textId="77777777" w:rsidR="001778F9" w:rsidRDefault="00000000">
            <w:r>
              <w:rPr>
                <w:rFonts w:ascii="Consolas" w:hAnsi="Consolas"/>
                <w:sz w:val="20"/>
              </w:rPr>
              <w:t>M</w:t>
            </w:r>
          </w:p>
        </w:tc>
        <w:tc>
          <w:tcPr>
            <w:tcW w:w="4703" w:type="dxa"/>
          </w:tcPr>
          <w:p w14:paraId="7435BB17" w14:textId="77777777" w:rsidR="001778F9" w:rsidRDefault="00000000">
            <w:r>
              <w:rPr>
                <w:sz w:val="20"/>
              </w:rPr>
              <w:t>Modified</w:t>
            </w:r>
          </w:p>
        </w:tc>
      </w:tr>
      <w:tr w:rsidR="001778F9" w14:paraId="14F2629A" w14:textId="77777777">
        <w:tc>
          <w:tcPr>
            <w:tcW w:w="4703" w:type="dxa"/>
            <w:shd w:val="clear" w:color="auto" w:fill="F3F9FD"/>
          </w:tcPr>
          <w:p w14:paraId="4B3E8B0C" w14:textId="77777777" w:rsidR="001778F9" w:rsidRDefault="00000000">
            <w:r>
              <w:rPr>
                <w:rFonts w:ascii="Consolas" w:hAnsi="Consolas"/>
                <w:sz w:val="20"/>
              </w:rPr>
              <w:t>??</w:t>
            </w:r>
          </w:p>
        </w:tc>
        <w:tc>
          <w:tcPr>
            <w:tcW w:w="4703" w:type="dxa"/>
            <w:shd w:val="clear" w:color="auto" w:fill="F3F9FD"/>
          </w:tcPr>
          <w:p w14:paraId="39693A67" w14:textId="77777777" w:rsidR="001778F9" w:rsidRDefault="00000000">
            <w:r>
              <w:rPr>
                <w:sz w:val="20"/>
              </w:rPr>
              <w:t>New (untracked)</w:t>
            </w:r>
          </w:p>
        </w:tc>
      </w:tr>
      <w:tr w:rsidR="001778F9" w14:paraId="28D147C3" w14:textId="77777777">
        <w:tc>
          <w:tcPr>
            <w:tcW w:w="4703" w:type="dxa"/>
          </w:tcPr>
          <w:p w14:paraId="31BD77FA" w14:textId="77777777" w:rsidR="001778F9" w:rsidRDefault="00000000">
            <w:r>
              <w:rPr>
                <w:rFonts w:ascii="Consolas" w:hAnsi="Consolas"/>
                <w:sz w:val="20"/>
              </w:rPr>
              <w:t>D</w:t>
            </w:r>
          </w:p>
        </w:tc>
        <w:tc>
          <w:tcPr>
            <w:tcW w:w="4703" w:type="dxa"/>
          </w:tcPr>
          <w:p w14:paraId="4CB076FB" w14:textId="77777777" w:rsidR="001778F9" w:rsidRDefault="00000000">
            <w:r>
              <w:rPr>
                <w:sz w:val="20"/>
              </w:rPr>
              <w:t>Deleted</w:t>
            </w:r>
          </w:p>
        </w:tc>
      </w:tr>
    </w:tbl>
    <w:p w14:paraId="7FBACFBD" w14:textId="77777777" w:rsidR="001778F9" w:rsidRDefault="00000000">
      <w:pPr>
        <w:pStyle w:val="Heading3"/>
      </w:pPr>
      <w:bookmarkStart w:id="4" w:name="_Toc230894994"/>
      <w:r>
        <w:t>List paths only (deploy manifest draft)</w:t>
      </w:r>
      <w:bookmarkEnd w:id="4"/>
    </w:p>
    <w:p w14:paraId="3CC085F0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git status --porcelain</w:t>
      </w:r>
    </w:p>
    <w:p w14:paraId="40DF20D4" w14:textId="77777777" w:rsidR="001778F9" w:rsidRDefault="00000000">
      <w:r>
        <w:t>Modified and deleted vs last commit:</w:t>
      </w:r>
    </w:p>
    <w:p w14:paraId="4AFB3A49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git diff --name-only HEAD</w:t>
      </w:r>
    </w:p>
    <w:p w14:paraId="22F7D11F" w14:textId="77777777" w:rsidR="001778F9" w:rsidRDefault="00000000">
      <w:r>
        <w:t xml:space="preserve">New untracked files (respects </w:t>
      </w:r>
      <w:r>
        <w:rPr>
          <w:rFonts w:ascii="Consolas" w:hAnsi="Consolas"/>
          <w:sz w:val="20"/>
        </w:rPr>
        <w:t>.gitignore</w:t>
      </w:r>
      <w:r>
        <w:t>):</w:t>
      </w:r>
    </w:p>
    <w:p w14:paraId="181E5A7F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git ls-files --others --exclude-standard</w:t>
      </w:r>
    </w:p>
    <w:p w14:paraId="5F827182" w14:textId="77777777" w:rsidR="001778F9" w:rsidRDefault="00000000">
      <w:pPr>
        <w:pStyle w:val="Heading3"/>
      </w:pPr>
      <w:bookmarkStart w:id="5" w:name="_Toc230894995"/>
      <w:r>
        <w:t>See scope of changes</w:t>
      </w:r>
      <w:bookmarkEnd w:id="5"/>
    </w:p>
    <w:p w14:paraId="2A496AFC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git diff --stat HEAD</w:t>
      </w:r>
    </w:p>
    <w:p w14:paraId="5D9A0875" w14:textId="77777777" w:rsidR="001778F9" w:rsidRDefault="00000000">
      <w:pPr>
        <w:pStyle w:val="Heading3"/>
      </w:pPr>
      <w:bookmarkStart w:id="6" w:name="_Toc230894996"/>
      <w:r>
        <w:t>Compare against last production deploy</w:t>
      </w:r>
      <w:bookmarkEnd w:id="6"/>
    </w:p>
    <w:p w14:paraId="79435235" w14:textId="77777777" w:rsidR="001778F9" w:rsidRDefault="00000000">
      <w:r>
        <w:rPr>
          <w:b/>
        </w:rPr>
        <w:t>Best practice:</w:t>
      </w:r>
      <w:r>
        <w:t xml:space="preserve"> tag each production release, then diff by tag.</w:t>
      </w:r>
    </w:p>
    <w:p w14:paraId="26B5B610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git tag deploy-2026-05-23</w:t>
      </w:r>
      <w:r>
        <w:rPr>
          <w:rFonts w:ascii="Consolas" w:hAnsi="Consolas"/>
          <w:sz w:val="18"/>
        </w:rPr>
        <w:br/>
        <w:t>git push origin deploy-2026-05-23</w:t>
      </w:r>
    </w:p>
    <w:p w14:paraId="24165290" w14:textId="77777777" w:rsidR="001778F9" w:rsidRDefault="00000000">
      <w:r>
        <w:t>Later:</w:t>
      </w:r>
    </w:p>
    <w:p w14:paraId="076A347C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git diff --name-only deploy-2026-05-23..HEAD</w:t>
      </w:r>
    </w:p>
    <w:p w14:paraId="106C282E" w14:textId="77777777" w:rsidR="001778F9" w:rsidRDefault="00000000">
      <w:r>
        <w:t xml:space="preserve">Or compare to remote </w:t>
      </w:r>
      <w:r>
        <w:rPr>
          <w:rFonts w:ascii="Consolas" w:hAnsi="Consolas"/>
          <w:sz w:val="20"/>
        </w:rPr>
        <w:t>main</w:t>
      </w:r>
      <w:r>
        <w:t>:</w:t>
      </w:r>
    </w:p>
    <w:p w14:paraId="204E29DB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git fetch origin</w:t>
      </w:r>
      <w:r>
        <w:rPr>
          <w:rFonts w:ascii="Consolas" w:hAnsi="Consolas"/>
          <w:sz w:val="18"/>
        </w:rPr>
        <w:br/>
        <w:t>git diff --name-only origin/main</w:t>
      </w:r>
    </w:p>
    <w:p w14:paraId="71A8726C" w14:textId="77777777" w:rsidR="001778F9" w:rsidRDefault="00000000">
      <w:r>
        <w:t xml:space="preserve">On </w:t>
      </w:r>
      <w:r>
        <w:rPr>
          <w:b/>
        </w:rPr>
        <w:t>GitHub</w:t>
      </w:r>
      <w:r>
        <w:t xml:space="preserve">, open a </w:t>
      </w:r>
      <w:r>
        <w:rPr>
          <w:b/>
        </w:rPr>
        <w:t>Pull Request</w:t>
      </w:r>
      <w:r>
        <w:t xml:space="preserve"> — the </w:t>
      </w:r>
      <w:r>
        <w:rPr>
          <w:b/>
        </w:rPr>
        <w:t>Files changed</w:t>
      </w:r>
      <w:r>
        <w:t xml:space="preserve"> tab is a human-readable deploy list with review comments.</w:t>
      </w:r>
    </w:p>
    <w:p w14:paraId="663A9E74" w14:textId="77777777" w:rsidR="001778F9" w:rsidRDefault="00000000">
      <w:pPr>
        <w:pStyle w:val="Heading2"/>
      </w:pPr>
      <w:bookmarkStart w:id="7" w:name="_Toc230894997"/>
      <w:r>
        <w:t>3. Compare current files against previous versions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778F9" w14:paraId="0E078C4F" w14:textId="77777777">
        <w:tc>
          <w:tcPr>
            <w:tcW w:w="4703" w:type="dxa"/>
            <w:shd w:val="clear" w:color="auto" w:fill="094D78"/>
          </w:tcPr>
          <w:p w14:paraId="71DDC6D7" w14:textId="77777777" w:rsidR="001778F9" w:rsidRDefault="00000000"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w="4703" w:type="dxa"/>
            <w:shd w:val="clear" w:color="auto" w:fill="094D78"/>
          </w:tcPr>
          <w:p w14:paraId="64222C3A" w14:textId="77777777" w:rsidR="001778F9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</w:tr>
      <w:tr w:rsidR="001778F9" w14:paraId="093A74C1" w14:textId="77777777">
        <w:tc>
          <w:tcPr>
            <w:tcW w:w="4703" w:type="dxa"/>
          </w:tcPr>
          <w:p w14:paraId="529E6101" w14:textId="77777777" w:rsidR="001778F9" w:rsidRDefault="00000000">
            <w:r>
              <w:rPr>
                <w:sz w:val="20"/>
              </w:rPr>
              <w:t>All uncommitted edits</w:t>
            </w:r>
          </w:p>
        </w:tc>
        <w:tc>
          <w:tcPr>
            <w:tcW w:w="4703" w:type="dxa"/>
          </w:tcPr>
          <w:p w14:paraId="20FC46F2" w14:textId="77777777" w:rsidR="001778F9" w:rsidRDefault="00000000">
            <w:r>
              <w:rPr>
                <w:rFonts w:ascii="Consolas" w:hAnsi="Consolas"/>
                <w:sz w:val="20"/>
              </w:rPr>
              <w:t>git diff</w:t>
            </w:r>
          </w:p>
        </w:tc>
      </w:tr>
      <w:tr w:rsidR="001778F9" w14:paraId="090F9020" w14:textId="77777777">
        <w:tc>
          <w:tcPr>
            <w:tcW w:w="4703" w:type="dxa"/>
            <w:shd w:val="clear" w:color="auto" w:fill="F3F9FD"/>
          </w:tcPr>
          <w:p w14:paraId="229DC47E" w14:textId="77777777" w:rsidR="001778F9" w:rsidRDefault="00000000">
            <w:r>
              <w:rPr>
                <w:sz w:val="20"/>
              </w:rPr>
              <w:t>One file</w:t>
            </w:r>
          </w:p>
        </w:tc>
        <w:tc>
          <w:tcPr>
            <w:tcW w:w="4703" w:type="dxa"/>
            <w:shd w:val="clear" w:color="auto" w:fill="F3F9FD"/>
          </w:tcPr>
          <w:p w14:paraId="1987C7FA" w14:textId="77777777" w:rsidR="001778F9" w:rsidRDefault="00000000">
            <w:r>
              <w:rPr>
                <w:rFonts w:ascii="Consolas" w:hAnsi="Consolas"/>
                <w:sz w:val="20"/>
              </w:rPr>
              <w:t>git diff az/index.html</w:t>
            </w:r>
          </w:p>
        </w:tc>
      </w:tr>
      <w:tr w:rsidR="001778F9" w14:paraId="717A0EAC" w14:textId="77777777">
        <w:tc>
          <w:tcPr>
            <w:tcW w:w="4703" w:type="dxa"/>
          </w:tcPr>
          <w:p w14:paraId="3518C7FC" w14:textId="77777777" w:rsidR="001778F9" w:rsidRDefault="00000000">
            <w:r>
              <w:rPr>
                <w:sz w:val="20"/>
              </w:rPr>
              <w:t>One file vs last commit (read old version)</w:t>
            </w:r>
          </w:p>
        </w:tc>
        <w:tc>
          <w:tcPr>
            <w:tcW w:w="4703" w:type="dxa"/>
          </w:tcPr>
          <w:p w14:paraId="12BCD668" w14:textId="77777777" w:rsidR="001778F9" w:rsidRDefault="00000000">
            <w:r>
              <w:rPr>
                <w:rFonts w:ascii="Consolas" w:hAnsi="Consolas"/>
                <w:sz w:val="20"/>
              </w:rPr>
              <w:t>git show HEAD:az/index.html</w:t>
            </w:r>
          </w:p>
        </w:tc>
      </w:tr>
      <w:tr w:rsidR="001778F9" w14:paraId="3D26D3E9" w14:textId="77777777">
        <w:tc>
          <w:tcPr>
            <w:tcW w:w="4703" w:type="dxa"/>
            <w:shd w:val="clear" w:color="auto" w:fill="F3F9FD"/>
          </w:tcPr>
          <w:p w14:paraId="7291D3D8" w14:textId="77777777" w:rsidR="001778F9" w:rsidRDefault="00000000">
            <w:r>
              <w:rPr>
                <w:sz w:val="20"/>
              </w:rPr>
              <w:t>Only HTML</w:t>
            </w:r>
          </w:p>
        </w:tc>
        <w:tc>
          <w:tcPr>
            <w:tcW w:w="4703" w:type="dxa"/>
            <w:shd w:val="clear" w:color="auto" w:fill="F3F9FD"/>
          </w:tcPr>
          <w:p w14:paraId="5F78ECF1" w14:textId="77777777" w:rsidR="001778F9" w:rsidRDefault="00000000">
            <w:r>
              <w:rPr>
                <w:rFonts w:ascii="Consolas" w:hAnsi="Consolas"/>
                <w:sz w:val="20"/>
              </w:rPr>
              <w:t>git diff --name-only HEAD -- "*.html" "az/" "en/"</w:t>
            </w:r>
          </w:p>
        </w:tc>
      </w:tr>
      <w:tr w:rsidR="001778F9" w14:paraId="66E0D48D" w14:textId="77777777">
        <w:tc>
          <w:tcPr>
            <w:tcW w:w="4703" w:type="dxa"/>
          </w:tcPr>
          <w:p w14:paraId="159C5CE0" w14:textId="77777777" w:rsidR="001778F9" w:rsidRDefault="00000000">
            <w:r>
              <w:rPr>
                <w:sz w:val="20"/>
              </w:rPr>
              <w:t>Only CSS</w:t>
            </w:r>
          </w:p>
        </w:tc>
        <w:tc>
          <w:tcPr>
            <w:tcW w:w="4703" w:type="dxa"/>
          </w:tcPr>
          <w:p w14:paraId="2AA3BEF0" w14:textId="77777777" w:rsidR="001778F9" w:rsidRDefault="00000000">
            <w:r>
              <w:rPr>
                <w:rFonts w:ascii="Consolas" w:hAnsi="Consolas"/>
                <w:sz w:val="20"/>
              </w:rPr>
              <w:t>git diff --name-only HEAD -- "css/"</w:t>
            </w:r>
          </w:p>
        </w:tc>
      </w:tr>
      <w:tr w:rsidR="001778F9" w14:paraId="227D900C" w14:textId="77777777">
        <w:tc>
          <w:tcPr>
            <w:tcW w:w="4703" w:type="dxa"/>
            <w:shd w:val="clear" w:color="auto" w:fill="F3F9FD"/>
          </w:tcPr>
          <w:p w14:paraId="5A471D7B" w14:textId="77777777" w:rsidR="001778F9" w:rsidRDefault="00000000">
            <w:r>
              <w:rPr>
                <w:sz w:val="20"/>
              </w:rPr>
              <w:t>Only JS</w:t>
            </w:r>
          </w:p>
        </w:tc>
        <w:tc>
          <w:tcPr>
            <w:tcW w:w="4703" w:type="dxa"/>
            <w:shd w:val="clear" w:color="auto" w:fill="F3F9FD"/>
          </w:tcPr>
          <w:p w14:paraId="7542E5FA" w14:textId="77777777" w:rsidR="001778F9" w:rsidRDefault="00000000">
            <w:r>
              <w:rPr>
                <w:rFonts w:ascii="Consolas" w:hAnsi="Consolas"/>
                <w:sz w:val="20"/>
              </w:rPr>
              <w:t>git diff --name-only HEAD -- "js/"</w:t>
            </w:r>
          </w:p>
        </w:tc>
      </w:tr>
      <w:tr w:rsidR="001778F9" w14:paraId="41BA5CB9" w14:textId="77777777">
        <w:tc>
          <w:tcPr>
            <w:tcW w:w="4703" w:type="dxa"/>
          </w:tcPr>
          <w:p w14:paraId="460BE950" w14:textId="77777777" w:rsidR="001778F9" w:rsidRDefault="00000000">
            <w:r>
              <w:rPr>
                <w:sz w:val="20"/>
              </w:rPr>
              <w:lastRenderedPageBreak/>
              <w:t>Only images</w:t>
            </w:r>
          </w:p>
        </w:tc>
        <w:tc>
          <w:tcPr>
            <w:tcW w:w="4703" w:type="dxa"/>
          </w:tcPr>
          <w:p w14:paraId="52026A71" w14:textId="77777777" w:rsidR="001778F9" w:rsidRDefault="00000000">
            <w:r>
              <w:rPr>
                <w:rFonts w:ascii="Consolas" w:hAnsi="Consolas"/>
                <w:sz w:val="20"/>
              </w:rPr>
              <w:t>git diff --name-only HEAD -- "images/"</w:t>
            </w:r>
          </w:p>
        </w:tc>
      </w:tr>
    </w:tbl>
    <w:p w14:paraId="2583FFB9" w14:textId="77777777" w:rsidR="001778F9" w:rsidRDefault="00000000">
      <w:r>
        <w:rPr>
          <w:b/>
        </w:rPr>
        <w:t>Rule:</w:t>
      </w:r>
      <w:r>
        <w:t xml:space="preserve"> If you only care about ship-worthy assets, filter the list mentally (or with a script) to drop </w:t>
      </w:r>
      <w:r>
        <w:rPr>
          <w:rFonts w:ascii="Consolas" w:hAnsi="Consolas"/>
          <w:sz w:val="20"/>
        </w:rPr>
        <w:t>helpers/</w:t>
      </w:r>
      <w:r>
        <w:t xml:space="preserve">, </w:t>
      </w:r>
      <w:r>
        <w:rPr>
          <w:rFonts w:ascii="Consolas" w:hAnsi="Consolas"/>
          <w:sz w:val="20"/>
        </w:rPr>
        <w:t>documents/</w:t>
      </w:r>
      <w:r>
        <w:t>, etc.</w:t>
      </w:r>
    </w:p>
    <w:p w14:paraId="53F61FDE" w14:textId="77777777" w:rsidR="001778F9" w:rsidRDefault="00000000">
      <w:pPr>
        <w:pStyle w:val="Heading2"/>
      </w:pPr>
      <w:bookmarkStart w:id="8" w:name="_Toc230894998"/>
      <w:r>
        <w:t>4. Feature bundles (what usually changes together)</w:t>
      </w:r>
      <w:bookmarkEnd w:id="8"/>
    </w:p>
    <w:p w14:paraId="24316250" w14:textId="77777777" w:rsidR="001778F9" w:rsidRDefault="00000000">
      <w:r>
        <w:t xml:space="preserve">When several features land in one branch, group files by </w:t>
      </w:r>
      <w:r>
        <w:rPr>
          <w:b/>
        </w:rPr>
        <w:t>feature</w:t>
      </w:r>
      <w:r>
        <w:t xml:space="preserve"> so you can deploy a subset or understand blast radius.</w:t>
      </w:r>
    </w:p>
    <w:p w14:paraId="159568AA" w14:textId="77777777" w:rsidR="001778F9" w:rsidRDefault="00000000">
      <w:pPr>
        <w:pStyle w:val="Heading3"/>
      </w:pPr>
      <w:bookmarkStart w:id="9" w:name="_Toc230894999"/>
      <w:r>
        <w:t>A. Responsive navigation (header)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778F9" w14:paraId="79E771CE" w14:textId="77777777">
        <w:tc>
          <w:tcPr>
            <w:tcW w:w="4703" w:type="dxa"/>
            <w:shd w:val="clear" w:color="auto" w:fill="094D78"/>
          </w:tcPr>
          <w:p w14:paraId="1FDCEDD1" w14:textId="77777777" w:rsidR="001778F9" w:rsidRDefault="00000000">
            <w:r>
              <w:rPr>
                <w:b/>
                <w:color w:val="FFFFFF"/>
                <w:sz w:val="20"/>
              </w:rPr>
              <w:t>Deploy</w:t>
            </w:r>
          </w:p>
        </w:tc>
        <w:tc>
          <w:tcPr>
            <w:tcW w:w="4703" w:type="dxa"/>
            <w:shd w:val="clear" w:color="auto" w:fill="094D78"/>
          </w:tcPr>
          <w:p w14:paraId="799C3D45" w14:textId="77777777" w:rsidR="001778F9" w:rsidRDefault="00000000">
            <w:r>
              <w:rPr>
                <w:b/>
                <w:color w:val="FFFFFF"/>
                <w:sz w:val="20"/>
              </w:rPr>
              <w:t>Do not deploy</w:t>
            </w:r>
          </w:p>
        </w:tc>
      </w:tr>
      <w:tr w:rsidR="001778F9" w14:paraId="68CEE177" w14:textId="77777777">
        <w:tc>
          <w:tcPr>
            <w:tcW w:w="4703" w:type="dxa"/>
          </w:tcPr>
          <w:p w14:paraId="3F05E1D9" w14:textId="77777777" w:rsidR="001778F9" w:rsidRDefault="00000000">
            <w:r>
              <w:rPr>
                <w:rFonts w:ascii="Consolas" w:hAnsi="Consolas"/>
                <w:sz w:val="20"/>
              </w:rPr>
              <w:t>css/daab-common.css</w:t>
            </w:r>
          </w:p>
        </w:tc>
        <w:tc>
          <w:tcPr>
            <w:tcW w:w="4703" w:type="dxa"/>
          </w:tcPr>
          <w:p w14:paraId="5FB61EF7" w14:textId="77777777" w:rsidR="001778F9" w:rsidRDefault="00000000">
            <w:r>
              <w:rPr>
                <w:rFonts w:ascii="Consolas" w:hAnsi="Consolas"/>
                <w:sz w:val="20"/>
              </w:rPr>
              <w:t>helpers/_sync_primary_nav.py</w:t>
            </w:r>
          </w:p>
        </w:tc>
      </w:tr>
      <w:tr w:rsidR="001778F9" w14:paraId="18481E5C" w14:textId="77777777">
        <w:tc>
          <w:tcPr>
            <w:tcW w:w="4703" w:type="dxa"/>
            <w:shd w:val="clear" w:color="auto" w:fill="F3F9FD"/>
          </w:tcPr>
          <w:p w14:paraId="63AC761C" w14:textId="77777777" w:rsidR="001778F9" w:rsidRDefault="00000000">
            <w:r>
              <w:rPr>
                <w:rFonts w:ascii="Consolas" w:hAnsi="Consolas"/>
                <w:sz w:val="20"/>
              </w:rPr>
              <w:t>css/daab-lang.css</w:t>
            </w:r>
          </w:p>
        </w:tc>
        <w:tc>
          <w:tcPr>
            <w:tcW w:w="4703" w:type="dxa"/>
            <w:shd w:val="clear" w:color="auto" w:fill="F3F9FD"/>
          </w:tcPr>
          <w:p w14:paraId="6A3BEEE1" w14:textId="77777777" w:rsidR="001778F9" w:rsidRDefault="001778F9"/>
        </w:tc>
      </w:tr>
      <w:tr w:rsidR="001778F9" w14:paraId="2F1C3F22" w14:textId="77777777">
        <w:tc>
          <w:tcPr>
            <w:tcW w:w="4703" w:type="dxa"/>
          </w:tcPr>
          <w:p w14:paraId="21C16320" w14:textId="77777777" w:rsidR="001778F9" w:rsidRDefault="00000000">
            <w:r>
              <w:rPr>
                <w:rFonts w:ascii="Consolas" w:hAnsi="Consolas"/>
                <w:sz w:val="20"/>
              </w:rPr>
              <w:t>css/daab-mobile.css</w:t>
            </w:r>
          </w:p>
        </w:tc>
        <w:tc>
          <w:tcPr>
            <w:tcW w:w="4703" w:type="dxa"/>
          </w:tcPr>
          <w:p w14:paraId="130482D7" w14:textId="77777777" w:rsidR="001778F9" w:rsidRDefault="001778F9"/>
        </w:tc>
      </w:tr>
      <w:tr w:rsidR="001778F9" w14:paraId="198C34A8" w14:textId="77777777">
        <w:tc>
          <w:tcPr>
            <w:tcW w:w="4703" w:type="dxa"/>
            <w:shd w:val="clear" w:color="auto" w:fill="F3F9FD"/>
          </w:tcPr>
          <w:p w14:paraId="69AECAB3" w14:textId="77777777" w:rsidR="001778F9" w:rsidRDefault="00000000">
            <w:r>
              <w:rPr>
                <w:rFonts w:ascii="Consolas" w:hAnsi="Consolas"/>
                <w:sz w:val="20"/>
              </w:rPr>
              <w:t>css/daab-nav-mega.css</w:t>
            </w:r>
          </w:p>
        </w:tc>
        <w:tc>
          <w:tcPr>
            <w:tcW w:w="4703" w:type="dxa"/>
            <w:shd w:val="clear" w:color="auto" w:fill="F3F9FD"/>
          </w:tcPr>
          <w:p w14:paraId="71A31C93" w14:textId="77777777" w:rsidR="001778F9" w:rsidRDefault="001778F9"/>
        </w:tc>
      </w:tr>
      <w:tr w:rsidR="001778F9" w14:paraId="476F225B" w14:textId="77777777">
        <w:tc>
          <w:tcPr>
            <w:tcW w:w="4703" w:type="dxa"/>
          </w:tcPr>
          <w:p w14:paraId="32CCD13F" w14:textId="77777777" w:rsidR="001778F9" w:rsidRDefault="00000000">
            <w:r>
              <w:rPr>
                <w:rFonts w:ascii="Consolas" w:hAnsi="Consolas"/>
                <w:sz w:val="20"/>
              </w:rPr>
              <w:t>js/daab-nav.js</w:t>
            </w:r>
          </w:p>
        </w:tc>
        <w:tc>
          <w:tcPr>
            <w:tcW w:w="4703" w:type="dxa"/>
          </w:tcPr>
          <w:p w14:paraId="76842AE9" w14:textId="77777777" w:rsidR="001778F9" w:rsidRDefault="001778F9"/>
        </w:tc>
      </w:tr>
      <w:tr w:rsidR="001778F9" w14:paraId="59C83157" w14:textId="77777777">
        <w:tc>
          <w:tcPr>
            <w:tcW w:w="4703" w:type="dxa"/>
            <w:shd w:val="clear" w:color="auto" w:fill="F3F9FD"/>
          </w:tcPr>
          <w:p w14:paraId="0D85E4B0" w14:textId="77777777" w:rsidR="001778F9" w:rsidRDefault="00000000">
            <w:r>
              <w:rPr>
                <w:rFonts w:ascii="Consolas" w:hAnsi="Consolas"/>
                <w:sz w:val="20"/>
              </w:rPr>
              <w:t>js/daab-shell.js</w:t>
            </w:r>
          </w:p>
        </w:tc>
        <w:tc>
          <w:tcPr>
            <w:tcW w:w="4703" w:type="dxa"/>
            <w:shd w:val="clear" w:color="auto" w:fill="F3F9FD"/>
          </w:tcPr>
          <w:p w14:paraId="64A2EF6E" w14:textId="77777777" w:rsidR="001778F9" w:rsidRDefault="001778F9"/>
        </w:tc>
      </w:tr>
      <w:tr w:rsidR="001778F9" w14:paraId="2BE8E6CC" w14:textId="77777777">
        <w:tc>
          <w:tcPr>
            <w:tcW w:w="4703" w:type="dxa"/>
          </w:tcPr>
          <w:p w14:paraId="7019C366" w14:textId="77777777" w:rsidR="001778F9" w:rsidRDefault="00000000">
            <w:r>
              <w:rPr>
                <w:rFonts w:ascii="Consolas" w:hAnsi="Consolas"/>
                <w:sz w:val="20"/>
              </w:rPr>
              <w:t>js/daab-primary-nav.js</w:t>
            </w:r>
          </w:p>
        </w:tc>
        <w:tc>
          <w:tcPr>
            <w:tcW w:w="4703" w:type="dxa"/>
          </w:tcPr>
          <w:p w14:paraId="276A165E" w14:textId="77777777" w:rsidR="001778F9" w:rsidRDefault="001778F9"/>
        </w:tc>
      </w:tr>
      <w:tr w:rsidR="001778F9" w14:paraId="72907613" w14:textId="77777777">
        <w:tc>
          <w:tcPr>
            <w:tcW w:w="4703" w:type="dxa"/>
            <w:shd w:val="clear" w:color="auto" w:fill="F3F9FD"/>
          </w:tcPr>
          <w:p w14:paraId="20EAE100" w14:textId="77777777" w:rsidR="001778F9" w:rsidRDefault="00000000">
            <w:r>
              <w:rPr>
                <w:sz w:val="20"/>
              </w:rPr>
              <w:t xml:space="preserve">All </w:t>
            </w:r>
            <w:r>
              <w:rPr>
                <w:rFonts w:ascii="Consolas" w:hAnsi="Consolas"/>
                <w:sz w:val="20"/>
              </w:rPr>
              <w:t>az/*.html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en/*.html</w:t>
            </w:r>
            <w:r>
              <w:rPr>
                <w:sz w:val="20"/>
              </w:rPr>
              <w:t xml:space="preserve"> that reference bumped </w:t>
            </w:r>
            <w:r>
              <w:rPr>
                <w:rFonts w:ascii="Consolas" w:hAnsi="Consolas"/>
                <w:sz w:val="20"/>
              </w:rPr>
              <w:t>?v=</w:t>
            </w:r>
          </w:p>
        </w:tc>
        <w:tc>
          <w:tcPr>
            <w:tcW w:w="4703" w:type="dxa"/>
            <w:shd w:val="clear" w:color="auto" w:fill="F3F9FD"/>
          </w:tcPr>
          <w:p w14:paraId="6DC67C03" w14:textId="77777777" w:rsidR="001778F9" w:rsidRDefault="001778F9"/>
        </w:tc>
      </w:tr>
    </w:tbl>
    <w:p w14:paraId="2B0EA1D4" w14:textId="77777777" w:rsidR="001778F9" w:rsidRDefault="00000000">
      <w:pPr>
        <w:pStyle w:val="Heading3"/>
      </w:pPr>
      <w:bookmarkStart w:id="10" w:name="_Toc230895000"/>
      <w:r>
        <w:t>B. Global site search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778F9" w14:paraId="21625796" w14:textId="77777777">
        <w:tc>
          <w:tcPr>
            <w:tcW w:w="4703" w:type="dxa"/>
            <w:shd w:val="clear" w:color="auto" w:fill="094D78"/>
          </w:tcPr>
          <w:p w14:paraId="6B62FD48" w14:textId="77777777" w:rsidR="001778F9" w:rsidRDefault="00000000">
            <w:r>
              <w:rPr>
                <w:b/>
                <w:color w:val="FFFFFF"/>
                <w:sz w:val="20"/>
              </w:rPr>
              <w:t>Deploy</w:t>
            </w:r>
          </w:p>
        </w:tc>
        <w:tc>
          <w:tcPr>
            <w:tcW w:w="4703" w:type="dxa"/>
            <w:shd w:val="clear" w:color="auto" w:fill="094D78"/>
          </w:tcPr>
          <w:p w14:paraId="4F9BA6FF" w14:textId="77777777" w:rsidR="001778F9" w:rsidRDefault="00000000">
            <w:r>
              <w:rPr>
                <w:b/>
                <w:color w:val="FFFFFF"/>
                <w:sz w:val="20"/>
              </w:rPr>
              <w:t>Do not deploy</w:t>
            </w:r>
          </w:p>
        </w:tc>
      </w:tr>
      <w:tr w:rsidR="001778F9" w14:paraId="3E099154" w14:textId="77777777">
        <w:tc>
          <w:tcPr>
            <w:tcW w:w="4703" w:type="dxa"/>
          </w:tcPr>
          <w:p w14:paraId="54C6CBE4" w14:textId="77777777" w:rsidR="001778F9" w:rsidRDefault="00000000">
            <w:r>
              <w:rPr>
                <w:rFonts w:ascii="Consolas" w:hAnsi="Consolas"/>
                <w:sz w:val="20"/>
              </w:rPr>
              <w:t>css/daab-search.css</w:t>
            </w:r>
          </w:p>
        </w:tc>
        <w:tc>
          <w:tcPr>
            <w:tcW w:w="4703" w:type="dxa"/>
          </w:tcPr>
          <w:p w14:paraId="6988BEB8" w14:textId="77777777" w:rsidR="001778F9" w:rsidRDefault="00000000">
            <w:r>
              <w:rPr>
                <w:rFonts w:ascii="Consolas" w:hAnsi="Consolas"/>
                <w:sz w:val="20"/>
              </w:rPr>
              <w:t>helpers/_build_search_index.py</w:t>
            </w:r>
          </w:p>
        </w:tc>
      </w:tr>
      <w:tr w:rsidR="001778F9" w14:paraId="6D1E53F2" w14:textId="77777777">
        <w:tc>
          <w:tcPr>
            <w:tcW w:w="4703" w:type="dxa"/>
            <w:shd w:val="clear" w:color="auto" w:fill="F3F9FD"/>
          </w:tcPr>
          <w:p w14:paraId="1019205B" w14:textId="77777777" w:rsidR="001778F9" w:rsidRDefault="00000000">
            <w:r>
              <w:rPr>
                <w:rFonts w:ascii="Consolas" w:hAnsi="Consolas"/>
                <w:sz w:val="20"/>
              </w:rPr>
              <w:t>js/daab-search.js</w:t>
            </w:r>
          </w:p>
        </w:tc>
        <w:tc>
          <w:tcPr>
            <w:tcW w:w="4703" w:type="dxa"/>
            <w:shd w:val="clear" w:color="auto" w:fill="F3F9FD"/>
          </w:tcPr>
          <w:p w14:paraId="2EFAF88F" w14:textId="77777777" w:rsidR="001778F9" w:rsidRDefault="00000000">
            <w:r>
              <w:rPr>
                <w:rFonts w:ascii="Consolas" w:hAnsi="Consolas"/>
                <w:sz w:val="20"/>
              </w:rPr>
              <w:t>helpers/_inject_global_search.py</w:t>
            </w:r>
          </w:p>
        </w:tc>
      </w:tr>
      <w:tr w:rsidR="001778F9" w14:paraId="14FF6A83" w14:textId="77777777">
        <w:tc>
          <w:tcPr>
            <w:tcW w:w="4703" w:type="dxa"/>
          </w:tcPr>
          <w:p w14:paraId="3F876E7D" w14:textId="77777777" w:rsidR="001778F9" w:rsidRDefault="00000000">
            <w:r>
              <w:rPr>
                <w:rFonts w:ascii="Consolas" w:hAnsi="Consolas"/>
                <w:sz w:val="20"/>
              </w:rPr>
              <w:t>js/daab-i18n.js</w:t>
            </w:r>
          </w:p>
        </w:tc>
        <w:tc>
          <w:tcPr>
            <w:tcW w:w="4703" w:type="dxa"/>
          </w:tcPr>
          <w:p w14:paraId="49A689C0" w14:textId="77777777" w:rsidR="001778F9" w:rsidRDefault="001778F9"/>
        </w:tc>
      </w:tr>
      <w:tr w:rsidR="001778F9" w14:paraId="46C1EA91" w14:textId="77777777">
        <w:tc>
          <w:tcPr>
            <w:tcW w:w="4703" w:type="dxa"/>
            <w:shd w:val="clear" w:color="auto" w:fill="F3F9FD"/>
          </w:tcPr>
          <w:p w14:paraId="25A5DC50" w14:textId="77777777" w:rsidR="001778F9" w:rsidRDefault="00000000">
            <w:r>
              <w:rPr>
                <w:rFonts w:ascii="Consolas" w:hAnsi="Consolas"/>
                <w:sz w:val="20"/>
              </w:rPr>
              <w:t>i18n/search-index.json</w:t>
            </w:r>
          </w:p>
        </w:tc>
        <w:tc>
          <w:tcPr>
            <w:tcW w:w="4703" w:type="dxa"/>
            <w:shd w:val="clear" w:color="auto" w:fill="F3F9FD"/>
          </w:tcPr>
          <w:p w14:paraId="6701AFCB" w14:textId="77777777" w:rsidR="001778F9" w:rsidRDefault="001778F9"/>
        </w:tc>
      </w:tr>
      <w:tr w:rsidR="001778F9" w14:paraId="4C58D731" w14:textId="77777777">
        <w:tc>
          <w:tcPr>
            <w:tcW w:w="4703" w:type="dxa"/>
          </w:tcPr>
          <w:p w14:paraId="1850A521" w14:textId="77777777" w:rsidR="001778F9" w:rsidRDefault="00000000">
            <w:r>
              <w:rPr>
                <w:rFonts w:ascii="Consolas" w:hAnsi="Consolas"/>
                <w:sz w:val="20"/>
              </w:rPr>
              <w:t>i18n/ui.json</w:t>
            </w:r>
            <w:r>
              <w:rPr>
                <w:sz w:val="20"/>
              </w:rPr>
              <w:t xml:space="preserve"> (if search strings changed)</w:t>
            </w:r>
          </w:p>
        </w:tc>
        <w:tc>
          <w:tcPr>
            <w:tcW w:w="4703" w:type="dxa"/>
          </w:tcPr>
          <w:p w14:paraId="68DB9E67" w14:textId="77777777" w:rsidR="001778F9" w:rsidRDefault="001778F9"/>
        </w:tc>
      </w:tr>
      <w:tr w:rsidR="001778F9" w14:paraId="061D33F8" w14:textId="77777777">
        <w:tc>
          <w:tcPr>
            <w:tcW w:w="4703" w:type="dxa"/>
            <w:shd w:val="clear" w:color="auto" w:fill="F3F9FD"/>
          </w:tcPr>
          <w:p w14:paraId="074463B9" w14:textId="77777777" w:rsidR="001778F9" w:rsidRDefault="00000000">
            <w:r>
              <w:rPr>
                <w:rFonts w:ascii="Consolas" w:hAnsi="Consolas"/>
                <w:sz w:val="20"/>
              </w:rPr>
              <w:t>index.html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az/**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en/**</w:t>
            </w:r>
            <w:r>
              <w:rPr>
                <w:sz w:val="20"/>
              </w:rPr>
              <w:t xml:space="preserve"> (injected search assets)</w:t>
            </w:r>
          </w:p>
        </w:tc>
        <w:tc>
          <w:tcPr>
            <w:tcW w:w="4703" w:type="dxa"/>
            <w:shd w:val="clear" w:color="auto" w:fill="F3F9FD"/>
          </w:tcPr>
          <w:p w14:paraId="65B2596A" w14:textId="77777777" w:rsidR="001778F9" w:rsidRDefault="001778F9"/>
        </w:tc>
      </w:tr>
    </w:tbl>
    <w:p w14:paraId="295F5942" w14:textId="77777777" w:rsidR="001778F9" w:rsidRDefault="00000000">
      <w:pPr>
        <w:pStyle w:val="Heading3"/>
      </w:pPr>
      <w:bookmarkStart w:id="11" w:name="_Toc230895001"/>
      <w:r>
        <w:t>C. Scientists catalogue (list + profiles)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7"/>
        <w:gridCol w:w="5055"/>
      </w:tblGrid>
      <w:tr w:rsidR="001778F9" w14:paraId="75EEF3D5" w14:textId="77777777">
        <w:tc>
          <w:tcPr>
            <w:tcW w:w="4703" w:type="dxa"/>
            <w:shd w:val="clear" w:color="auto" w:fill="094D78"/>
          </w:tcPr>
          <w:p w14:paraId="49EFFA3D" w14:textId="77777777" w:rsidR="001778F9" w:rsidRDefault="00000000">
            <w:r>
              <w:rPr>
                <w:b/>
                <w:color w:val="FFFFFF"/>
                <w:sz w:val="20"/>
              </w:rPr>
              <w:t>Deploy</w:t>
            </w:r>
          </w:p>
        </w:tc>
        <w:tc>
          <w:tcPr>
            <w:tcW w:w="4703" w:type="dxa"/>
            <w:shd w:val="clear" w:color="auto" w:fill="094D78"/>
          </w:tcPr>
          <w:p w14:paraId="165FD805" w14:textId="77777777" w:rsidR="001778F9" w:rsidRDefault="00000000">
            <w:r>
              <w:rPr>
                <w:b/>
                <w:color w:val="FFFFFF"/>
                <w:sz w:val="20"/>
              </w:rPr>
              <w:t>Do not deploy</w:t>
            </w:r>
          </w:p>
        </w:tc>
      </w:tr>
      <w:tr w:rsidR="001778F9" w14:paraId="36772342" w14:textId="77777777">
        <w:tc>
          <w:tcPr>
            <w:tcW w:w="4703" w:type="dxa"/>
          </w:tcPr>
          <w:p w14:paraId="6B0D1F2C" w14:textId="77777777" w:rsidR="001778F9" w:rsidRDefault="00000000">
            <w:r>
              <w:rPr>
                <w:rFonts w:ascii="Consolas" w:hAnsi="Consolas"/>
                <w:sz w:val="20"/>
              </w:rPr>
              <w:t>css/scientists-catalog-toolbar.css</w:t>
            </w:r>
          </w:p>
        </w:tc>
        <w:tc>
          <w:tcPr>
            <w:tcW w:w="4703" w:type="dxa"/>
          </w:tcPr>
          <w:p w14:paraId="7171D14B" w14:textId="77777777" w:rsidR="001778F9" w:rsidRDefault="00000000">
            <w:r>
              <w:rPr>
                <w:rFonts w:ascii="Consolas" w:hAnsi="Consolas"/>
                <w:sz w:val="20"/>
              </w:rPr>
              <w:t>helpers/_inject_scientists_toolbar_mobile.py</w:t>
            </w:r>
          </w:p>
        </w:tc>
      </w:tr>
      <w:tr w:rsidR="001778F9" w14:paraId="121C3E46" w14:textId="77777777">
        <w:tc>
          <w:tcPr>
            <w:tcW w:w="4703" w:type="dxa"/>
            <w:shd w:val="clear" w:color="auto" w:fill="F3F9FD"/>
          </w:tcPr>
          <w:p w14:paraId="13905BF1" w14:textId="77777777" w:rsidR="001778F9" w:rsidRDefault="00000000">
            <w:r>
              <w:rPr>
                <w:rFonts w:ascii="Consolas" w:hAnsi="Consolas"/>
                <w:sz w:val="20"/>
              </w:rPr>
              <w:t>js/daab-scientists-toolbar-mobile.js</w:t>
            </w:r>
          </w:p>
        </w:tc>
        <w:tc>
          <w:tcPr>
            <w:tcW w:w="4703" w:type="dxa"/>
            <w:shd w:val="clear" w:color="auto" w:fill="F3F9FD"/>
          </w:tcPr>
          <w:p w14:paraId="2423F289" w14:textId="77777777" w:rsidR="001778F9" w:rsidRDefault="00000000">
            <w:r>
              <w:rPr>
                <w:rFonts w:ascii="Consolas" w:hAnsi="Consolas"/>
                <w:sz w:val="20"/>
              </w:rPr>
              <w:t>helpers/scientists_profiles_core.py</w:t>
            </w:r>
          </w:p>
        </w:tc>
      </w:tr>
      <w:tr w:rsidR="001778F9" w14:paraId="2250D18F" w14:textId="77777777">
        <w:tc>
          <w:tcPr>
            <w:tcW w:w="4703" w:type="dxa"/>
          </w:tcPr>
          <w:p w14:paraId="608DC85D" w14:textId="77777777" w:rsidR="001778F9" w:rsidRDefault="00000000">
            <w:r>
              <w:rPr>
                <w:rFonts w:ascii="Consolas" w:hAnsi="Consolas"/>
                <w:sz w:val="20"/>
              </w:rPr>
              <w:t>js/scientists-cv-filters.js</w:t>
            </w:r>
          </w:p>
        </w:tc>
        <w:tc>
          <w:tcPr>
            <w:tcW w:w="4703" w:type="dxa"/>
          </w:tcPr>
          <w:p w14:paraId="3A4C75D2" w14:textId="77777777" w:rsidR="001778F9" w:rsidRDefault="00000000">
            <w:r>
              <w:rPr>
                <w:rFonts w:ascii="Consolas" w:hAnsi="Consolas"/>
                <w:sz w:val="20"/>
              </w:rPr>
              <w:t>helpers/_build_scientists_profiles.py</w:t>
            </w:r>
          </w:p>
        </w:tc>
      </w:tr>
      <w:tr w:rsidR="001778F9" w14:paraId="71A38EFC" w14:textId="77777777">
        <w:tc>
          <w:tcPr>
            <w:tcW w:w="4703" w:type="dxa"/>
            <w:shd w:val="clear" w:color="auto" w:fill="F3F9FD"/>
          </w:tcPr>
          <w:p w14:paraId="11840D61" w14:textId="77777777" w:rsidR="001778F9" w:rsidRDefault="00000000">
            <w:r>
              <w:rPr>
                <w:rFonts w:ascii="Consolas" w:hAnsi="Consolas"/>
                <w:sz w:val="20"/>
              </w:rPr>
              <w:lastRenderedPageBreak/>
              <w:t>js/scientists-catalog-data.js</w:t>
            </w:r>
            <w:r>
              <w:rPr>
                <w:sz w:val="20"/>
              </w:rPr>
              <w:t xml:space="preserve"> or </w:t>
            </w:r>
            <w:r>
              <w:rPr>
                <w:rFonts w:ascii="Consolas" w:hAnsi="Consolas"/>
                <w:sz w:val="20"/>
              </w:rPr>
              <w:t>scientists-catalog-data-en.js</w:t>
            </w:r>
          </w:p>
        </w:tc>
        <w:tc>
          <w:tcPr>
            <w:tcW w:w="4703" w:type="dxa"/>
            <w:shd w:val="clear" w:color="auto" w:fill="F3F9FD"/>
          </w:tcPr>
          <w:p w14:paraId="1201FF15" w14:textId="77777777" w:rsidR="001778F9" w:rsidRDefault="001778F9"/>
        </w:tc>
      </w:tr>
      <w:tr w:rsidR="001778F9" w14:paraId="14B972F8" w14:textId="77777777">
        <w:tc>
          <w:tcPr>
            <w:tcW w:w="4703" w:type="dxa"/>
          </w:tcPr>
          <w:p w14:paraId="2AB148E4" w14:textId="77777777" w:rsidR="001778F9" w:rsidRDefault="00000000">
            <w:r>
              <w:rPr>
                <w:rFonts w:ascii="Consolas" w:hAnsi="Consolas"/>
                <w:sz w:val="20"/>
              </w:rPr>
              <w:t>az/scientists/list.html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en/scientists/list.html</w:t>
            </w:r>
          </w:p>
        </w:tc>
        <w:tc>
          <w:tcPr>
            <w:tcW w:w="4703" w:type="dxa"/>
          </w:tcPr>
          <w:p w14:paraId="6E4629AB" w14:textId="77777777" w:rsidR="001778F9" w:rsidRDefault="001778F9"/>
        </w:tc>
      </w:tr>
      <w:tr w:rsidR="001778F9" w14:paraId="29E2C054" w14:textId="77777777">
        <w:tc>
          <w:tcPr>
            <w:tcW w:w="4703" w:type="dxa"/>
            <w:shd w:val="clear" w:color="auto" w:fill="F3F9FD"/>
          </w:tcPr>
          <w:p w14:paraId="297C52A9" w14:textId="77777777" w:rsidR="001778F9" w:rsidRDefault="00000000">
            <w:r>
              <w:rPr>
                <w:rFonts w:ascii="Consolas" w:hAnsi="Consolas"/>
                <w:sz w:val="20"/>
              </w:rPr>
              <w:t>az/scientists/profiles.html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en/scientists/profiles.html</w:t>
            </w:r>
          </w:p>
        </w:tc>
        <w:tc>
          <w:tcPr>
            <w:tcW w:w="4703" w:type="dxa"/>
            <w:shd w:val="clear" w:color="auto" w:fill="F3F9FD"/>
          </w:tcPr>
          <w:p w14:paraId="217BEA93" w14:textId="77777777" w:rsidR="001778F9" w:rsidRDefault="001778F9"/>
        </w:tc>
      </w:tr>
      <w:tr w:rsidR="001778F9" w14:paraId="1C541D66" w14:textId="77777777">
        <w:tc>
          <w:tcPr>
            <w:tcW w:w="4703" w:type="dxa"/>
          </w:tcPr>
          <w:p w14:paraId="7AF90F75" w14:textId="77777777" w:rsidR="001778F9" w:rsidRDefault="00000000">
            <w:r>
              <w:rPr>
                <w:rFonts w:ascii="Consolas" w:hAnsi="Consolas"/>
                <w:sz w:val="20"/>
              </w:rPr>
              <w:t>css/scientists-profile-deep-link.css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css/scientists-profile-qr.css</w:t>
            </w:r>
          </w:p>
        </w:tc>
        <w:tc>
          <w:tcPr>
            <w:tcW w:w="4703" w:type="dxa"/>
          </w:tcPr>
          <w:p w14:paraId="3FD2FD81" w14:textId="77777777" w:rsidR="001778F9" w:rsidRDefault="001778F9"/>
        </w:tc>
      </w:tr>
      <w:tr w:rsidR="001778F9" w14:paraId="0A5A2188" w14:textId="77777777">
        <w:tc>
          <w:tcPr>
            <w:tcW w:w="4703" w:type="dxa"/>
            <w:shd w:val="clear" w:color="auto" w:fill="F3F9FD"/>
          </w:tcPr>
          <w:p w14:paraId="61F89C3B" w14:textId="77777777" w:rsidR="001778F9" w:rsidRDefault="00000000">
            <w:r>
              <w:rPr>
                <w:rFonts w:ascii="Consolas" w:hAnsi="Consolas"/>
                <w:sz w:val="20"/>
              </w:rPr>
              <w:t>js/daab-profile-deep-link.js</w:t>
            </w:r>
          </w:p>
        </w:tc>
        <w:tc>
          <w:tcPr>
            <w:tcW w:w="4703" w:type="dxa"/>
            <w:shd w:val="clear" w:color="auto" w:fill="F3F9FD"/>
          </w:tcPr>
          <w:p w14:paraId="198E7CE5" w14:textId="77777777" w:rsidR="001778F9" w:rsidRDefault="001778F9"/>
        </w:tc>
      </w:tr>
      <w:tr w:rsidR="001778F9" w14:paraId="0DF8A491" w14:textId="77777777">
        <w:tc>
          <w:tcPr>
            <w:tcW w:w="4703" w:type="dxa"/>
          </w:tcPr>
          <w:p w14:paraId="3EC504B2" w14:textId="77777777" w:rsidR="001778F9" w:rsidRDefault="00000000">
            <w:r>
              <w:rPr>
                <w:rFonts w:ascii="Consolas" w:hAnsi="Consolas"/>
                <w:sz w:val="20"/>
              </w:rPr>
              <w:t>images/qr/**</w:t>
            </w:r>
          </w:p>
        </w:tc>
        <w:tc>
          <w:tcPr>
            <w:tcW w:w="4703" w:type="dxa"/>
          </w:tcPr>
          <w:p w14:paraId="2751F389" w14:textId="77777777" w:rsidR="001778F9" w:rsidRDefault="001778F9"/>
        </w:tc>
      </w:tr>
    </w:tbl>
    <w:p w14:paraId="16CE0155" w14:textId="77777777" w:rsidR="001778F9" w:rsidRDefault="00000000">
      <w:pPr>
        <w:pStyle w:val="Heading3"/>
      </w:pPr>
      <w:bookmarkStart w:id="12" w:name="_Toc230895002"/>
      <w:r>
        <w:t>D. Home / membership copy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778F9" w14:paraId="2FBF4C48" w14:textId="77777777">
        <w:tc>
          <w:tcPr>
            <w:tcW w:w="4703" w:type="dxa"/>
            <w:shd w:val="clear" w:color="auto" w:fill="094D78"/>
          </w:tcPr>
          <w:p w14:paraId="7815C542" w14:textId="77777777" w:rsidR="001778F9" w:rsidRDefault="00000000">
            <w:r>
              <w:rPr>
                <w:b/>
                <w:color w:val="FFFFFF"/>
                <w:sz w:val="20"/>
              </w:rPr>
              <w:t>Deploy</w:t>
            </w:r>
          </w:p>
        </w:tc>
        <w:tc>
          <w:tcPr>
            <w:tcW w:w="4703" w:type="dxa"/>
            <w:shd w:val="clear" w:color="auto" w:fill="094D78"/>
          </w:tcPr>
          <w:p w14:paraId="763D7BB2" w14:textId="77777777" w:rsidR="001778F9" w:rsidRDefault="00000000">
            <w:r>
              <w:rPr>
                <w:b/>
                <w:color w:val="FFFFFF"/>
                <w:sz w:val="20"/>
              </w:rPr>
              <w:t>Do not deploy</w:t>
            </w:r>
          </w:p>
        </w:tc>
      </w:tr>
      <w:tr w:rsidR="001778F9" w14:paraId="24EEB6A7" w14:textId="77777777">
        <w:tc>
          <w:tcPr>
            <w:tcW w:w="4703" w:type="dxa"/>
          </w:tcPr>
          <w:p w14:paraId="58DE404B" w14:textId="77777777" w:rsidR="001778F9" w:rsidRDefault="00000000">
            <w:r>
              <w:rPr>
                <w:rFonts w:ascii="Consolas" w:hAnsi="Consolas"/>
                <w:sz w:val="20"/>
              </w:rPr>
              <w:t>az/index.html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en/index.html</w:t>
            </w:r>
          </w:p>
        </w:tc>
        <w:tc>
          <w:tcPr>
            <w:tcW w:w="4703" w:type="dxa"/>
          </w:tcPr>
          <w:p w14:paraId="61556ACA" w14:textId="77777777" w:rsidR="001778F9" w:rsidRDefault="00000000">
            <w:r>
              <w:rPr>
                <w:rFonts w:ascii="Consolas" w:hAnsi="Consolas"/>
                <w:sz w:val="20"/>
              </w:rPr>
              <w:t>helpers/i18n_home_en.py</w:t>
            </w:r>
          </w:p>
        </w:tc>
      </w:tr>
      <w:tr w:rsidR="001778F9" w14:paraId="3A0783C8" w14:textId="77777777">
        <w:tc>
          <w:tcPr>
            <w:tcW w:w="4703" w:type="dxa"/>
            <w:shd w:val="clear" w:color="auto" w:fill="F3F9FD"/>
          </w:tcPr>
          <w:p w14:paraId="74E1F464" w14:textId="77777777" w:rsidR="001778F9" w:rsidRDefault="00000000">
            <w:r>
              <w:rPr>
                <w:rFonts w:ascii="Consolas" w:hAnsi="Consolas"/>
                <w:sz w:val="20"/>
              </w:rPr>
              <w:t>az/membership.html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en/membership.html</w:t>
            </w:r>
          </w:p>
        </w:tc>
        <w:tc>
          <w:tcPr>
            <w:tcW w:w="4703" w:type="dxa"/>
            <w:shd w:val="clear" w:color="auto" w:fill="F3F9FD"/>
          </w:tcPr>
          <w:p w14:paraId="1B69845C" w14:textId="77777777" w:rsidR="001778F9" w:rsidRDefault="00000000">
            <w:r>
              <w:rPr>
                <w:rFonts w:ascii="Consolas" w:hAnsi="Consolas"/>
                <w:sz w:val="20"/>
              </w:rPr>
              <w:t>helpers/i18n_membership_en.py</w:t>
            </w:r>
          </w:p>
        </w:tc>
      </w:tr>
      <w:tr w:rsidR="001778F9" w14:paraId="5D371330" w14:textId="77777777">
        <w:tc>
          <w:tcPr>
            <w:tcW w:w="4703" w:type="dxa"/>
          </w:tcPr>
          <w:p w14:paraId="4D5758A3" w14:textId="77777777" w:rsidR="001778F9" w:rsidRDefault="00000000">
            <w:r>
              <w:rPr>
                <w:rFonts w:ascii="Consolas" w:hAnsi="Consolas"/>
                <w:sz w:val="20"/>
              </w:rPr>
              <w:t>sources/home_az.html</w:t>
            </w:r>
            <w:r>
              <w:rPr>
                <w:sz w:val="20"/>
              </w:rPr>
              <w:t xml:space="preserve"> (optional; not served live)</w:t>
            </w:r>
          </w:p>
        </w:tc>
        <w:tc>
          <w:tcPr>
            <w:tcW w:w="4703" w:type="dxa"/>
          </w:tcPr>
          <w:p w14:paraId="2AF03BE9" w14:textId="77777777" w:rsidR="001778F9" w:rsidRDefault="001778F9"/>
        </w:tc>
      </w:tr>
    </w:tbl>
    <w:p w14:paraId="24E80576" w14:textId="77777777" w:rsidR="001778F9" w:rsidRDefault="00000000">
      <w:pPr>
        <w:pStyle w:val="Heading3"/>
      </w:pPr>
      <w:bookmarkStart w:id="13" w:name="_Toc230895003"/>
      <w:r>
        <w:t>Minimal deploy example (filters + nav only)</w:t>
      </w:r>
      <w:bookmarkEnd w:id="13"/>
    </w:p>
    <w:p w14:paraId="74263E5B" w14:textId="77777777" w:rsidR="001778F9" w:rsidRDefault="00000000">
      <w:r>
        <w:t>If you only need the latest scientist filter toolbar alignment:</w:t>
      </w:r>
    </w:p>
    <w:p w14:paraId="7A3315A0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css/daab-common.css</w:t>
      </w:r>
      <w:r>
        <w:rPr>
          <w:rFonts w:ascii="Consolas" w:hAnsi="Consolas"/>
          <w:sz w:val="18"/>
        </w:rPr>
        <w:br/>
        <w:t>css/daab-lang.css</w:t>
      </w:r>
      <w:r>
        <w:rPr>
          <w:rFonts w:ascii="Consolas" w:hAnsi="Consolas"/>
          <w:sz w:val="18"/>
        </w:rPr>
        <w:br/>
        <w:t>css/daab-mobile.css</w:t>
      </w:r>
      <w:r>
        <w:rPr>
          <w:rFonts w:ascii="Consolas" w:hAnsi="Consolas"/>
          <w:sz w:val="18"/>
        </w:rPr>
        <w:br/>
        <w:t>css/scientists-catalog-toolbar.css</w:t>
      </w:r>
      <w:r>
        <w:rPr>
          <w:rFonts w:ascii="Consolas" w:hAnsi="Consolas"/>
          <w:sz w:val="18"/>
        </w:rPr>
        <w:br/>
        <w:t>js/daab-nav.js</w:t>
      </w:r>
      <w:r>
        <w:rPr>
          <w:rFonts w:ascii="Consolas" w:hAnsi="Consolas"/>
          <w:sz w:val="18"/>
        </w:rPr>
        <w:br/>
        <w:t>js/daab-shell.js</w:t>
      </w:r>
      <w:r>
        <w:rPr>
          <w:rFonts w:ascii="Consolas" w:hAnsi="Consolas"/>
          <w:sz w:val="18"/>
        </w:rPr>
        <w:br/>
        <w:t>js/daab-scientists-toolbar-mobile.js</w:t>
      </w:r>
      <w:r>
        <w:rPr>
          <w:rFonts w:ascii="Consolas" w:hAnsi="Consolas"/>
          <w:sz w:val="18"/>
        </w:rPr>
        <w:br/>
        <w:t>js/scientists-cv-filters.js</w:t>
      </w:r>
      <w:r>
        <w:rPr>
          <w:rFonts w:ascii="Consolas" w:hAnsi="Consolas"/>
          <w:sz w:val="18"/>
        </w:rPr>
        <w:br/>
        <w:t>az/scientists/list.html</w:t>
      </w:r>
      <w:r>
        <w:rPr>
          <w:rFonts w:ascii="Consolas" w:hAnsi="Consolas"/>
          <w:sz w:val="18"/>
        </w:rPr>
        <w:br/>
        <w:t>az/scientists/profiles.html</w:t>
      </w:r>
      <w:r>
        <w:rPr>
          <w:rFonts w:ascii="Consolas" w:hAnsi="Consolas"/>
          <w:sz w:val="18"/>
        </w:rPr>
        <w:br/>
        <w:t>en/scientists/list.html</w:t>
      </w:r>
      <w:r>
        <w:rPr>
          <w:rFonts w:ascii="Consolas" w:hAnsi="Consolas"/>
          <w:sz w:val="18"/>
        </w:rPr>
        <w:br/>
        <w:t>en/scientists/profiles.html</w:t>
      </w:r>
    </w:p>
    <w:p w14:paraId="14D1A2F9" w14:textId="77777777" w:rsidR="001778F9" w:rsidRDefault="00000000">
      <w:r>
        <w:t>Add profile QR/deep-link assets only if that feature is live.</w:t>
      </w:r>
    </w:p>
    <w:p w14:paraId="4965EA12" w14:textId="77777777" w:rsidR="001778F9" w:rsidRDefault="00000000">
      <w:pPr>
        <w:pStyle w:val="Heading2"/>
      </w:pPr>
      <w:bookmarkStart w:id="14" w:name="_Toc230895004"/>
      <w:r>
        <w:t>5. Shared components and indirect dependencies</w:t>
      </w:r>
      <w:bookmarkEnd w:id="14"/>
    </w:p>
    <w:p w14:paraId="65D1968B" w14:textId="77777777" w:rsidR="001778F9" w:rsidRDefault="00000000">
      <w:r>
        <w:t xml:space="preserve">DAAB does not use server-side includes. Navigation, footer, and many </w:t>
      </w:r>
      <w:r>
        <w:rPr>
          <w:rFonts w:ascii="Consolas" w:hAnsi="Consolas"/>
          <w:sz w:val="20"/>
        </w:rPr>
        <w:t>&lt;link&gt;</w:t>
      </w:r>
      <w:r>
        <w:t xml:space="preserve"> / </w:t>
      </w:r>
      <w:r>
        <w:rPr>
          <w:rFonts w:ascii="Consolas" w:hAnsi="Consolas"/>
          <w:sz w:val="20"/>
        </w:rPr>
        <w:t>&lt;script&gt;</w:t>
      </w:r>
      <w:r>
        <w:t xml:space="preserve"> tags are </w:t>
      </w:r>
      <w:r>
        <w:rPr>
          <w:b/>
        </w:rPr>
        <w:t>duplicated in each HTML file</w:t>
      </w:r>
      <w:r>
        <w:t xml:space="preserve">, but behaviour and styling come from </w:t>
      </w:r>
      <w:r>
        <w:rPr>
          <w:b/>
        </w:rPr>
        <w:t>shared assets</w:t>
      </w:r>
      <w:r>
        <w:t>.</w:t>
      </w:r>
    </w:p>
    <w:p w14:paraId="348942D1" w14:textId="77777777" w:rsidR="001778F9" w:rsidRDefault="00000000">
      <w:r>
        <w:t>If you change any row below, treat dependent HTML as potentially stale until redeployed or cache-busted.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778F9" w14:paraId="3F647D9C" w14:textId="77777777">
        <w:tc>
          <w:tcPr>
            <w:tcW w:w="3135" w:type="dxa"/>
            <w:shd w:val="clear" w:color="auto" w:fill="094D78"/>
          </w:tcPr>
          <w:p w14:paraId="10D50A1F" w14:textId="77777777" w:rsidR="001778F9" w:rsidRDefault="00000000">
            <w:r>
              <w:rPr>
                <w:b/>
                <w:color w:val="FFFFFF"/>
                <w:sz w:val="20"/>
              </w:rPr>
              <w:t>Shared asset</w:t>
            </w:r>
          </w:p>
        </w:tc>
        <w:tc>
          <w:tcPr>
            <w:tcW w:w="3135" w:type="dxa"/>
            <w:shd w:val="clear" w:color="auto" w:fill="094D78"/>
          </w:tcPr>
          <w:p w14:paraId="57F1F198" w14:textId="77777777" w:rsidR="001778F9" w:rsidRDefault="00000000"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3135" w:type="dxa"/>
            <w:shd w:val="clear" w:color="auto" w:fill="094D78"/>
          </w:tcPr>
          <w:p w14:paraId="77CE461B" w14:textId="77777777" w:rsidR="001778F9" w:rsidRDefault="00000000">
            <w:r>
              <w:rPr>
                <w:b/>
                <w:color w:val="FFFFFF"/>
                <w:sz w:val="20"/>
              </w:rPr>
              <w:t>If changed, also deploy</w:t>
            </w:r>
          </w:p>
        </w:tc>
      </w:tr>
      <w:tr w:rsidR="001778F9" w14:paraId="19C7D210" w14:textId="77777777">
        <w:tc>
          <w:tcPr>
            <w:tcW w:w="3135" w:type="dxa"/>
          </w:tcPr>
          <w:p w14:paraId="0D3390A2" w14:textId="77777777" w:rsidR="001778F9" w:rsidRDefault="00000000">
            <w:r>
              <w:rPr>
                <w:rFonts w:ascii="Consolas" w:hAnsi="Consolas"/>
                <w:sz w:val="20"/>
              </w:rPr>
              <w:t>css/daab-common.css</w:t>
            </w:r>
          </w:p>
        </w:tc>
        <w:tc>
          <w:tcPr>
            <w:tcW w:w="3135" w:type="dxa"/>
          </w:tcPr>
          <w:p w14:paraId="0E404ADB" w14:textId="77777777" w:rsidR="001778F9" w:rsidRDefault="00000000">
            <w:r>
              <w:rPr>
                <w:sz w:val="20"/>
              </w:rPr>
              <w:t>Global layout, nav strip, buttons</w:t>
            </w:r>
          </w:p>
        </w:tc>
        <w:tc>
          <w:tcPr>
            <w:tcW w:w="3135" w:type="dxa"/>
          </w:tcPr>
          <w:p w14:paraId="53846948" w14:textId="77777777" w:rsidR="001778F9" w:rsidRDefault="00000000">
            <w:r>
              <w:rPr>
                <w:sz w:val="20"/>
              </w:rPr>
              <w:t xml:space="preserve">All HTML linking to it (or bump </w:t>
            </w:r>
            <w:r>
              <w:rPr>
                <w:rFonts w:ascii="Consolas" w:hAnsi="Consolas"/>
                <w:sz w:val="20"/>
              </w:rPr>
              <w:t>?v=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everywhere)</w:t>
            </w:r>
          </w:p>
        </w:tc>
      </w:tr>
      <w:tr w:rsidR="001778F9" w14:paraId="37B3CB88" w14:textId="77777777">
        <w:tc>
          <w:tcPr>
            <w:tcW w:w="3135" w:type="dxa"/>
            <w:shd w:val="clear" w:color="auto" w:fill="F3F9FD"/>
          </w:tcPr>
          <w:p w14:paraId="21D280AA" w14:textId="77777777" w:rsidR="001778F9" w:rsidRDefault="00000000">
            <w:r>
              <w:rPr>
                <w:rFonts w:ascii="Consolas" w:hAnsi="Consolas"/>
                <w:sz w:val="20"/>
              </w:rPr>
              <w:lastRenderedPageBreak/>
              <w:t>css/daab-mobile.css</w:t>
            </w:r>
          </w:p>
        </w:tc>
        <w:tc>
          <w:tcPr>
            <w:tcW w:w="3135" w:type="dxa"/>
            <w:shd w:val="clear" w:color="auto" w:fill="F3F9FD"/>
          </w:tcPr>
          <w:p w14:paraId="239EACDC" w14:textId="77777777" w:rsidR="001778F9" w:rsidRDefault="00000000">
            <w:r>
              <w:rPr>
                <w:sz w:val="20"/>
              </w:rPr>
              <w:t>Touch, safe areas, mobile nav</w:t>
            </w:r>
          </w:p>
        </w:tc>
        <w:tc>
          <w:tcPr>
            <w:tcW w:w="3135" w:type="dxa"/>
            <w:shd w:val="clear" w:color="auto" w:fill="F3F9FD"/>
          </w:tcPr>
          <w:p w14:paraId="195A491E" w14:textId="77777777" w:rsidR="001778F9" w:rsidRDefault="00000000">
            <w:r>
              <w:rPr>
                <w:sz w:val="20"/>
              </w:rPr>
              <w:t>Same</w:t>
            </w:r>
          </w:p>
        </w:tc>
      </w:tr>
      <w:tr w:rsidR="001778F9" w14:paraId="7BD6F254" w14:textId="77777777">
        <w:tc>
          <w:tcPr>
            <w:tcW w:w="3135" w:type="dxa"/>
          </w:tcPr>
          <w:p w14:paraId="0793ECC3" w14:textId="77777777" w:rsidR="001778F9" w:rsidRDefault="00000000">
            <w:r>
              <w:rPr>
                <w:rFonts w:ascii="Consolas" w:hAnsi="Consolas"/>
                <w:sz w:val="20"/>
              </w:rPr>
              <w:t>css/daab-lang.css</w:t>
            </w:r>
          </w:p>
        </w:tc>
        <w:tc>
          <w:tcPr>
            <w:tcW w:w="3135" w:type="dxa"/>
          </w:tcPr>
          <w:p w14:paraId="50EEABD6" w14:textId="77777777" w:rsidR="001778F9" w:rsidRDefault="00000000">
            <w:r>
              <w:rPr>
                <w:sz w:val="20"/>
              </w:rPr>
              <w:t>Language switcher</w:t>
            </w:r>
          </w:p>
        </w:tc>
        <w:tc>
          <w:tcPr>
            <w:tcW w:w="3135" w:type="dxa"/>
          </w:tcPr>
          <w:p w14:paraId="6F431704" w14:textId="77777777" w:rsidR="001778F9" w:rsidRDefault="00000000">
            <w:r>
              <w:rPr>
                <w:sz w:val="20"/>
              </w:rPr>
              <w:t>Same</w:t>
            </w:r>
          </w:p>
        </w:tc>
      </w:tr>
      <w:tr w:rsidR="001778F9" w14:paraId="010E07B2" w14:textId="77777777">
        <w:tc>
          <w:tcPr>
            <w:tcW w:w="3135" w:type="dxa"/>
            <w:shd w:val="clear" w:color="auto" w:fill="F3F9FD"/>
          </w:tcPr>
          <w:p w14:paraId="001B86B7" w14:textId="77777777" w:rsidR="001778F9" w:rsidRDefault="00000000">
            <w:r>
              <w:rPr>
                <w:rFonts w:ascii="Consolas" w:hAnsi="Consolas"/>
                <w:sz w:val="20"/>
              </w:rPr>
              <w:t>css/daab-nav-mega.css</w:t>
            </w:r>
          </w:p>
        </w:tc>
        <w:tc>
          <w:tcPr>
            <w:tcW w:w="3135" w:type="dxa"/>
            <w:shd w:val="clear" w:color="auto" w:fill="F3F9FD"/>
          </w:tcPr>
          <w:p w14:paraId="3B0BDA3F" w14:textId="77777777" w:rsidR="001778F9" w:rsidRDefault="00000000">
            <w:r>
              <w:rPr>
                <w:sz w:val="20"/>
              </w:rPr>
              <w:t>Breadcrumbs, section nav</w:t>
            </w:r>
          </w:p>
        </w:tc>
        <w:tc>
          <w:tcPr>
            <w:tcW w:w="3135" w:type="dxa"/>
            <w:shd w:val="clear" w:color="auto" w:fill="F3F9FD"/>
          </w:tcPr>
          <w:p w14:paraId="50C06C78" w14:textId="77777777" w:rsidR="001778F9" w:rsidRDefault="00000000">
            <w:r>
              <w:rPr>
                <w:sz w:val="20"/>
              </w:rPr>
              <w:t>Pages that include it</w:t>
            </w:r>
          </w:p>
        </w:tc>
      </w:tr>
      <w:tr w:rsidR="001778F9" w14:paraId="17401177" w14:textId="77777777">
        <w:tc>
          <w:tcPr>
            <w:tcW w:w="3135" w:type="dxa"/>
          </w:tcPr>
          <w:p w14:paraId="1249F1D0" w14:textId="77777777" w:rsidR="001778F9" w:rsidRDefault="00000000">
            <w:r>
              <w:rPr>
                <w:rFonts w:ascii="Consolas" w:hAnsi="Consolas"/>
                <w:sz w:val="20"/>
              </w:rPr>
              <w:t>js/daab-nav.js</w:t>
            </w:r>
          </w:p>
        </w:tc>
        <w:tc>
          <w:tcPr>
            <w:tcW w:w="3135" w:type="dxa"/>
          </w:tcPr>
          <w:p w14:paraId="39CE6A3E" w14:textId="77777777" w:rsidR="001778F9" w:rsidRDefault="00000000">
            <w:r>
              <w:rPr>
                <w:sz w:val="20"/>
              </w:rPr>
              <w:t>Menu, dropdowns, mobile drawer</w:t>
            </w:r>
          </w:p>
        </w:tc>
        <w:tc>
          <w:tcPr>
            <w:tcW w:w="3135" w:type="dxa"/>
          </w:tcPr>
          <w:p w14:paraId="3ECE9BE9" w14:textId="77777777" w:rsidR="001778F9" w:rsidRDefault="00000000">
            <w:r>
              <w:rPr>
                <w:sz w:val="20"/>
              </w:rPr>
              <w:t>Pages that load it</w:t>
            </w:r>
          </w:p>
        </w:tc>
      </w:tr>
      <w:tr w:rsidR="001778F9" w14:paraId="7E0463F7" w14:textId="77777777">
        <w:tc>
          <w:tcPr>
            <w:tcW w:w="3135" w:type="dxa"/>
            <w:shd w:val="clear" w:color="auto" w:fill="F3F9FD"/>
          </w:tcPr>
          <w:p w14:paraId="0FEAB137" w14:textId="77777777" w:rsidR="001778F9" w:rsidRDefault="00000000">
            <w:r>
              <w:rPr>
                <w:rFonts w:ascii="Consolas" w:hAnsi="Consolas"/>
                <w:sz w:val="20"/>
              </w:rPr>
              <w:t>js/daab-primary-nav.js</w:t>
            </w:r>
          </w:p>
        </w:tc>
        <w:tc>
          <w:tcPr>
            <w:tcW w:w="3135" w:type="dxa"/>
            <w:shd w:val="clear" w:color="auto" w:fill="F3F9FD"/>
          </w:tcPr>
          <w:p w14:paraId="399D3A30" w14:textId="77777777" w:rsidR="001778F9" w:rsidRDefault="00000000">
            <w:r>
              <w:rPr>
                <w:sz w:val="20"/>
              </w:rPr>
              <w:t xml:space="preserve">Nav from </w:t>
            </w:r>
            <w:r>
              <w:rPr>
                <w:rFonts w:ascii="Consolas" w:hAnsi="Consolas"/>
                <w:sz w:val="20"/>
              </w:rPr>
              <w:t>i18n/nav.json</w:t>
            </w:r>
          </w:p>
        </w:tc>
        <w:tc>
          <w:tcPr>
            <w:tcW w:w="3135" w:type="dxa"/>
            <w:shd w:val="clear" w:color="auto" w:fill="F3F9FD"/>
          </w:tcPr>
          <w:p w14:paraId="5FCE078C" w14:textId="77777777" w:rsidR="001778F9" w:rsidRDefault="00000000">
            <w:r>
              <w:rPr>
                <w:sz w:val="20"/>
              </w:rPr>
              <w:t xml:space="preserve">Same + consider </w:t>
            </w:r>
            <w:r>
              <w:rPr>
                <w:rFonts w:ascii="Consolas" w:hAnsi="Consolas"/>
                <w:sz w:val="20"/>
              </w:rPr>
              <w:t>i18n/nav.json</w:t>
            </w:r>
          </w:p>
        </w:tc>
      </w:tr>
      <w:tr w:rsidR="001778F9" w14:paraId="445DD2E8" w14:textId="77777777">
        <w:tc>
          <w:tcPr>
            <w:tcW w:w="3135" w:type="dxa"/>
          </w:tcPr>
          <w:p w14:paraId="097C0055" w14:textId="77777777" w:rsidR="001778F9" w:rsidRDefault="00000000">
            <w:r>
              <w:rPr>
                <w:rFonts w:ascii="Consolas" w:hAnsi="Consolas"/>
                <w:sz w:val="20"/>
              </w:rPr>
              <w:t>js/daab-shell.js</w:t>
            </w:r>
          </w:p>
        </w:tc>
        <w:tc>
          <w:tcPr>
            <w:tcW w:w="3135" w:type="dxa"/>
          </w:tcPr>
          <w:p w14:paraId="75256B42" w14:textId="77777777" w:rsidR="001778F9" w:rsidRDefault="00000000">
            <w:r>
              <w:rPr>
                <w:sz w:val="20"/>
              </w:rPr>
              <w:t>Language switcher placement</w:t>
            </w:r>
          </w:p>
        </w:tc>
        <w:tc>
          <w:tcPr>
            <w:tcW w:w="3135" w:type="dxa"/>
          </w:tcPr>
          <w:p w14:paraId="3790AD87" w14:textId="77777777" w:rsidR="001778F9" w:rsidRDefault="00000000">
            <w:r>
              <w:rPr>
                <w:sz w:val="20"/>
              </w:rPr>
              <w:t>Same</w:t>
            </w:r>
          </w:p>
        </w:tc>
      </w:tr>
      <w:tr w:rsidR="001778F9" w14:paraId="46CA955E" w14:textId="77777777">
        <w:tc>
          <w:tcPr>
            <w:tcW w:w="3135" w:type="dxa"/>
            <w:shd w:val="clear" w:color="auto" w:fill="F3F9FD"/>
          </w:tcPr>
          <w:p w14:paraId="5E70F754" w14:textId="77777777" w:rsidR="001778F9" w:rsidRDefault="00000000">
            <w:r>
              <w:rPr>
                <w:rFonts w:ascii="Consolas" w:hAnsi="Consolas"/>
                <w:sz w:val="20"/>
              </w:rPr>
              <w:t>js/daab-i18n.js</w:t>
            </w:r>
          </w:p>
        </w:tc>
        <w:tc>
          <w:tcPr>
            <w:tcW w:w="3135" w:type="dxa"/>
            <w:shd w:val="clear" w:color="auto" w:fill="F3F9FD"/>
          </w:tcPr>
          <w:p w14:paraId="2ECD44AF" w14:textId="77777777" w:rsidR="001778F9" w:rsidRDefault="00000000">
            <w:r>
              <w:rPr>
                <w:sz w:val="20"/>
              </w:rPr>
              <w:t>Routes, UI strings, search index</w:t>
            </w:r>
          </w:p>
        </w:tc>
        <w:tc>
          <w:tcPr>
            <w:tcW w:w="3135" w:type="dxa"/>
            <w:shd w:val="clear" w:color="auto" w:fill="F3F9FD"/>
          </w:tcPr>
          <w:p w14:paraId="13D0A805" w14:textId="77777777" w:rsidR="001778F9" w:rsidRDefault="00000000">
            <w:r>
              <w:rPr>
                <w:sz w:val="20"/>
              </w:rPr>
              <w:t xml:space="preserve">Same + </w:t>
            </w:r>
            <w:r>
              <w:rPr>
                <w:rFonts w:ascii="Consolas" w:hAnsi="Consolas"/>
                <w:sz w:val="20"/>
              </w:rPr>
              <w:t>i18n/*.json</w:t>
            </w:r>
            <w:r>
              <w:rPr>
                <w:sz w:val="20"/>
              </w:rPr>
              <w:t xml:space="preserve"> if needed</w:t>
            </w:r>
          </w:p>
        </w:tc>
      </w:tr>
      <w:tr w:rsidR="001778F9" w14:paraId="7CC2E856" w14:textId="77777777">
        <w:tc>
          <w:tcPr>
            <w:tcW w:w="3135" w:type="dxa"/>
          </w:tcPr>
          <w:p w14:paraId="64D110E9" w14:textId="77777777" w:rsidR="001778F9" w:rsidRDefault="00000000">
            <w:r>
              <w:rPr>
                <w:rFonts w:ascii="Consolas" w:hAnsi="Consolas"/>
                <w:sz w:val="20"/>
              </w:rPr>
              <w:t>i18n/nav.json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i18n/routes.json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i18n/ui.json</w:t>
            </w:r>
          </w:p>
        </w:tc>
        <w:tc>
          <w:tcPr>
            <w:tcW w:w="3135" w:type="dxa"/>
          </w:tcPr>
          <w:p w14:paraId="4382ABB6" w14:textId="77777777" w:rsidR="001778F9" w:rsidRDefault="00000000">
            <w:r>
              <w:rPr>
                <w:sz w:val="20"/>
              </w:rPr>
              <w:t>Client-side i18n data</w:t>
            </w:r>
          </w:p>
        </w:tc>
        <w:tc>
          <w:tcPr>
            <w:tcW w:w="3135" w:type="dxa"/>
          </w:tcPr>
          <w:p w14:paraId="070242A2" w14:textId="77777777" w:rsidR="001778F9" w:rsidRDefault="00000000">
            <w:r>
              <w:rPr>
                <w:sz w:val="20"/>
              </w:rPr>
              <w:t xml:space="preserve">Pages using </w:t>
            </w:r>
            <w:r>
              <w:rPr>
                <w:rFonts w:ascii="Consolas" w:hAnsi="Consolas"/>
                <w:sz w:val="20"/>
              </w:rPr>
              <w:t>daab-i18n.js</w:t>
            </w:r>
          </w:p>
        </w:tc>
      </w:tr>
    </w:tbl>
    <w:p w14:paraId="5C5820E1" w14:textId="77777777" w:rsidR="001778F9" w:rsidRDefault="00000000">
      <w:pPr>
        <w:pStyle w:val="Heading3"/>
      </w:pPr>
      <w:bookmarkStart w:id="15" w:name="_Toc230895005"/>
      <w:r>
        <w:t>Cache busting (`?v=`)</w:t>
      </w:r>
      <w:bookmarkEnd w:id="15"/>
    </w:p>
    <w:p w14:paraId="3BF23879" w14:textId="77777777" w:rsidR="001778F9" w:rsidRDefault="00000000">
      <w:r>
        <w:t>Shared assets are referenced with a version query:</w:t>
      </w:r>
    </w:p>
    <w:p w14:paraId="566D408A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&lt;link href="../css/daab-common.css?v=21" rel="stylesheet"/&gt;</w:t>
      </w:r>
      <w:r>
        <w:rPr>
          <w:rFonts w:ascii="Consolas" w:hAnsi="Consolas"/>
          <w:sz w:val="18"/>
        </w:rPr>
        <w:br/>
        <w:t>&lt;script src="../js/daab-nav.js?v=8" defer&gt;&lt;/script&gt;</w:t>
      </w:r>
    </w:p>
    <w:p w14:paraId="3851CC05" w14:textId="77777777" w:rsidR="001778F9" w:rsidRDefault="00000000">
      <w:r>
        <w:t xml:space="preserve">When you change </w:t>
      </w:r>
      <w:r>
        <w:rPr>
          <w:rFonts w:ascii="Consolas" w:hAnsi="Consolas"/>
          <w:sz w:val="20"/>
        </w:rPr>
        <w:t>daab-common.css</w:t>
      </w:r>
      <w:r>
        <w:t xml:space="preserve"> but only upload the CSS file (not HTML), browsers may keep an </w:t>
      </w:r>
      <w:r>
        <w:rPr>
          <w:b/>
        </w:rPr>
        <w:t>old cached</w:t>
      </w:r>
      <w:r>
        <w:t xml:space="preserve"> copy if HTML still points at </w:t>
      </w:r>
      <w:r>
        <w:rPr>
          <w:rFonts w:ascii="Consolas" w:hAnsi="Consolas"/>
          <w:sz w:val="20"/>
        </w:rPr>
        <w:t>?v=18</w:t>
      </w:r>
      <w:r>
        <w:t>.</w:t>
      </w:r>
    </w:p>
    <w:p w14:paraId="350CA625" w14:textId="77777777" w:rsidR="001778F9" w:rsidRDefault="00000000">
      <w:r>
        <w:rPr>
          <w:b/>
        </w:rPr>
        <w:t>Options:</w:t>
      </w:r>
    </w:p>
    <w:p w14:paraId="414EBA79" w14:textId="77777777" w:rsidR="001778F9" w:rsidRDefault="00000000">
      <w:pPr>
        <w:pStyle w:val="ListNumber"/>
      </w:pPr>
      <w:r>
        <w:rPr>
          <w:b/>
        </w:rPr>
        <w:t>Preferred:</w:t>
      </w:r>
      <w:r>
        <w:t xml:space="preserve"> Bump </w:t>
      </w:r>
      <w:r>
        <w:rPr>
          <w:rFonts w:ascii="Consolas" w:hAnsi="Consolas"/>
          <w:sz w:val="20"/>
        </w:rPr>
        <w:t>?v=</w:t>
      </w:r>
      <w:r>
        <w:t xml:space="preserve"> in HTML and deploy </w:t>
      </w:r>
      <w:r>
        <w:rPr>
          <w:b/>
        </w:rPr>
        <w:t>CSS/JS + all affected HTML</w:t>
      </w:r>
      <w:r>
        <w:t xml:space="preserve"> together.</w:t>
      </w:r>
    </w:p>
    <w:p w14:paraId="0454966B" w14:textId="77777777" w:rsidR="001778F9" w:rsidRDefault="00000000">
      <w:pPr>
        <w:pStyle w:val="ListNumber"/>
      </w:pPr>
      <w:r>
        <w:t xml:space="preserve">Run an inject helper (e.g. </w:t>
      </w:r>
      <w:r>
        <w:rPr>
          <w:rFonts w:ascii="Consolas" w:hAnsi="Consolas"/>
          <w:sz w:val="20"/>
        </w:rPr>
        <w:t>helpers/_inject_global_search.py</w:t>
      </w:r>
      <w:r>
        <w:t>) locally, commit HTML, deploy the batch.</w:t>
      </w:r>
    </w:p>
    <w:p w14:paraId="3C1B2DE9" w14:textId="77777777" w:rsidR="001778F9" w:rsidRDefault="00000000">
      <w:pPr>
        <w:pStyle w:val="ListNumber"/>
      </w:pPr>
      <w:r>
        <w:t>Ask testers to hard-refresh once after deploy (</w:t>
      </w:r>
      <w:r>
        <w:rPr>
          <w:rFonts w:ascii="Consolas" w:hAnsi="Consolas"/>
          <w:sz w:val="20"/>
        </w:rPr>
        <w:t>Ctrl+Shift+R</w:t>
      </w:r>
      <w:r>
        <w:t>).</w:t>
      </w:r>
    </w:p>
    <w:p w14:paraId="79BD0F78" w14:textId="77777777" w:rsidR="001778F9" w:rsidRDefault="00000000">
      <w:pPr>
        <w:pStyle w:val="Heading2"/>
      </w:pPr>
      <w:bookmarkStart w:id="16" w:name="_Toc230895006"/>
      <w:r>
        <w:t>6. Avoid unnecessary deployment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778F9" w14:paraId="2A5FF8FA" w14:textId="77777777">
        <w:tc>
          <w:tcPr>
            <w:tcW w:w="4703" w:type="dxa"/>
            <w:shd w:val="clear" w:color="auto" w:fill="094D78"/>
          </w:tcPr>
          <w:p w14:paraId="650767E7" w14:textId="77777777" w:rsidR="001778F9" w:rsidRDefault="00000000">
            <w:r>
              <w:rPr>
                <w:b/>
                <w:color w:val="FFFFFF"/>
                <w:sz w:val="20"/>
              </w:rPr>
              <w:t>Situation</w:t>
            </w:r>
          </w:p>
        </w:tc>
        <w:tc>
          <w:tcPr>
            <w:tcW w:w="4703" w:type="dxa"/>
            <w:shd w:val="clear" w:color="auto" w:fill="094D78"/>
          </w:tcPr>
          <w:p w14:paraId="6829E5C1" w14:textId="77777777" w:rsidR="001778F9" w:rsidRDefault="00000000"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1778F9" w14:paraId="772423D6" w14:textId="77777777">
        <w:tc>
          <w:tcPr>
            <w:tcW w:w="4703" w:type="dxa"/>
          </w:tcPr>
          <w:p w14:paraId="3EDF5CD2" w14:textId="77777777" w:rsidR="001778F9" w:rsidRDefault="00000000">
            <w:r>
              <w:rPr>
                <w:sz w:val="20"/>
              </w:rPr>
              <w:t xml:space="preserve">Only </w:t>
            </w:r>
            <w:r>
              <w:rPr>
                <w:rFonts w:ascii="Consolas" w:hAnsi="Consolas"/>
                <w:sz w:val="20"/>
              </w:rPr>
              <w:t>helpers/*.py</w:t>
            </w:r>
            <w:r>
              <w:rPr>
                <w:sz w:val="20"/>
              </w:rPr>
              <w:t xml:space="preserve"> changed</w:t>
            </w:r>
          </w:p>
        </w:tc>
        <w:tc>
          <w:tcPr>
            <w:tcW w:w="4703" w:type="dxa"/>
          </w:tcPr>
          <w:p w14:paraId="19F8C181" w14:textId="77777777" w:rsidR="001778F9" w:rsidRDefault="00000000">
            <w:r>
              <w:rPr>
                <w:sz w:val="20"/>
              </w:rPr>
              <w:t>Do not deploy; run helper, commit HTML output, deploy HTML</w:t>
            </w:r>
          </w:p>
        </w:tc>
      </w:tr>
      <w:tr w:rsidR="001778F9" w14:paraId="7FD269FB" w14:textId="77777777">
        <w:tc>
          <w:tcPr>
            <w:tcW w:w="4703" w:type="dxa"/>
            <w:shd w:val="clear" w:color="auto" w:fill="F3F9FD"/>
          </w:tcPr>
          <w:p w14:paraId="407FCEDD" w14:textId="77777777" w:rsidR="001778F9" w:rsidRDefault="00000000">
            <w:r>
              <w:rPr>
                <w:sz w:val="20"/>
              </w:rPr>
              <w:t xml:space="preserve">Only </w:t>
            </w:r>
            <w:r>
              <w:rPr>
                <w:rFonts w:ascii="Consolas" w:hAnsi="Consolas"/>
                <w:sz w:val="20"/>
              </w:rPr>
              <w:t>documents/*.md</w:t>
            </w:r>
            <w:r>
              <w:rPr>
                <w:sz w:val="20"/>
              </w:rPr>
              <w:t xml:space="preserve"> changed</w:t>
            </w:r>
          </w:p>
        </w:tc>
        <w:tc>
          <w:tcPr>
            <w:tcW w:w="4703" w:type="dxa"/>
            <w:shd w:val="clear" w:color="auto" w:fill="F3F9FD"/>
          </w:tcPr>
          <w:p w14:paraId="022FD386" w14:textId="77777777" w:rsidR="001778F9" w:rsidRDefault="00000000">
            <w:r>
              <w:rPr>
                <w:sz w:val="20"/>
              </w:rPr>
              <w:t>Do not deploy</w:t>
            </w:r>
          </w:p>
        </w:tc>
      </w:tr>
      <w:tr w:rsidR="001778F9" w14:paraId="59F981B0" w14:textId="77777777">
        <w:tc>
          <w:tcPr>
            <w:tcW w:w="4703" w:type="dxa"/>
          </w:tcPr>
          <w:p w14:paraId="4638CC21" w14:textId="77777777" w:rsidR="001778F9" w:rsidRDefault="00000000">
            <w:r>
              <w:rPr>
                <w:sz w:val="20"/>
              </w:rPr>
              <w:t>Local test edits reverted</w:t>
            </w:r>
          </w:p>
        </w:tc>
        <w:tc>
          <w:tcPr>
            <w:tcW w:w="4703" w:type="dxa"/>
          </w:tcPr>
          <w:p w14:paraId="0BFBE7D5" w14:textId="77777777" w:rsidR="001778F9" w:rsidRDefault="00000000">
            <w:r>
              <w:rPr>
                <w:sz w:val="20"/>
              </w:rPr>
              <w:t>Nothing to deploy</w:t>
            </w:r>
          </w:p>
        </w:tc>
      </w:tr>
      <w:tr w:rsidR="001778F9" w14:paraId="07C2DEC8" w14:textId="77777777">
        <w:tc>
          <w:tcPr>
            <w:tcW w:w="4703" w:type="dxa"/>
            <w:shd w:val="clear" w:color="auto" w:fill="F3F9FD"/>
          </w:tcPr>
          <w:p w14:paraId="53F11653" w14:textId="77777777" w:rsidR="001778F9" w:rsidRDefault="00000000">
            <w:r>
              <w:rPr>
                <w:sz w:val="20"/>
              </w:rPr>
              <w:t>One typo on one page</w:t>
            </w:r>
          </w:p>
        </w:tc>
        <w:tc>
          <w:tcPr>
            <w:tcW w:w="4703" w:type="dxa"/>
            <w:shd w:val="clear" w:color="auto" w:fill="F3F9FD"/>
          </w:tcPr>
          <w:p w14:paraId="62F262BD" w14:textId="77777777" w:rsidR="001778F9" w:rsidRDefault="00000000">
            <w:r>
              <w:rPr>
                <w:sz w:val="20"/>
              </w:rPr>
              <w:t xml:space="preserve">Deploy that HTML file only (if </w:t>
            </w:r>
            <w:r>
              <w:rPr>
                <w:rFonts w:ascii="Consolas" w:hAnsi="Consolas"/>
                <w:sz w:val="20"/>
              </w:rPr>
              <w:t>?v=</w:t>
            </w:r>
            <w:r>
              <w:rPr>
                <w:sz w:val="20"/>
              </w:rPr>
              <w:t xml:space="preserve"> unchanged)</w:t>
            </w:r>
          </w:p>
        </w:tc>
      </w:tr>
      <w:tr w:rsidR="001778F9" w14:paraId="70249DCB" w14:textId="77777777">
        <w:tc>
          <w:tcPr>
            <w:tcW w:w="4703" w:type="dxa"/>
          </w:tcPr>
          <w:p w14:paraId="59E94445" w14:textId="77777777" w:rsidR="001778F9" w:rsidRDefault="00000000">
            <w:r>
              <w:rPr>
                <w:sz w:val="20"/>
              </w:rPr>
              <w:t>Shared CSS changed</w:t>
            </w:r>
          </w:p>
        </w:tc>
        <w:tc>
          <w:tcPr>
            <w:tcW w:w="4703" w:type="dxa"/>
          </w:tcPr>
          <w:p w14:paraId="64ECEBF2" w14:textId="77777777" w:rsidR="001778F9" w:rsidRDefault="00000000">
            <w:r>
              <w:rPr>
                <w:sz w:val="20"/>
              </w:rPr>
              <w:t xml:space="preserve">Deploy CSS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every HTML with old </w:t>
            </w:r>
            <w:r>
              <w:rPr>
                <w:rFonts w:ascii="Consolas" w:hAnsi="Consolas"/>
                <w:sz w:val="20"/>
              </w:rPr>
              <w:t>?v=</w:t>
            </w:r>
          </w:p>
        </w:tc>
      </w:tr>
    </w:tbl>
    <w:p w14:paraId="47C670C1" w14:textId="77777777" w:rsidR="001778F9" w:rsidRDefault="00000000">
      <w:pPr>
        <w:pStyle w:val="Heading3"/>
      </w:pPr>
      <w:bookmarkStart w:id="17" w:name="_Toc230895007"/>
      <w:r>
        <w:t>Filter ship list from Git</w:t>
      </w:r>
      <w:bookmarkEnd w:id="17"/>
    </w:p>
    <w:p w14:paraId="22E06745" w14:textId="77777777" w:rsidR="001778F9" w:rsidRDefault="00000000">
      <w:r>
        <w:t>Example: only assets under public trees:</w:t>
      </w:r>
    </w:p>
    <w:p w14:paraId="15E67CAA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git diff --name-only HEAD -- css js az en index.html index-gateway.html 404.html i18n/search-index.json</w:t>
      </w:r>
    </w:p>
    <w:p w14:paraId="46493AE2" w14:textId="77777777" w:rsidR="001778F9" w:rsidRDefault="00000000">
      <w:r>
        <w:lastRenderedPageBreak/>
        <w:t xml:space="preserve">Remove any path you intentionally exclude (e.g. </w:t>
      </w:r>
      <w:r>
        <w:rPr>
          <w:rFonts w:ascii="Consolas" w:hAnsi="Consolas"/>
          <w:sz w:val="20"/>
        </w:rPr>
        <w:t>forum_2024/</w:t>
      </w:r>
      <w:r>
        <w:t xml:space="preserve"> until ready).</w:t>
      </w:r>
    </w:p>
    <w:p w14:paraId="0264C1A1" w14:textId="77777777" w:rsidR="001778F9" w:rsidRDefault="00000000">
      <w:r>
        <w:t>Save to a file for FTP/rsync:</w:t>
      </w:r>
    </w:p>
    <w:p w14:paraId="6E64E293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git diff --name-only origin/main | Where-Object { $_ -notmatch '^(helpers|documents|sources|\.cursor)/' } | Set-Content deploy-list.txt</w:t>
      </w:r>
    </w:p>
    <w:p w14:paraId="2F551E3D" w14:textId="77777777" w:rsidR="001778F9" w:rsidRDefault="00000000">
      <w:pPr>
        <w:pStyle w:val="Heading2"/>
      </w:pPr>
      <w:bookmarkStart w:id="18" w:name="_Toc230895008"/>
      <w:r>
        <w:t>7. Pre-deploy checklist</w:t>
      </w:r>
      <w:bookmarkEnd w:id="18"/>
    </w:p>
    <w:p w14:paraId="6F75C5E0" w14:textId="77777777" w:rsidR="001778F9" w:rsidRDefault="00000000">
      <w:r>
        <w:t>Run from repository root.</w:t>
      </w:r>
    </w:p>
    <w:p w14:paraId="143519AA" w14:textId="77777777" w:rsidR="001778F9" w:rsidRDefault="00000000">
      <w:pPr>
        <w:pStyle w:val="Heading3"/>
      </w:pPr>
      <w:bookmarkStart w:id="19" w:name="_Toc230895009"/>
      <w:r>
        <w:t>1. Identify changes</w:t>
      </w:r>
      <w:bookmarkEnd w:id="19"/>
    </w:p>
    <w:p w14:paraId="542648D4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git status</w:t>
      </w:r>
      <w:r>
        <w:rPr>
          <w:rFonts w:ascii="Consolas" w:hAnsi="Consolas"/>
          <w:sz w:val="18"/>
        </w:rPr>
        <w:br/>
        <w:t>git diff --name-only HEAD</w:t>
      </w:r>
    </w:p>
    <w:p w14:paraId="5BC4BE16" w14:textId="77777777" w:rsidR="001778F9" w:rsidRDefault="00000000">
      <w:pPr>
        <w:pStyle w:val="Heading3"/>
      </w:pPr>
      <w:bookmarkStart w:id="20" w:name="_Toc230895010"/>
      <w:r>
        <w:t>2. Build deploy list</w:t>
      </w:r>
      <w:bookmarkEnd w:id="20"/>
    </w:p>
    <w:p w14:paraId="25BD405D" w14:textId="77777777" w:rsidR="001778F9" w:rsidRDefault="00000000">
      <w:pPr>
        <w:pStyle w:val="ListBullet"/>
      </w:pPr>
      <w:r>
        <w:t xml:space="preserve">Include all </w:t>
      </w:r>
      <w:r>
        <w:rPr>
          <w:b/>
        </w:rPr>
        <w:t>shared</w:t>
      </w:r>
      <w:r>
        <w:t xml:space="preserve"> CSS/JS you changed.</w:t>
      </w:r>
    </w:p>
    <w:p w14:paraId="685AF89D" w14:textId="77777777" w:rsidR="001778F9" w:rsidRDefault="00000000">
      <w:pPr>
        <w:pStyle w:val="ListBullet"/>
      </w:pPr>
      <w:r>
        <w:t xml:space="preserve">Include all HTML that reference </w:t>
      </w:r>
      <w:r>
        <w:rPr>
          <w:b/>
        </w:rPr>
        <w:t>bumped</w:t>
      </w:r>
      <w:r>
        <w:t xml:space="preserve"> </w:t>
      </w:r>
      <w:r>
        <w:rPr>
          <w:rFonts w:ascii="Consolas" w:hAnsi="Consolas"/>
          <w:sz w:val="20"/>
        </w:rPr>
        <w:t>?v=</w:t>
      </w:r>
      <w:r>
        <w:t xml:space="preserve"> values.</w:t>
      </w:r>
    </w:p>
    <w:p w14:paraId="05008E28" w14:textId="77777777" w:rsidR="001778F9" w:rsidRDefault="00000000">
      <w:pPr>
        <w:pStyle w:val="ListBullet"/>
      </w:pPr>
      <w:r>
        <w:t xml:space="preserve">Include </w:t>
      </w:r>
      <w:r>
        <w:rPr>
          <w:rFonts w:ascii="Consolas" w:hAnsi="Consolas"/>
          <w:sz w:val="20"/>
        </w:rPr>
        <w:t>i18n/search-index.json</w:t>
      </w:r>
      <w:r>
        <w:t xml:space="preserve"> if search changed.</w:t>
      </w:r>
    </w:p>
    <w:p w14:paraId="015A5653" w14:textId="77777777" w:rsidR="001778F9" w:rsidRDefault="00000000">
      <w:pPr>
        <w:pStyle w:val="ListBullet"/>
      </w:pPr>
      <w:r>
        <w:t xml:space="preserve">Include </w:t>
      </w:r>
      <w:r>
        <w:rPr>
          <w:rFonts w:ascii="Consolas" w:hAnsi="Consolas"/>
          <w:sz w:val="20"/>
        </w:rPr>
        <w:t>images/qr/</w:t>
      </w:r>
      <w:r>
        <w:t xml:space="preserve"> if profiles QR changed.</w:t>
      </w:r>
    </w:p>
    <w:p w14:paraId="01AE4DB4" w14:textId="77777777" w:rsidR="001778F9" w:rsidRDefault="00000000">
      <w:pPr>
        <w:pStyle w:val="ListBullet"/>
      </w:pPr>
      <w:r>
        <w:t xml:space="preserve">Exclude </w:t>
      </w:r>
      <w:r>
        <w:rPr>
          <w:rFonts w:ascii="Consolas" w:hAnsi="Consolas"/>
          <w:sz w:val="20"/>
        </w:rPr>
        <w:t>helpers/</w:t>
      </w:r>
      <w:r>
        <w:t xml:space="preserve">, </w:t>
      </w:r>
      <w:r>
        <w:rPr>
          <w:rFonts w:ascii="Consolas" w:hAnsi="Consolas"/>
          <w:sz w:val="20"/>
        </w:rPr>
        <w:t>documents/</w:t>
      </w:r>
      <w:r>
        <w:t xml:space="preserve">, </w:t>
      </w:r>
      <w:r>
        <w:rPr>
          <w:rFonts w:ascii="Consolas" w:hAnsi="Consolas"/>
          <w:sz w:val="20"/>
        </w:rPr>
        <w:t>sources/</w:t>
      </w:r>
      <w:r>
        <w:t>.</w:t>
      </w:r>
    </w:p>
    <w:p w14:paraId="16E79191" w14:textId="77777777" w:rsidR="001778F9" w:rsidRDefault="00000000">
      <w:pPr>
        <w:pStyle w:val="Heading3"/>
      </w:pPr>
      <w:bookmarkStart w:id="21" w:name="_Toc230895011"/>
      <w:r>
        <w:t>3. Validate</w:t>
      </w:r>
      <w:bookmarkEnd w:id="21"/>
    </w:p>
    <w:p w14:paraId="4CC815DE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python helpers/_validate_site.py</w:t>
      </w:r>
    </w:p>
    <w:p w14:paraId="32FBBAF5" w14:textId="77777777" w:rsidR="001778F9" w:rsidRDefault="00000000">
      <w:r>
        <w:t>If scientists catalogue changed:</w:t>
      </w:r>
    </w:p>
    <w:p w14:paraId="7E4007F1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python helpers/_validate_cv_cards.py</w:t>
      </w:r>
      <w:r>
        <w:rPr>
          <w:rFonts w:ascii="Consolas" w:hAnsi="Consolas"/>
          <w:sz w:val="18"/>
        </w:rPr>
        <w:br/>
        <w:t>python helpers/_check_name_order.py</w:t>
      </w:r>
    </w:p>
    <w:p w14:paraId="797D9891" w14:textId="77777777" w:rsidR="001778F9" w:rsidRDefault="00000000">
      <w:r>
        <w:rPr>
          <w:b/>
        </w:rPr>
        <w:t>Do not deploy if `_validate_site.py` reports errors.</w:t>
      </w:r>
    </w:p>
    <w:p w14:paraId="6252E1CB" w14:textId="77777777" w:rsidR="001778F9" w:rsidRDefault="00000000">
      <w:pPr>
        <w:pStyle w:val="Heading3"/>
      </w:pPr>
      <w:bookmarkStart w:id="22" w:name="_Toc230895012"/>
      <w:r>
        <w:t>4. Local smoke test</w:t>
      </w:r>
      <w:bookmarkEnd w:id="22"/>
    </w:p>
    <w:p w14:paraId="20AD10F9" w14:textId="77777777" w:rsidR="001778F9" w:rsidRDefault="00000000">
      <w:r>
        <w:t>Start server (</w:t>
      </w:r>
      <w:r>
        <w:rPr>
          <w:rFonts w:ascii="Consolas" w:hAnsi="Consolas"/>
          <w:sz w:val="20"/>
        </w:rPr>
        <w:t>START-SITE.bat</w:t>
      </w:r>
      <w:r>
        <w:t xml:space="preserve"> or </w:t>
      </w:r>
      <w:r>
        <w:rPr>
          <w:rFonts w:ascii="Consolas" w:hAnsi="Consolas"/>
          <w:sz w:val="20"/>
        </w:rPr>
        <w:t>python -m http.server 8010 --bind 127.0.0.1</w:t>
      </w:r>
      <w:r>
        <w:t>), then open:</w:t>
      </w:r>
    </w:p>
    <w:p w14:paraId="2A70ED56" w14:textId="77777777" w:rsidR="001778F9" w:rsidRDefault="00000000">
      <w:pPr>
        <w:pStyle w:val="ListBullet"/>
      </w:pPr>
      <w:r>
        <w:t>http://localhost:8010/az/index.html</w:t>
      </w:r>
    </w:p>
    <w:p w14:paraId="494DBDA8" w14:textId="77777777" w:rsidR="001778F9" w:rsidRDefault="00000000">
      <w:pPr>
        <w:pStyle w:val="ListBullet"/>
      </w:pPr>
      <w:r>
        <w:t>http://localhost:8010/en/index.html</w:t>
      </w:r>
    </w:p>
    <w:p w14:paraId="46719F76" w14:textId="77777777" w:rsidR="001778F9" w:rsidRDefault="00000000">
      <w:pPr>
        <w:pStyle w:val="ListBullet"/>
      </w:pPr>
      <w:r>
        <w:t>http://localhost:8010/az/scientists/list.html</w:t>
      </w:r>
    </w:p>
    <w:p w14:paraId="0FFF4C02" w14:textId="77777777" w:rsidR="001778F9" w:rsidRDefault="00000000">
      <w:pPr>
        <w:pStyle w:val="ListBullet"/>
      </w:pPr>
      <w:r>
        <w:t>http://localhost:8010/az/scientists/profiles.html</w:t>
      </w:r>
    </w:p>
    <w:p w14:paraId="5013AFE8" w14:textId="77777777" w:rsidR="001778F9" w:rsidRDefault="00000000">
      <w:r>
        <w:t>Check:</w:t>
      </w:r>
    </w:p>
    <w:p w14:paraId="1E50468D" w14:textId="77777777" w:rsidR="001778F9" w:rsidRDefault="00000000">
      <w:pPr>
        <w:pStyle w:val="ListBullet"/>
      </w:pPr>
      <w:r>
        <w:t>Navigation at desktop, tablet, and mobile widths</w:t>
      </w:r>
    </w:p>
    <w:p w14:paraId="08AF5EF3" w14:textId="77777777" w:rsidR="001778F9" w:rsidRDefault="00000000">
      <w:pPr>
        <w:pStyle w:val="ListBullet"/>
      </w:pPr>
      <w:r>
        <w:t>Mobile menu open/close and dropdowns</w:t>
      </w:r>
    </w:p>
    <w:p w14:paraId="4ADA4DF1" w14:textId="77777777" w:rsidR="001778F9" w:rsidRDefault="00000000">
      <w:pPr>
        <w:pStyle w:val="ListBullet"/>
      </w:pPr>
      <w:r>
        <w:t>Scientist filter toggle (expand/collapse, filters still apply when collapsed)</w:t>
      </w:r>
    </w:p>
    <w:p w14:paraId="33ED0333" w14:textId="77777777" w:rsidR="001778F9" w:rsidRDefault="00000000">
      <w:pPr>
        <w:pStyle w:val="ListBullet"/>
      </w:pPr>
      <w:r>
        <w:t>Global search (</w:t>
      </w:r>
      <w:r>
        <w:rPr>
          <w:rFonts w:ascii="Consolas" w:hAnsi="Consolas"/>
          <w:sz w:val="20"/>
        </w:rPr>
        <w:t>Ctrl+K</w:t>
      </w:r>
      <w:r>
        <w:t>) if deployed</w:t>
      </w:r>
    </w:p>
    <w:p w14:paraId="26A07D8B" w14:textId="77777777" w:rsidR="001778F9" w:rsidRDefault="00000000">
      <w:pPr>
        <w:pStyle w:val="ListBullet"/>
      </w:pPr>
      <w:r>
        <w:t>Hard refresh after CSS/JS changes</w:t>
      </w:r>
    </w:p>
    <w:p w14:paraId="75FCF1F1" w14:textId="77777777" w:rsidR="001778F9" w:rsidRDefault="00000000">
      <w:pPr>
        <w:pStyle w:val="Heading3"/>
      </w:pPr>
      <w:bookmarkStart w:id="23" w:name="_Toc230895013"/>
      <w:r>
        <w:lastRenderedPageBreak/>
        <w:t>5. Upload to server</w:t>
      </w:r>
      <w:bookmarkEnd w:id="23"/>
    </w:p>
    <w:p w14:paraId="03DAB074" w14:textId="77777777" w:rsidR="001778F9" w:rsidRDefault="00000000">
      <w:r>
        <w:t>Preserve directory structure (</w:t>
      </w:r>
      <w:r>
        <w:rPr>
          <w:rFonts w:ascii="Consolas" w:hAnsi="Consolas"/>
          <w:sz w:val="20"/>
        </w:rPr>
        <w:t>css/</w:t>
      </w:r>
      <w:r>
        <w:t xml:space="preserve">, </w:t>
      </w:r>
      <w:r>
        <w:rPr>
          <w:rFonts w:ascii="Consolas" w:hAnsi="Consolas"/>
          <w:sz w:val="20"/>
        </w:rPr>
        <w:t>js/</w:t>
      </w:r>
      <w:r>
        <w:t xml:space="preserve">, </w:t>
      </w:r>
      <w:r>
        <w:rPr>
          <w:rFonts w:ascii="Consolas" w:hAnsi="Consolas"/>
          <w:sz w:val="20"/>
        </w:rPr>
        <w:t>az/scientists/</w:t>
      </w:r>
      <w:r>
        <w:t>, etc.).</w:t>
      </w:r>
    </w:p>
    <w:p w14:paraId="77AFF607" w14:textId="77777777" w:rsidR="001778F9" w:rsidRDefault="00000000">
      <w:pPr>
        <w:pStyle w:val="Heading3"/>
      </w:pPr>
      <w:bookmarkStart w:id="24" w:name="_Toc230895014"/>
      <w:r>
        <w:t>6. Verify production</w:t>
      </w:r>
      <w:bookmarkEnd w:id="24"/>
    </w:p>
    <w:p w14:paraId="347E6AF9" w14:textId="77777777" w:rsidR="001778F9" w:rsidRDefault="00000000">
      <w:r>
        <w:t xml:space="preserve">Repeat smoke test on </w:t>
      </w:r>
      <w:r>
        <w:rPr>
          <w:rFonts w:ascii="Consolas" w:hAnsi="Consolas"/>
          <w:sz w:val="20"/>
        </w:rPr>
        <w:t>https://daab-waas.com/</w:t>
      </w:r>
      <w:r>
        <w:t xml:space="preserve"> (or your host). Test one AZ and one EN page on a phone.</w:t>
      </w:r>
    </w:p>
    <w:p w14:paraId="70DA92D1" w14:textId="77777777" w:rsidR="001778F9" w:rsidRDefault="00000000">
      <w:pPr>
        <w:pStyle w:val="Heading2"/>
      </w:pPr>
      <w:bookmarkStart w:id="25" w:name="_Toc230895015"/>
      <w:r>
        <w:t>8. Deployment methods</w:t>
      </w:r>
      <w:bookmarkEnd w:id="25"/>
    </w:p>
    <w:p w14:paraId="0C3F5D41" w14:textId="77777777" w:rsidR="001778F9" w:rsidRDefault="00000000">
      <w:pPr>
        <w:pStyle w:val="Heading3"/>
      </w:pPr>
      <w:bookmarkStart w:id="26" w:name="_Toc230895016"/>
      <w:r>
        <w:t>Method A — Git tag + full public tree (safest)</w:t>
      </w:r>
      <w:bookmarkEnd w:id="26"/>
    </w:p>
    <w:p w14:paraId="75E94DDE" w14:textId="77777777" w:rsidR="001778F9" w:rsidRDefault="00000000">
      <w:pPr>
        <w:pStyle w:val="ListNumber"/>
      </w:pPr>
      <w:r>
        <w:t xml:space="preserve">Commit and merge to </w:t>
      </w:r>
      <w:r>
        <w:rPr>
          <w:rFonts w:ascii="Consolas" w:hAnsi="Consolas"/>
          <w:sz w:val="20"/>
        </w:rPr>
        <w:t>main</w:t>
      </w:r>
      <w:r>
        <w:t>.</w:t>
      </w:r>
    </w:p>
    <w:p w14:paraId="125D33E3" w14:textId="77777777" w:rsidR="001778F9" w:rsidRDefault="00000000">
      <w:pPr>
        <w:pStyle w:val="ListNumber"/>
      </w:pPr>
      <w:r>
        <w:t xml:space="preserve">Tag: </w:t>
      </w:r>
      <w:r>
        <w:rPr>
          <w:rFonts w:ascii="Consolas" w:hAnsi="Consolas"/>
          <w:sz w:val="20"/>
        </w:rPr>
        <w:t>git tag deploy-YYYY-MM-DD</w:t>
      </w:r>
      <w:r>
        <w:t>.</w:t>
      </w:r>
    </w:p>
    <w:p w14:paraId="1C9C5738" w14:textId="77777777" w:rsidR="001778F9" w:rsidRDefault="00000000">
      <w:pPr>
        <w:pStyle w:val="ListNumber"/>
      </w:pPr>
      <w:r>
        <w:t xml:space="preserve">Upload </w:t>
      </w:r>
      <w:r>
        <w:rPr>
          <w:b/>
        </w:rPr>
        <w:t>entire</w:t>
      </w:r>
      <w:r>
        <w:t xml:space="preserve"> ship set: </w:t>
      </w:r>
      <w:r>
        <w:rPr>
          <w:rFonts w:ascii="Consolas" w:hAnsi="Consolas"/>
          <w:sz w:val="20"/>
        </w:rPr>
        <w:t>*.html</w:t>
      </w:r>
      <w:r>
        <w:t xml:space="preserve">, </w:t>
      </w:r>
      <w:r>
        <w:rPr>
          <w:rFonts w:ascii="Consolas" w:hAnsi="Consolas"/>
          <w:sz w:val="20"/>
        </w:rPr>
        <w:t>az/</w:t>
      </w:r>
      <w:r>
        <w:t xml:space="preserve">, </w:t>
      </w:r>
      <w:r>
        <w:rPr>
          <w:rFonts w:ascii="Consolas" w:hAnsi="Consolas"/>
          <w:sz w:val="20"/>
        </w:rPr>
        <w:t>en/</w:t>
      </w:r>
      <w:r>
        <w:t xml:space="preserve">, </w:t>
      </w:r>
      <w:r>
        <w:rPr>
          <w:rFonts w:ascii="Consolas" w:hAnsi="Consolas"/>
          <w:sz w:val="20"/>
        </w:rPr>
        <w:t>css/</w:t>
      </w:r>
      <w:r>
        <w:t xml:space="preserve">, </w:t>
      </w:r>
      <w:r>
        <w:rPr>
          <w:rFonts w:ascii="Consolas" w:hAnsi="Consolas"/>
          <w:sz w:val="20"/>
        </w:rPr>
        <w:t>js/</w:t>
      </w:r>
      <w:r>
        <w:t xml:space="preserve">, </w:t>
      </w:r>
      <w:r>
        <w:rPr>
          <w:rFonts w:ascii="Consolas" w:hAnsi="Consolas"/>
          <w:sz w:val="20"/>
        </w:rPr>
        <w:t>images/</w:t>
      </w:r>
      <w:r>
        <w:t xml:space="preserve">, required </w:t>
      </w:r>
      <w:r>
        <w:rPr>
          <w:rFonts w:ascii="Consolas" w:hAnsi="Consolas"/>
          <w:sz w:val="20"/>
        </w:rPr>
        <w:t>i18n/</w:t>
      </w:r>
      <w:r>
        <w:t>.</w:t>
      </w:r>
    </w:p>
    <w:p w14:paraId="34CACB52" w14:textId="77777777" w:rsidR="001778F9" w:rsidRDefault="00000000">
      <w:pPr>
        <w:pStyle w:val="ListNumber"/>
      </w:pPr>
      <w:r>
        <w:t xml:space="preserve">Omit </w:t>
      </w:r>
      <w:r>
        <w:rPr>
          <w:rFonts w:ascii="Consolas" w:hAnsi="Consolas"/>
          <w:sz w:val="20"/>
        </w:rPr>
        <w:t>helpers/</w:t>
      </w:r>
      <w:r>
        <w:t xml:space="preserve">, </w:t>
      </w:r>
      <w:r>
        <w:rPr>
          <w:rFonts w:ascii="Consolas" w:hAnsi="Consolas"/>
          <w:sz w:val="20"/>
        </w:rPr>
        <w:t>documents/</w:t>
      </w:r>
      <w:r>
        <w:t xml:space="preserve">, </w:t>
      </w:r>
      <w:r>
        <w:rPr>
          <w:rFonts w:ascii="Consolas" w:hAnsi="Consolas"/>
          <w:sz w:val="20"/>
        </w:rPr>
        <w:t>sources/</w:t>
      </w:r>
      <w:r>
        <w:t>.</w:t>
      </w:r>
    </w:p>
    <w:p w14:paraId="62E6E9AB" w14:textId="77777777" w:rsidR="001778F9" w:rsidRDefault="00000000">
      <w:r>
        <w:t>Low risk of missing a dependent HTML file; slightly larger upload.</w:t>
      </w:r>
    </w:p>
    <w:p w14:paraId="4F9F4001" w14:textId="77777777" w:rsidR="001778F9" w:rsidRDefault="00000000">
      <w:pPr>
        <w:pStyle w:val="Heading3"/>
      </w:pPr>
      <w:bookmarkStart w:id="27" w:name="_Toc230895017"/>
      <w:r>
        <w:t>Method B — Selective upload from diff</w:t>
      </w:r>
      <w:bookmarkEnd w:id="27"/>
    </w:p>
    <w:p w14:paraId="2B673C02" w14:textId="77777777" w:rsidR="001778F9" w:rsidRDefault="00000000">
      <w:pPr>
        <w:pStyle w:val="ListNumber"/>
      </w:pPr>
      <w:r>
        <w:rPr>
          <w:rFonts w:ascii="Consolas" w:hAnsi="Consolas"/>
          <w:sz w:val="20"/>
        </w:rPr>
        <w:t>git diff --name-only deploy-LAST..HEAD &gt; deploy-list.txt</w:t>
      </w:r>
    </w:p>
    <w:p w14:paraId="3275E3CE" w14:textId="77777777" w:rsidR="001778F9" w:rsidRDefault="00000000">
      <w:pPr>
        <w:pStyle w:val="ListNumber"/>
      </w:pPr>
      <w:r>
        <w:t>Edit list: remove non-ship paths.</w:t>
      </w:r>
    </w:p>
    <w:p w14:paraId="6FB12FD2" w14:textId="77777777" w:rsidR="001778F9" w:rsidRDefault="00000000">
      <w:pPr>
        <w:pStyle w:val="ListNumber"/>
      </w:pPr>
      <w:r>
        <w:t xml:space="preserve">Add any </w:t>
      </w:r>
      <w:r>
        <w:rPr>
          <w:b/>
        </w:rPr>
        <w:t>missing</w:t>
      </w:r>
      <w:r>
        <w:t xml:space="preserve"> shared dependencies (see §5).</w:t>
      </w:r>
    </w:p>
    <w:p w14:paraId="7B849142" w14:textId="77777777" w:rsidR="001778F9" w:rsidRDefault="00000000">
      <w:pPr>
        <w:pStyle w:val="ListNumber"/>
      </w:pPr>
      <w:r>
        <w:t>Upload only listed files.</w:t>
      </w:r>
    </w:p>
    <w:p w14:paraId="27C5887D" w14:textId="77777777" w:rsidR="001778F9" w:rsidRDefault="00000000">
      <w:r>
        <w:t xml:space="preserve">Efficient; requires discipline on shared assets and </w:t>
      </w:r>
      <w:r>
        <w:rPr>
          <w:rFonts w:ascii="Consolas" w:hAnsi="Consolas"/>
          <w:sz w:val="20"/>
        </w:rPr>
        <w:t>?v=</w:t>
      </w:r>
      <w:r>
        <w:t>.</w:t>
      </w:r>
    </w:p>
    <w:p w14:paraId="6011F275" w14:textId="77777777" w:rsidR="001778F9" w:rsidRDefault="00000000">
      <w:pPr>
        <w:pStyle w:val="Heading3"/>
      </w:pPr>
      <w:bookmarkStart w:id="28" w:name="_Toc230895018"/>
      <w:r>
        <w:t>Method C — CI / Git-connected host</w:t>
      </w:r>
      <w:bookmarkEnd w:id="28"/>
    </w:p>
    <w:p w14:paraId="2B8F648C" w14:textId="77777777" w:rsidR="001778F9" w:rsidRDefault="00000000">
      <w:r>
        <w:t xml:space="preserve">GitHub Pages, Netlify, or similar: deploy from </w:t>
      </w:r>
      <w:r>
        <w:rPr>
          <w:rFonts w:ascii="Consolas" w:hAnsi="Consolas"/>
          <w:sz w:val="20"/>
        </w:rPr>
        <w:t>main</w:t>
      </w:r>
      <w:r>
        <w:t xml:space="preserve"> branch root. Change tracking = git history; production always matches </w:t>
      </w:r>
      <w:r>
        <w:rPr>
          <w:rFonts w:ascii="Consolas" w:hAnsi="Consolas"/>
          <w:sz w:val="20"/>
        </w:rPr>
        <w:t>main</w:t>
      </w:r>
      <w:r>
        <w:t>.</w:t>
      </w:r>
    </w:p>
    <w:p w14:paraId="371113DF" w14:textId="77777777" w:rsidR="001778F9" w:rsidRDefault="00000000">
      <w:pPr>
        <w:pStyle w:val="Heading3"/>
      </w:pPr>
      <w:bookmarkStart w:id="29" w:name="_Toc230895019"/>
      <w:r>
        <w:t>rsync example (SSH host)</w:t>
      </w:r>
      <w:bookmarkEnd w:id="29"/>
    </w:p>
    <w:p w14:paraId="253410A7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rsync -av --files-from=deploy-list.txt ./ user@host:/var/www/daab-waas/</w:t>
      </w:r>
    </w:p>
    <w:p w14:paraId="596FAAD0" w14:textId="77777777" w:rsidR="001778F9" w:rsidRDefault="00000000">
      <w:pPr>
        <w:pStyle w:val="Heading2"/>
      </w:pPr>
      <w:bookmarkStart w:id="30" w:name="_Toc230895020"/>
      <w:r>
        <w:t>9. Git and GitHub best practices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778F9" w14:paraId="6FBF6EBA" w14:textId="77777777">
        <w:tc>
          <w:tcPr>
            <w:tcW w:w="4703" w:type="dxa"/>
            <w:shd w:val="clear" w:color="auto" w:fill="094D78"/>
          </w:tcPr>
          <w:p w14:paraId="2BF8C6BB" w14:textId="77777777" w:rsidR="001778F9" w:rsidRDefault="00000000">
            <w:r>
              <w:rPr>
                <w:b/>
                <w:color w:val="FFFFFF"/>
                <w:sz w:val="20"/>
              </w:rPr>
              <w:t>Practice</w:t>
            </w:r>
          </w:p>
        </w:tc>
        <w:tc>
          <w:tcPr>
            <w:tcW w:w="4703" w:type="dxa"/>
            <w:shd w:val="clear" w:color="auto" w:fill="094D78"/>
          </w:tcPr>
          <w:p w14:paraId="01ECAD42" w14:textId="77777777" w:rsidR="001778F9" w:rsidRDefault="00000000">
            <w:r>
              <w:rPr>
                <w:b/>
                <w:color w:val="FFFFFF"/>
                <w:sz w:val="20"/>
              </w:rPr>
              <w:t>Why</w:t>
            </w:r>
          </w:p>
        </w:tc>
      </w:tr>
      <w:tr w:rsidR="001778F9" w14:paraId="6BF8517F" w14:textId="77777777">
        <w:tc>
          <w:tcPr>
            <w:tcW w:w="4703" w:type="dxa"/>
          </w:tcPr>
          <w:p w14:paraId="1E07C6CB" w14:textId="77777777" w:rsidR="001778F9" w:rsidRDefault="00000000">
            <w:r>
              <w:rPr>
                <w:sz w:val="20"/>
              </w:rPr>
              <w:t>One branch per feature</w:t>
            </w:r>
          </w:p>
        </w:tc>
        <w:tc>
          <w:tcPr>
            <w:tcW w:w="4703" w:type="dxa"/>
          </w:tcPr>
          <w:p w14:paraId="2B620F79" w14:textId="77777777" w:rsidR="001778F9" w:rsidRDefault="00000000">
            <w:r>
              <w:rPr>
                <w:sz w:val="20"/>
              </w:rPr>
              <w:t>Smaller PRs, clearer deploy notes</w:t>
            </w:r>
          </w:p>
        </w:tc>
      </w:tr>
      <w:tr w:rsidR="001778F9" w14:paraId="612F262C" w14:textId="77777777">
        <w:tc>
          <w:tcPr>
            <w:tcW w:w="4703" w:type="dxa"/>
            <w:shd w:val="clear" w:color="auto" w:fill="F3F9FD"/>
          </w:tcPr>
          <w:p w14:paraId="305B6C59" w14:textId="77777777" w:rsidR="001778F9" w:rsidRDefault="00000000">
            <w:r>
              <w:rPr>
                <w:sz w:val="20"/>
              </w:rPr>
              <w:t>Commit by area</w:t>
            </w:r>
          </w:p>
        </w:tc>
        <w:tc>
          <w:tcPr>
            <w:tcW w:w="4703" w:type="dxa"/>
            <w:shd w:val="clear" w:color="auto" w:fill="F3F9FD"/>
          </w:tcPr>
          <w:p w14:paraId="3E586BDF" w14:textId="77777777" w:rsidR="001778F9" w:rsidRDefault="00000000">
            <w:r>
              <w:rPr>
                <w:sz w:val="20"/>
              </w:rPr>
              <w:t xml:space="preserve">e.g. </w:t>
            </w:r>
            <w:r>
              <w:rPr>
                <w:rFonts w:ascii="Consolas" w:hAnsi="Consolas"/>
                <w:sz w:val="20"/>
              </w:rPr>
              <w:t>fix: align profiles filter toolbar with list</w:t>
            </w:r>
          </w:p>
        </w:tc>
      </w:tr>
      <w:tr w:rsidR="001778F9" w14:paraId="3B06F525" w14:textId="77777777">
        <w:tc>
          <w:tcPr>
            <w:tcW w:w="4703" w:type="dxa"/>
          </w:tcPr>
          <w:p w14:paraId="68D84FDB" w14:textId="77777777" w:rsidR="001778F9" w:rsidRDefault="00000000">
            <w:r>
              <w:rPr>
                <w:sz w:val="20"/>
              </w:rPr>
              <w:t>PR description lists test URLs</w:t>
            </w:r>
          </w:p>
        </w:tc>
        <w:tc>
          <w:tcPr>
            <w:tcW w:w="4703" w:type="dxa"/>
          </w:tcPr>
          <w:p w14:paraId="4D7C77A6" w14:textId="77777777" w:rsidR="001778F9" w:rsidRDefault="00000000">
            <w:r>
              <w:rPr>
                <w:sz w:val="20"/>
              </w:rPr>
              <w:t>Reviewers know what to verify</w:t>
            </w:r>
          </w:p>
        </w:tc>
      </w:tr>
      <w:tr w:rsidR="001778F9" w14:paraId="3653ED53" w14:textId="77777777">
        <w:tc>
          <w:tcPr>
            <w:tcW w:w="4703" w:type="dxa"/>
            <w:shd w:val="clear" w:color="auto" w:fill="F3F9FD"/>
          </w:tcPr>
          <w:p w14:paraId="14F75E1E" w14:textId="77777777" w:rsidR="001778F9" w:rsidRDefault="00000000">
            <w:r>
              <w:rPr>
                <w:sz w:val="20"/>
              </w:rPr>
              <w:t>Tag every production deploy</w:t>
            </w:r>
          </w:p>
        </w:tc>
        <w:tc>
          <w:tcPr>
            <w:tcW w:w="4703" w:type="dxa"/>
            <w:shd w:val="clear" w:color="auto" w:fill="F3F9FD"/>
          </w:tcPr>
          <w:p w14:paraId="70E257EC" w14:textId="77777777" w:rsidR="001778F9" w:rsidRDefault="00000000">
            <w:r>
              <w:rPr>
                <w:rFonts w:ascii="Consolas" w:hAnsi="Consolas"/>
                <w:sz w:val="20"/>
              </w:rPr>
              <w:t>git diff tag..HEAD</w:t>
            </w:r>
            <w:r>
              <w:rPr>
                <w:sz w:val="20"/>
              </w:rPr>
              <w:t xml:space="preserve"> = next upload list</w:t>
            </w:r>
          </w:p>
        </w:tc>
      </w:tr>
      <w:tr w:rsidR="001778F9" w14:paraId="6EE808DB" w14:textId="77777777">
        <w:tc>
          <w:tcPr>
            <w:tcW w:w="4703" w:type="dxa"/>
          </w:tcPr>
          <w:p w14:paraId="4CC454E8" w14:textId="77777777" w:rsidR="001778F9" w:rsidRDefault="00000000">
            <w:r>
              <w:rPr>
                <w:sz w:val="20"/>
              </w:rPr>
              <w:t xml:space="preserve">Never deploy with failing </w:t>
            </w:r>
            <w:r>
              <w:rPr>
                <w:rFonts w:ascii="Consolas" w:hAnsi="Consolas"/>
                <w:sz w:val="20"/>
              </w:rPr>
              <w:t>_validate_site.py</w:t>
            </w:r>
          </w:p>
        </w:tc>
        <w:tc>
          <w:tcPr>
            <w:tcW w:w="4703" w:type="dxa"/>
          </w:tcPr>
          <w:p w14:paraId="22FA1443" w14:textId="77777777" w:rsidR="001778F9" w:rsidRDefault="00000000">
            <w:r>
              <w:rPr>
                <w:sz w:val="20"/>
              </w:rPr>
              <w:t>Catches broken relative paths</w:t>
            </w:r>
          </w:p>
        </w:tc>
      </w:tr>
      <w:tr w:rsidR="001778F9" w14:paraId="4368FFBE" w14:textId="77777777">
        <w:tc>
          <w:tcPr>
            <w:tcW w:w="4703" w:type="dxa"/>
            <w:shd w:val="clear" w:color="auto" w:fill="F3F9FD"/>
          </w:tcPr>
          <w:p w14:paraId="56A8B471" w14:textId="77777777" w:rsidR="001778F9" w:rsidRDefault="00000000">
            <w:r>
              <w:rPr>
                <w:sz w:val="20"/>
              </w:rPr>
              <w:lastRenderedPageBreak/>
              <w:t xml:space="preserve">Use lowercase </w:t>
            </w:r>
            <w:r>
              <w:rPr>
                <w:rFonts w:ascii="Consolas" w:hAnsi="Consolas"/>
                <w:sz w:val="20"/>
              </w:rPr>
              <w:t>css/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js/</w:t>
            </w:r>
            <w:r>
              <w:rPr>
                <w:sz w:val="20"/>
              </w:rPr>
              <w:t xml:space="preserve"> only</w:t>
            </w:r>
          </w:p>
        </w:tc>
        <w:tc>
          <w:tcPr>
            <w:tcW w:w="4703" w:type="dxa"/>
            <w:shd w:val="clear" w:color="auto" w:fill="F3F9FD"/>
          </w:tcPr>
          <w:p w14:paraId="211F28B2" w14:textId="77777777" w:rsidR="001778F9" w:rsidRDefault="00000000">
            <w:r>
              <w:rPr>
                <w:sz w:val="20"/>
              </w:rPr>
              <w:t>Linux hosting is case-sensitive</w:t>
            </w:r>
          </w:p>
        </w:tc>
      </w:tr>
      <w:tr w:rsidR="001778F9" w14:paraId="3128942D" w14:textId="77777777">
        <w:tc>
          <w:tcPr>
            <w:tcW w:w="4703" w:type="dxa"/>
          </w:tcPr>
          <w:p w14:paraId="2E27F604" w14:textId="77777777" w:rsidR="001778F9" w:rsidRDefault="00000000">
            <w:r>
              <w:rPr>
                <w:sz w:val="20"/>
              </w:rPr>
              <w:t>Do not commit secrets</w:t>
            </w:r>
          </w:p>
        </w:tc>
        <w:tc>
          <w:tcPr>
            <w:tcW w:w="4703" w:type="dxa"/>
          </w:tcPr>
          <w:p w14:paraId="4E15B0B3" w14:textId="77777777" w:rsidR="001778F9" w:rsidRDefault="00000000">
            <w:r>
              <w:rPr>
                <w:sz w:val="20"/>
              </w:rPr>
              <w:t xml:space="preserve">No API keys in </w:t>
            </w:r>
            <w:r>
              <w:rPr>
                <w:rFonts w:ascii="Consolas" w:hAnsi="Consolas"/>
                <w:sz w:val="20"/>
              </w:rPr>
              <w:t>js/</w:t>
            </w:r>
            <w:r>
              <w:rPr>
                <w:sz w:val="20"/>
              </w:rPr>
              <w:t xml:space="preserve"> or HTML</w:t>
            </w:r>
          </w:p>
        </w:tc>
      </w:tr>
    </w:tbl>
    <w:p w14:paraId="7CC95152" w14:textId="77777777" w:rsidR="001778F9" w:rsidRDefault="00000000">
      <w:pPr>
        <w:pStyle w:val="Heading3"/>
      </w:pPr>
      <w:bookmarkStart w:id="31" w:name="_Toc230895021"/>
      <w:r>
        <w:t>Suggested release workflow</w:t>
      </w:r>
      <w:bookmarkEnd w:id="31"/>
    </w:p>
    <w:p w14:paraId="5241A1DC" w14:textId="77777777" w:rsidR="001778F9" w:rsidRDefault="00000000">
      <w:pPr>
        <w:pStyle w:val="ListNumber"/>
      </w:pPr>
      <w:r>
        <w:t>Develop on a feature branch.</w:t>
      </w:r>
    </w:p>
    <w:p w14:paraId="3AEB647E" w14:textId="77777777" w:rsidR="001778F9" w:rsidRDefault="00000000">
      <w:pPr>
        <w:pStyle w:val="ListNumber"/>
      </w:pPr>
      <w:r>
        <w:t>Run validators and local smoke test.</w:t>
      </w:r>
    </w:p>
    <w:p w14:paraId="737AFB01" w14:textId="77777777" w:rsidR="001778F9" w:rsidRDefault="00000000">
      <w:pPr>
        <w:pStyle w:val="ListNumber"/>
      </w:pPr>
      <w:r>
        <w:t xml:space="preserve">Open PR → review </w:t>
      </w:r>
      <w:r>
        <w:rPr>
          <w:b/>
        </w:rPr>
        <w:t>Files changed</w:t>
      </w:r>
      <w:r>
        <w:t>.</w:t>
      </w:r>
    </w:p>
    <w:p w14:paraId="4FFC4F45" w14:textId="77777777" w:rsidR="001778F9" w:rsidRDefault="00000000">
      <w:pPr>
        <w:pStyle w:val="ListNumber"/>
      </w:pPr>
      <w:r>
        <w:t xml:space="preserve">Merge to </w:t>
      </w:r>
      <w:r>
        <w:rPr>
          <w:rFonts w:ascii="Consolas" w:hAnsi="Consolas"/>
          <w:sz w:val="20"/>
        </w:rPr>
        <w:t>main</w:t>
      </w:r>
      <w:r>
        <w:t>.</w:t>
      </w:r>
    </w:p>
    <w:p w14:paraId="1D79F84A" w14:textId="77777777" w:rsidR="001778F9" w:rsidRDefault="00000000">
      <w:pPr>
        <w:pStyle w:val="ListNumber"/>
      </w:pPr>
      <w:r>
        <w:t xml:space="preserve">Tag </w:t>
      </w:r>
      <w:r>
        <w:rPr>
          <w:rFonts w:ascii="Consolas" w:hAnsi="Consolas"/>
          <w:sz w:val="20"/>
        </w:rPr>
        <w:t>deploy-YYYY-MM-DD</w:t>
      </w:r>
      <w:r>
        <w:t>.</w:t>
      </w:r>
    </w:p>
    <w:p w14:paraId="6B36E9C6" w14:textId="77777777" w:rsidR="001778F9" w:rsidRDefault="00000000">
      <w:pPr>
        <w:pStyle w:val="ListNumber"/>
      </w:pPr>
      <w:r>
        <w:t>Upload to host (manual or CI).</w:t>
      </w:r>
    </w:p>
    <w:p w14:paraId="34B3484B" w14:textId="77777777" w:rsidR="001778F9" w:rsidRDefault="00000000">
      <w:pPr>
        <w:pStyle w:val="ListNumber"/>
      </w:pPr>
      <w:r>
        <w:t>Note tag name in your deployment log (spreadsheet or GitHub Release).</w:t>
      </w:r>
    </w:p>
    <w:p w14:paraId="5CE9265B" w14:textId="77777777" w:rsidR="001778F9" w:rsidRDefault="00000000">
      <w:pPr>
        <w:pStyle w:val="Heading2"/>
      </w:pPr>
      <w:bookmarkStart w:id="32" w:name="_Toc230895022"/>
      <w:r>
        <w:t>10. Organizing shared DAAB components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778F9" w14:paraId="458FE9C3" w14:textId="77777777">
        <w:tc>
          <w:tcPr>
            <w:tcW w:w="3135" w:type="dxa"/>
            <w:shd w:val="clear" w:color="auto" w:fill="094D78"/>
          </w:tcPr>
          <w:p w14:paraId="77716B57" w14:textId="77777777" w:rsidR="001778F9" w:rsidRDefault="00000000"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w="3135" w:type="dxa"/>
            <w:shd w:val="clear" w:color="auto" w:fill="094D78"/>
          </w:tcPr>
          <w:p w14:paraId="552FD33A" w14:textId="77777777" w:rsidR="001778F9" w:rsidRDefault="00000000"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w="3135" w:type="dxa"/>
            <w:shd w:val="clear" w:color="auto" w:fill="094D78"/>
          </w:tcPr>
          <w:p w14:paraId="26C74432" w14:textId="77777777" w:rsidR="001778F9" w:rsidRDefault="00000000">
            <w:r>
              <w:rPr>
                <w:b/>
                <w:color w:val="FFFFFF"/>
                <w:sz w:val="20"/>
              </w:rPr>
              <w:t>Deploy?</w:t>
            </w:r>
          </w:p>
        </w:tc>
      </w:tr>
      <w:tr w:rsidR="001778F9" w14:paraId="23420AF6" w14:textId="77777777">
        <w:tc>
          <w:tcPr>
            <w:tcW w:w="3135" w:type="dxa"/>
          </w:tcPr>
          <w:p w14:paraId="3D07AF23" w14:textId="77777777" w:rsidR="001778F9" w:rsidRDefault="00000000">
            <w:r>
              <w:rPr>
                <w:sz w:val="20"/>
              </w:rPr>
              <w:t>Design tokens, nav chrome</w:t>
            </w:r>
          </w:p>
        </w:tc>
        <w:tc>
          <w:tcPr>
            <w:tcW w:w="3135" w:type="dxa"/>
          </w:tcPr>
          <w:p w14:paraId="6AD6AEA0" w14:textId="77777777" w:rsidR="001778F9" w:rsidRDefault="00000000">
            <w:r>
              <w:rPr>
                <w:rFonts w:ascii="Consolas" w:hAnsi="Consolas"/>
                <w:sz w:val="20"/>
              </w:rPr>
              <w:t>css/daab-common.css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daab-mobile.css</w:t>
            </w:r>
          </w:p>
        </w:tc>
        <w:tc>
          <w:tcPr>
            <w:tcW w:w="3135" w:type="dxa"/>
          </w:tcPr>
          <w:p w14:paraId="48F612F5" w14:textId="77777777" w:rsidR="001778F9" w:rsidRDefault="00000000">
            <w:r>
              <w:rPr>
                <w:sz w:val="20"/>
              </w:rPr>
              <w:t>Yes</w:t>
            </w:r>
          </w:p>
        </w:tc>
      </w:tr>
      <w:tr w:rsidR="001778F9" w14:paraId="0BE6C6D1" w14:textId="77777777">
        <w:tc>
          <w:tcPr>
            <w:tcW w:w="3135" w:type="dxa"/>
            <w:shd w:val="clear" w:color="auto" w:fill="F3F9FD"/>
          </w:tcPr>
          <w:p w14:paraId="37AB3D8F" w14:textId="77777777" w:rsidR="001778F9" w:rsidRDefault="00000000">
            <w:r>
              <w:rPr>
                <w:sz w:val="20"/>
              </w:rPr>
              <w:t>Navigation behaviour</w:t>
            </w:r>
          </w:p>
        </w:tc>
        <w:tc>
          <w:tcPr>
            <w:tcW w:w="3135" w:type="dxa"/>
            <w:shd w:val="clear" w:color="auto" w:fill="F3F9FD"/>
          </w:tcPr>
          <w:p w14:paraId="3F6567A6" w14:textId="77777777" w:rsidR="001778F9" w:rsidRDefault="00000000">
            <w:r>
              <w:rPr>
                <w:rFonts w:ascii="Consolas" w:hAnsi="Consolas"/>
                <w:sz w:val="20"/>
              </w:rPr>
              <w:t>js/daab-nav.js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daab-primary-nav.js</w:t>
            </w:r>
          </w:p>
        </w:tc>
        <w:tc>
          <w:tcPr>
            <w:tcW w:w="3135" w:type="dxa"/>
            <w:shd w:val="clear" w:color="auto" w:fill="F3F9FD"/>
          </w:tcPr>
          <w:p w14:paraId="304616D5" w14:textId="77777777" w:rsidR="001778F9" w:rsidRDefault="00000000">
            <w:r>
              <w:rPr>
                <w:sz w:val="20"/>
              </w:rPr>
              <w:t>Yes</w:t>
            </w:r>
          </w:p>
        </w:tc>
      </w:tr>
      <w:tr w:rsidR="001778F9" w14:paraId="316D9921" w14:textId="77777777">
        <w:tc>
          <w:tcPr>
            <w:tcW w:w="3135" w:type="dxa"/>
          </w:tcPr>
          <w:p w14:paraId="2F6606CF" w14:textId="77777777" w:rsidR="001778F9" w:rsidRDefault="00000000">
            <w:r>
              <w:rPr>
                <w:sz w:val="20"/>
              </w:rPr>
              <w:t>Nav structure / labels</w:t>
            </w:r>
          </w:p>
        </w:tc>
        <w:tc>
          <w:tcPr>
            <w:tcW w:w="3135" w:type="dxa"/>
          </w:tcPr>
          <w:p w14:paraId="78200697" w14:textId="77777777" w:rsidR="001778F9" w:rsidRDefault="00000000">
            <w:r>
              <w:rPr>
                <w:rFonts w:ascii="Consolas" w:hAnsi="Consolas"/>
                <w:sz w:val="20"/>
              </w:rPr>
              <w:t>i18n/nav.json</w:t>
            </w:r>
          </w:p>
        </w:tc>
        <w:tc>
          <w:tcPr>
            <w:tcW w:w="3135" w:type="dxa"/>
          </w:tcPr>
          <w:p w14:paraId="7FA9D56C" w14:textId="77777777" w:rsidR="001778F9" w:rsidRDefault="00000000">
            <w:r>
              <w:rPr>
                <w:sz w:val="20"/>
              </w:rPr>
              <w:t>Yes (if used client-side)</w:t>
            </w:r>
          </w:p>
        </w:tc>
      </w:tr>
      <w:tr w:rsidR="001778F9" w14:paraId="5A123137" w14:textId="77777777">
        <w:tc>
          <w:tcPr>
            <w:tcW w:w="3135" w:type="dxa"/>
            <w:shd w:val="clear" w:color="auto" w:fill="F3F9FD"/>
          </w:tcPr>
          <w:p w14:paraId="54985B6E" w14:textId="77777777" w:rsidR="001778F9" w:rsidRDefault="00000000">
            <w:r>
              <w:rPr>
                <w:sz w:val="20"/>
              </w:rPr>
              <w:t>Routes, UI strings</w:t>
            </w:r>
          </w:p>
        </w:tc>
        <w:tc>
          <w:tcPr>
            <w:tcW w:w="3135" w:type="dxa"/>
            <w:shd w:val="clear" w:color="auto" w:fill="F3F9FD"/>
          </w:tcPr>
          <w:p w14:paraId="73F87FFF" w14:textId="77777777" w:rsidR="001778F9" w:rsidRDefault="00000000">
            <w:r>
              <w:rPr>
                <w:rFonts w:ascii="Consolas" w:hAnsi="Consolas"/>
                <w:sz w:val="20"/>
              </w:rPr>
              <w:t>i18n/routes.json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i18n/ui.json</w:t>
            </w:r>
          </w:p>
        </w:tc>
        <w:tc>
          <w:tcPr>
            <w:tcW w:w="3135" w:type="dxa"/>
            <w:shd w:val="clear" w:color="auto" w:fill="F3F9FD"/>
          </w:tcPr>
          <w:p w14:paraId="1F534F34" w14:textId="77777777" w:rsidR="001778F9" w:rsidRDefault="00000000">
            <w:r>
              <w:rPr>
                <w:sz w:val="20"/>
              </w:rPr>
              <w:t>Yes</w:t>
            </w:r>
          </w:p>
        </w:tc>
      </w:tr>
      <w:tr w:rsidR="001778F9" w14:paraId="1889BFB4" w14:textId="77777777">
        <w:tc>
          <w:tcPr>
            <w:tcW w:w="3135" w:type="dxa"/>
          </w:tcPr>
          <w:p w14:paraId="06F6F515" w14:textId="77777777" w:rsidR="001778F9" w:rsidRDefault="00000000">
            <w:r>
              <w:rPr>
                <w:sz w:val="20"/>
              </w:rPr>
              <w:t>Page-specific CSS</w:t>
            </w:r>
          </w:p>
        </w:tc>
        <w:tc>
          <w:tcPr>
            <w:tcW w:w="3135" w:type="dxa"/>
          </w:tcPr>
          <w:p w14:paraId="4B24E1E6" w14:textId="77777777" w:rsidR="001778F9" w:rsidRDefault="00000000">
            <w:r>
              <w:rPr>
                <w:rFonts w:ascii="Consolas" w:hAnsi="Consolas"/>
                <w:sz w:val="20"/>
              </w:rPr>
              <w:t>css/scientists-catalog-toolbar.css</w:t>
            </w:r>
            <w:r>
              <w:rPr>
                <w:sz w:val="20"/>
              </w:rPr>
              <w:t>, etc.</w:t>
            </w:r>
          </w:p>
        </w:tc>
        <w:tc>
          <w:tcPr>
            <w:tcW w:w="3135" w:type="dxa"/>
          </w:tcPr>
          <w:p w14:paraId="60FB0207" w14:textId="77777777" w:rsidR="001778F9" w:rsidRDefault="00000000">
            <w:r>
              <w:rPr>
                <w:sz w:val="20"/>
              </w:rPr>
              <w:t>Yes</w:t>
            </w:r>
          </w:p>
        </w:tc>
      </w:tr>
      <w:tr w:rsidR="001778F9" w14:paraId="481A34D1" w14:textId="77777777">
        <w:tc>
          <w:tcPr>
            <w:tcW w:w="3135" w:type="dxa"/>
            <w:shd w:val="clear" w:color="auto" w:fill="F3F9FD"/>
          </w:tcPr>
          <w:p w14:paraId="778C2B36" w14:textId="77777777" w:rsidR="001778F9" w:rsidRDefault="00000000">
            <w:r>
              <w:rPr>
                <w:sz w:val="20"/>
              </w:rPr>
              <w:t>Maintenance</w:t>
            </w:r>
          </w:p>
        </w:tc>
        <w:tc>
          <w:tcPr>
            <w:tcW w:w="3135" w:type="dxa"/>
            <w:shd w:val="clear" w:color="auto" w:fill="F3F9FD"/>
          </w:tcPr>
          <w:p w14:paraId="5762BA1E" w14:textId="77777777" w:rsidR="001778F9" w:rsidRDefault="00000000">
            <w:r>
              <w:rPr>
                <w:rFonts w:ascii="Consolas" w:hAnsi="Consolas"/>
                <w:sz w:val="20"/>
              </w:rPr>
              <w:t>helpers/_inject_*.py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_sync_primary_nav.py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_build_*.py</w:t>
            </w:r>
          </w:p>
        </w:tc>
        <w:tc>
          <w:tcPr>
            <w:tcW w:w="3135" w:type="dxa"/>
            <w:shd w:val="clear" w:color="auto" w:fill="F3F9FD"/>
          </w:tcPr>
          <w:p w14:paraId="018AE25A" w14:textId="77777777" w:rsidR="001778F9" w:rsidRDefault="00000000">
            <w:r>
              <w:rPr>
                <w:sz w:val="20"/>
              </w:rPr>
              <w:t>No</w:t>
            </w:r>
          </w:p>
        </w:tc>
      </w:tr>
    </w:tbl>
    <w:p w14:paraId="30691084" w14:textId="77777777" w:rsidR="001778F9" w:rsidRDefault="00000000">
      <w:r>
        <w:rPr>
          <w:b/>
        </w:rPr>
        <w:t>Navigation and footer</w:t>
      </w:r>
      <w:r>
        <w:t xml:space="preserve"> are not a single reusable HTML file on the server today; they are repeated per page with shared CSS/JS. When updating nav:</w:t>
      </w:r>
    </w:p>
    <w:p w14:paraId="49AB6E0C" w14:textId="77777777" w:rsidR="001778F9" w:rsidRDefault="00000000">
      <w:pPr>
        <w:pStyle w:val="ListNumber"/>
      </w:pPr>
      <w:r>
        <w:t xml:space="preserve">Change shared CSS/JS and </w:t>
      </w:r>
      <w:r>
        <w:rPr>
          <w:rFonts w:ascii="Consolas" w:hAnsi="Consolas"/>
          <w:sz w:val="20"/>
        </w:rPr>
        <w:t>i18n/nav.json</w:t>
      </w:r>
      <w:r>
        <w:t xml:space="preserve"> as needed.</w:t>
      </w:r>
    </w:p>
    <w:p w14:paraId="50A990E2" w14:textId="77777777" w:rsidR="001778F9" w:rsidRDefault="00000000">
      <w:pPr>
        <w:pStyle w:val="ListNumber"/>
      </w:pPr>
      <w:r>
        <w:t xml:space="preserve">Run </w:t>
      </w:r>
      <w:r>
        <w:rPr>
          <w:rFonts w:ascii="Consolas" w:hAnsi="Consolas"/>
          <w:sz w:val="20"/>
        </w:rPr>
        <w:t>python helpers/_sync_primary_nav.py</w:t>
      </w:r>
      <w:r>
        <w:t xml:space="preserve"> or embed helpers if you use static nav injection.</w:t>
      </w:r>
    </w:p>
    <w:p w14:paraId="142815BB" w14:textId="77777777" w:rsidR="001778F9" w:rsidRDefault="00000000">
      <w:pPr>
        <w:pStyle w:val="ListNumber"/>
      </w:pPr>
      <w:r>
        <w:t xml:space="preserve">Commit updated </w:t>
      </w:r>
      <w:r>
        <w:rPr>
          <w:rFonts w:ascii="Consolas" w:hAnsi="Consolas"/>
          <w:sz w:val="20"/>
        </w:rPr>
        <w:t>az/</w:t>
      </w:r>
      <w:r>
        <w:t xml:space="preserve"> and </w:t>
      </w:r>
      <w:r>
        <w:rPr>
          <w:rFonts w:ascii="Consolas" w:hAnsi="Consolas"/>
          <w:sz w:val="20"/>
        </w:rPr>
        <w:t>en/</w:t>
      </w:r>
      <w:r>
        <w:t xml:space="preserve"> HTML.</w:t>
      </w:r>
    </w:p>
    <w:p w14:paraId="60D6626D" w14:textId="77777777" w:rsidR="001778F9" w:rsidRDefault="00000000">
      <w:pPr>
        <w:pStyle w:val="ListNumber"/>
      </w:pPr>
      <w:r>
        <w:t>Deploy HTML + assets together.</w:t>
      </w:r>
    </w:p>
    <w:p w14:paraId="1B8AD1FB" w14:textId="77777777" w:rsidR="001778F9" w:rsidRDefault="00000000">
      <w:r>
        <w:t xml:space="preserve">Long-term improvement: keep inject scripts idempotent and documented in </w:t>
      </w:r>
      <w:hyperlink r:id="rId11">
        <w:r>
          <w:rPr>
            <w:color w:val="0069B4"/>
            <w:u w:val="single"/>
          </w:rPr>
          <w:t>DAAB-Site-Python-and-JavaScript-Files.md</w:t>
        </w:r>
      </w:hyperlink>
      <w:r>
        <w:t>.</w:t>
      </w:r>
    </w:p>
    <w:p w14:paraId="37A6509E" w14:textId="77777777" w:rsidR="001778F9" w:rsidRDefault="00000000">
      <w:pPr>
        <w:pStyle w:val="Heading2"/>
      </w:pPr>
      <w:bookmarkStart w:id="33" w:name="_Toc230895023"/>
      <w:r>
        <w:t>11. Minimize production risk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778F9" w14:paraId="4D4EBB34" w14:textId="77777777">
        <w:tc>
          <w:tcPr>
            <w:tcW w:w="4703" w:type="dxa"/>
            <w:shd w:val="clear" w:color="auto" w:fill="094D78"/>
          </w:tcPr>
          <w:p w14:paraId="026F8D5A" w14:textId="77777777" w:rsidR="001778F9" w:rsidRDefault="00000000"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4703" w:type="dxa"/>
            <w:shd w:val="clear" w:color="auto" w:fill="094D78"/>
          </w:tcPr>
          <w:p w14:paraId="0C8E61E8" w14:textId="77777777" w:rsidR="001778F9" w:rsidRDefault="00000000"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1778F9" w14:paraId="361E6013" w14:textId="77777777">
        <w:tc>
          <w:tcPr>
            <w:tcW w:w="4703" w:type="dxa"/>
          </w:tcPr>
          <w:p w14:paraId="60709405" w14:textId="77777777" w:rsidR="001778F9" w:rsidRDefault="00000000">
            <w:r>
              <w:rPr>
                <w:sz w:val="20"/>
              </w:rPr>
              <w:t>Broken relative paths</w:t>
            </w:r>
          </w:p>
        </w:tc>
        <w:tc>
          <w:tcPr>
            <w:tcW w:w="4703" w:type="dxa"/>
          </w:tcPr>
          <w:p w14:paraId="59EB6213" w14:textId="77777777" w:rsidR="001778F9" w:rsidRDefault="00000000">
            <w:r>
              <w:rPr>
                <w:rFonts w:ascii="Consolas" w:hAnsi="Consolas"/>
                <w:sz w:val="20"/>
              </w:rPr>
              <w:t>python helpers/_validate_site.py</w:t>
            </w:r>
            <w:r>
              <w:rPr>
                <w:sz w:val="20"/>
              </w:rPr>
              <w:t xml:space="preserve"> before deploy</w:t>
            </w:r>
          </w:p>
        </w:tc>
      </w:tr>
      <w:tr w:rsidR="001778F9" w14:paraId="0C3BFFA1" w14:textId="77777777">
        <w:tc>
          <w:tcPr>
            <w:tcW w:w="4703" w:type="dxa"/>
            <w:shd w:val="clear" w:color="auto" w:fill="F3F9FD"/>
          </w:tcPr>
          <w:p w14:paraId="46588554" w14:textId="77777777" w:rsidR="001778F9" w:rsidRDefault="00000000">
            <w:r>
              <w:rPr>
                <w:sz w:val="20"/>
              </w:rPr>
              <w:lastRenderedPageBreak/>
              <w:t>Stale browser cache</w:t>
            </w:r>
          </w:p>
        </w:tc>
        <w:tc>
          <w:tcPr>
            <w:tcW w:w="4703" w:type="dxa"/>
            <w:shd w:val="clear" w:color="auto" w:fill="F3F9FD"/>
          </w:tcPr>
          <w:p w14:paraId="4CFFCBD8" w14:textId="77777777" w:rsidR="001778F9" w:rsidRDefault="00000000">
            <w:r>
              <w:rPr>
                <w:sz w:val="20"/>
              </w:rPr>
              <w:t xml:space="preserve">Bump </w:t>
            </w:r>
            <w:r>
              <w:rPr>
                <w:rFonts w:ascii="Consolas" w:hAnsi="Consolas"/>
                <w:sz w:val="20"/>
              </w:rPr>
              <w:t>?v=</w:t>
            </w:r>
            <w:r>
              <w:rPr>
                <w:sz w:val="20"/>
              </w:rPr>
              <w:t xml:space="preserve"> on changed CSS/JS; deploy matching HTML</w:t>
            </w:r>
          </w:p>
        </w:tc>
      </w:tr>
      <w:tr w:rsidR="001778F9" w14:paraId="64C28EA6" w14:textId="77777777">
        <w:tc>
          <w:tcPr>
            <w:tcW w:w="4703" w:type="dxa"/>
          </w:tcPr>
          <w:p w14:paraId="74CA7503" w14:textId="77777777" w:rsidR="001778F9" w:rsidRDefault="00000000">
            <w:r>
              <w:rPr>
                <w:sz w:val="20"/>
              </w:rPr>
              <w:t>Partial deploy (CSS only)</w:t>
            </w:r>
          </w:p>
        </w:tc>
        <w:tc>
          <w:tcPr>
            <w:tcW w:w="4703" w:type="dxa"/>
          </w:tcPr>
          <w:p w14:paraId="15F7F6C5" w14:textId="77777777" w:rsidR="001778F9" w:rsidRDefault="00000000">
            <w:r>
              <w:rPr>
                <w:sz w:val="20"/>
              </w:rPr>
              <w:t>Deploy CSS + HTML together for shared assets</w:t>
            </w:r>
          </w:p>
        </w:tc>
      </w:tr>
      <w:tr w:rsidR="001778F9" w14:paraId="64A8B01A" w14:textId="77777777">
        <w:tc>
          <w:tcPr>
            <w:tcW w:w="4703" w:type="dxa"/>
            <w:shd w:val="clear" w:color="auto" w:fill="F3F9FD"/>
          </w:tcPr>
          <w:p w14:paraId="16E76128" w14:textId="77777777" w:rsidR="001778F9" w:rsidRDefault="00000000">
            <w:r>
              <w:rPr>
                <w:sz w:val="20"/>
              </w:rPr>
              <w:t>Wrong folder on server</w:t>
            </w:r>
          </w:p>
        </w:tc>
        <w:tc>
          <w:tcPr>
            <w:tcW w:w="4703" w:type="dxa"/>
            <w:shd w:val="clear" w:color="auto" w:fill="F3F9FD"/>
          </w:tcPr>
          <w:p w14:paraId="4586EFC2" w14:textId="77777777" w:rsidR="001778F9" w:rsidRDefault="00000000">
            <w:r>
              <w:rPr>
                <w:sz w:val="20"/>
              </w:rPr>
              <w:t xml:space="preserve">Upload with paths intact; never flatten </w:t>
            </w:r>
            <w:r>
              <w:rPr>
                <w:rFonts w:ascii="Consolas" w:hAnsi="Consolas"/>
                <w:sz w:val="20"/>
              </w:rPr>
              <w:t>az/</w:t>
            </w:r>
            <w:r>
              <w:rPr>
                <w:sz w:val="20"/>
              </w:rPr>
              <w:t xml:space="preserve"> into root</w:t>
            </w:r>
          </w:p>
        </w:tc>
      </w:tr>
      <w:tr w:rsidR="001778F9" w14:paraId="012FA706" w14:textId="77777777">
        <w:tc>
          <w:tcPr>
            <w:tcW w:w="4703" w:type="dxa"/>
          </w:tcPr>
          <w:p w14:paraId="3678D25A" w14:textId="77777777" w:rsidR="001778F9" w:rsidRDefault="00000000">
            <w:r>
              <w:rPr>
                <w:sz w:val="20"/>
              </w:rPr>
              <w:t>Case mismatch (</w:t>
            </w:r>
            <w:r>
              <w:rPr>
                <w:rFonts w:ascii="Consolas" w:hAnsi="Consolas"/>
                <w:sz w:val="20"/>
              </w:rPr>
              <w:t>JS/</w:t>
            </w:r>
            <w:r>
              <w:rPr>
                <w:sz w:val="20"/>
              </w:rPr>
              <w:t xml:space="preserve"> vs </w:t>
            </w:r>
            <w:r>
              <w:rPr>
                <w:rFonts w:ascii="Consolas" w:hAnsi="Consolas"/>
                <w:sz w:val="20"/>
              </w:rPr>
              <w:t>js/</w:t>
            </w:r>
            <w:r>
              <w:rPr>
                <w:sz w:val="20"/>
              </w:rPr>
              <w:t>)</w:t>
            </w:r>
          </w:p>
        </w:tc>
        <w:tc>
          <w:tcPr>
            <w:tcW w:w="4703" w:type="dxa"/>
          </w:tcPr>
          <w:p w14:paraId="542A98AA" w14:textId="77777777" w:rsidR="001778F9" w:rsidRDefault="00000000">
            <w:r>
              <w:rPr>
                <w:sz w:val="20"/>
              </w:rPr>
              <w:t xml:space="preserve">Only lowercase </w:t>
            </w:r>
            <w:r>
              <w:rPr>
                <w:rFonts w:ascii="Consolas" w:hAnsi="Consolas"/>
                <w:sz w:val="20"/>
              </w:rPr>
              <w:t>js/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css/</w:t>
            </w:r>
            <w:r>
              <w:rPr>
                <w:sz w:val="20"/>
              </w:rPr>
              <w:t xml:space="preserve"> in repo and on server</w:t>
            </w:r>
          </w:p>
        </w:tc>
      </w:tr>
      <w:tr w:rsidR="001778F9" w14:paraId="7360334D" w14:textId="77777777">
        <w:tc>
          <w:tcPr>
            <w:tcW w:w="4703" w:type="dxa"/>
            <w:shd w:val="clear" w:color="auto" w:fill="F3F9FD"/>
          </w:tcPr>
          <w:p w14:paraId="1C274EEC" w14:textId="77777777" w:rsidR="001778F9" w:rsidRDefault="00000000">
            <w:r>
              <w:rPr>
                <w:sz w:val="20"/>
              </w:rPr>
              <w:t>Broken profiles HTML</w:t>
            </w:r>
          </w:p>
        </w:tc>
        <w:tc>
          <w:tcPr>
            <w:tcW w:w="4703" w:type="dxa"/>
            <w:shd w:val="clear" w:color="auto" w:fill="F3F9FD"/>
          </w:tcPr>
          <w:p w14:paraId="2B0B80FD" w14:textId="77777777" w:rsidR="001778F9" w:rsidRDefault="00000000">
            <w:r>
              <w:rPr>
                <w:sz w:val="20"/>
              </w:rPr>
              <w:t xml:space="preserve">Rebuild with </w:t>
            </w:r>
            <w:r>
              <w:rPr>
                <w:rFonts w:ascii="Consolas" w:hAnsi="Consolas"/>
                <w:sz w:val="20"/>
              </w:rPr>
              <w:t>python helpers/_build_scientists_profiles.py</w:t>
            </w:r>
            <w:r>
              <w:rPr>
                <w:sz w:val="20"/>
              </w:rPr>
              <w:t>; validate structure</w:t>
            </w:r>
          </w:p>
        </w:tc>
      </w:tr>
      <w:tr w:rsidR="001778F9" w14:paraId="0F5219A7" w14:textId="77777777">
        <w:tc>
          <w:tcPr>
            <w:tcW w:w="4703" w:type="dxa"/>
          </w:tcPr>
          <w:p w14:paraId="4C9CFACF" w14:textId="77777777" w:rsidR="001778F9" w:rsidRDefault="00000000">
            <w:r>
              <w:rPr>
                <w:sz w:val="20"/>
              </w:rPr>
              <w:t>Rollback needed</w:t>
            </w:r>
          </w:p>
        </w:tc>
        <w:tc>
          <w:tcPr>
            <w:tcW w:w="4703" w:type="dxa"/>
          </w:tcPr>
          <w:p w14:paraId="3D4EB3BC" w14:textId="77777777" w:rsidR="001778F9" w:rsidRDefault="00000000">
            <w:r>
              <w:rPr>
                <w:sz w:val="20"/>
              </w:rPr>
              <w:t xml:space="preserve">Keep previous tag or zip of last good </w:t>
            </w:r>
            <w:r>
              <w:rPr>
                <w:rFonts w:ascii="Consolas" w:hAnsi="Consolas"/>
                <w:sz w:val="20"/>
              </w:rPr>
              <w:t>css/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js/</w:t>
            </w:r>
            <w:r>
              <w:rPr>
                <w:sz w:val="20"/>
              </w:rPr>
              <w:t>, key HTML</w:t>
            </w:r>
          </w:p>
        </w:tc>
      </w:tr>
    </w:tbl>
    <w:p w14:paraId="5BAED3CA" w14:textId="77777777" w:rsidR="001778F9" w:rsidRDefault="00000000">
      <w:pPr>
        <w:pStyle w:val="Heading3"/>
      </w:pPr>
      <w:bookmarkStart w:id="34" w:name="_Toc230895024"/>
      <w:r>
        <w:t>Rollback</w:t>
      </w:r>
      <w:bookmarkEnd w:id="34"/>
    </w:p>
    <w:p w14:paraId="5CFFC818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git checkout deploy-2026-05-23 -- css/daab-common.css az/scientists/profiles.html</w:t>
      </w:r>
    </w:p>
    <w:p w14:paraId="5BAC2725" w14:textId="77777777" w:rsidR="001778F9" w:rsidRDefault="00000000">
      <w:r>
        <w:t>Then redeploy those files. Or restore entire tree from the tagged commit.</w:t>
      </w:r>
    </w:p>
    <w:p w14:paraId="76669BE4" w14:textId="77777777" w:rsidR="001778F9" w:rsidRDefault="00000000">
      <w:pPr>
        <w:pStyle w:val="Heading2"/>
      </w:pPr>
      <w:bookmarkStart w:id="35" w:name="_Toc230895025"/>
      <w:r>
        <w:t>12. Quick reference commands</w:t>
      </w:r>
      <w:bookmarkEnd w:id="35"/>
    </w:p>
    <w:p w14:paraId="597777C8" w14:textId="77777777" w:rsidR="001778F9" w:rsidRDefault="00000000">
      <w:pPr>
        <w:shd w:val="clear" w:color="auto" w:fill="F4F7FA"/>
        <w:spacing w:before="120" w:after="160"/>
        <w:ind w:left="454"/>
      </w:pPr>
      <w:r>
        <w:rPr>
          <w:rFonts w:ascii="Consolas" w:hAnsi="Consolas"/>
          <w:sz w:val="18"/>
        </w:rPr>
        <w:t>cd "C:\Users\BSira\Documents\GitHub\DAAB-WAAS web site"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What changed vs last commit</w:t>
      </w:r>
      <w:r>
        <w:rPr>
          <w:rFonts w:ascii="Consolas" w:hAnsi="Consolas"/>
          <w:sz w:val="18"/>
        </w:rPr>
        <w:br/>
        <w:t>git status</w:t>
      </w:r>
      <w:r>
        <w:rPr>
          <w:rFonts w:ascii="Consolas" w:hAnsi="Consolas"/>
          <w:sz w:val="18"/>
        </w:rPr>
        <w:br/>
        <w:t>git diff --name-only HEAD</w:t>
      </w:r>
      <w:r>
        <w:rPr>
          <w:rFonts w:ascii="Consolas" w:hAnsi="Consolas"/>
          <w:sz w:val="18"/>
        </w:rPr>
        <w:br/>
        <w:t>git diff --stat HEAD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What changed since last deploy tag</w:t>
      </w:r>
      <w:r>
        <w:rPr>
          <w:rFonts w:ascii="Consolas" w:hAnsi="Consolas"/>
          <w:sz w:val="18"/>
        </w:rPr>
        <w:br/>
        <w:t>git diff --name-only deploy-2026-05-23..HEAD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Ship-worthy paths only (example)</w:t>
      </w:r>
      <w:r>
        <w:rPr>
          <w:rFonts w:ascii="Consolas" w:hAnsi="Consolas"/>
          <w:sz w:val="18"/>
        </w:rPr>
        <w:br/>
        <w:t>git diff --name-only HEAD -- css js az en index.html 404.html i18n/search-index.json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Validate before upload</w:t>
      </w:r>
      <w:r>
        <w:rPr>
          <w:rFonts w:ascii="Consolas" w:hAnsi="Consolas"/>
          <w:sz w:val="18"/>
        </w:rPr>
        <w:br/>
        <w:t>python helpers/_validate_site.py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Local preview</w:t>
      </w:r>
      <w:r>
        <w:rPr>
          <w:rFonts w:ascii="Consolas" w:hAnsi="Consolas"/>
          <w:sz w:val="18"/>
        </w:rPr>
        <w:br/>
        <w:t>.\START-SITE.bat</w:t>
      </w:r>
      <w:r>
        <w:rPr>
          <w:rFonts w:ascii="Consolas" w:hAnsi="Consolas"/>
          <w:sz w:val="18"/>
        </w:rPr>
        <w:br/>
        <w:t># Then: http://localhost:8010/az/index.html</w:t>
      </w:r>
    </w:p>
    <w:p w14:paraId="573B1A88" w14:textId="77777777" w:rsidR="001778F9" w:rsidRDefault="00000000">
      <w:pPr>
        <w:pStyle w:val="Heading2"/>
      </w:pPr>
      <w:bookmarkStart w:id="36" w:name="_Toc230895026"/>
      <w:r>
        <w:t>13. Related maintenance commands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7"/>
        <w:gridCol w:w="5055"/>
      </w:tblGrid>
      <w:tr w:rsidR="001778F9" w14:paraId="7E6B3A5C" w14:textId="77777777">
        <w:tc>
          <w:tcPr>
            <w:tcW w:w="4703" w:type="dxa"/>
            <w:shd w:val="clear" w:color="auto" w:fill="094D78"/>
          </w:tcPr>
          <w:p w14:paraId="1175BC4F" w14:textId="77777777" w:rsidR="001778F9" w:rsidRDefault="00000000"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4703" w:type="dxa"/>
            <w:shd w:val="clear" w:color="auto" w:fill="094D78"/>
          </w:tcPr>
          <w:p w14:paraId="6CC5E190" w14:textId="77777777" w:rsidR="001778F9" w:rsidRDefault="00000000">
            <w:r>
              <w:rPr>
                <w:b/>
                <w:color w:val="FFFFFF"/>
                <w:sz w:val="20"/>
              </w:rPr>
              <w:t>Command</w:t>
            </w:r>
          </w:p>
        </w:tc>
      </w:tr>
      <w:tr w:rsidR="001778F9" w14:paraId="6733D840" w14:textId="77777777">
        <w:tc>
          <w:tcPr>
            <w:tcW w:w="4703" w:type="dxa"/>
          </w:tcPr>
          <w:p w14:paraId="72AACEBC" w14:textId="77777777" w:rsidR="001778F9" w:rsidRDefault="00000000">
            <w:r>
              <w:rPr>
                <w:sz w:val="20"/>
              </w:rPr>
              <w:t>Rebuild scientist profiles</w:t>
            </w:r>
          </w:p>
        </w:tc>
        <w:tc>
          <w:tcPr>
            <w:tcW w:w="4703" w:type="dxa"/>
          </w:tcPr>
          <w:p w14:paraId="1DC9F11E" w14:textId="77777777" w:rsidR="001778F9" w:rsidRDefault="00000000">
            <w:r>
              <w:rPr>
                <w:rFonts w:ascii="Consolas" w:hAnsi="Consolas"/>
                <w:sz w:val="20"/>
              </w:rPr>
              <w:t>python helpers/_build_scientists_profiles.py</w:t>
            </w:r>
          </w:p>
        </w:tc>
      </w:tr>
      <w:tr w:rsidR="001778F9" w14:paraId="4ACAFBCB" w14:textId="77777777">
        <w:tc>
          <w:tcPr>
            <w:tcW w:w="4703" w:type="dxa"/>
            <w:shd w:val="clear" w:color="auto" w:fill="F3F9FD"/>
          </w:tcPr>
          <w:p w14:paraId="4AFBEC9C" w14:textId="77777777" w:rsidR="001778F9" w:rsidRDefault="00000000">
            <w:r>
              <w:rPr>
                <w:sz w:val="20"/>
              </w:rPr>
              <w:t>Inject collapsible catalogue toolbar</w:t>
            </w:r>
          </w:p>
        </w:tc>
        <w:tc>
          <w:tcPr>
            <w:tcW w:w="4703" w:type="dxa"/>
            <w:shd w:val="clear" w:color="auto" w:fill="F3F9FD"/>
          </w:tcPr>
          <w:p w14:paraId="3DB102F3" w14:textId="77777777" w:rsidR="001778F9" w:rsidRDefault="00000000">
            <w:r>
              <w:rPr>
                <w:rFonts w:ascii="Consolas" w:hAnsi="Consolas"/>
                <w:sz w:val="20"/>
              </w:rPr>
              <w:t>python helpers/_inject_scientists_toolbar_mobile.py</w:t>
            </w:r>
          </w:p>
        </w:tc>
      </w:tr>
      <w:tr w:rsidR="001778F9" w14:paraId="5727EBE6" w14:textId="77777777">
        <w:tc>
          <w:tcPr>
            <w:tcW w:w="4703" w:type="dxa"/>
          </w:tcPr>
          <w:p w14:paraId="682A7A94" w14:textId="77777777" w:rsidR="001778F9" w:rsidRDefault="00000000">
            <w:r>
              <w:rPr>
                <w:sz w:val="20"/>
              </w:rPr>
              <w:t>Rebuild search index</w:t>
            </w:r>
          </w:p>
        </w:tc>
        <w:tc>
          <w:tcPr>
            <w:tcW w:w="4703" w:type="dxa"/>
          </w:tcPr>
          <w:p w14:paraId="40AD65D1" w14:textId="77777777" w:rsidR="001778F9" w:rsidRDefault="00000000">
            <w:r>
              <w:rPr>
                <w:rFonts w:ascii="Consolas" w:hAnsi="Consolas"/>
                <w:sz w:val="20"/>
              </w:rPr>
              <w:t>python helpers/_build_search_index.py</w:t>
            </w:r>
          </w:p>
        </w:tc>
      </w:tr>
      <w:tr w:rsidR="001778F9" w14:paraId="6E30F462" w14:textId="77777777">
        <w:tc>
          <w:tcPr>
            <w:tcW w:w="4703" w:type="dxa"/>
            <w:shd w:val="clear" w:color="auto" w:fill="F3F9FD"/>
          </w:tcPr>
          <w:p w14:paraId="3191C2C1" w14:textId="77777777" w:rsidR="001778F9" w:rsidRDefault="00000000">
            <w:r>
              <w:rPr>
                <w:sz w:val="20"/>
              </w:rPr>
              <w:t>Inject global search on pages</w:t>
            </w:r>
          </w:p>
        </w:tc>
        <w:tc>
          <w:tcPr>
            <w:tcW w:w="4703" w:type="dxa"/>
            <w:shd w:val="clear" w:color="auto" w:fill="F3F9FD"/>
          </w:tcPr>
          <w:p w14:paraId="3FE924AE" w14:textId="77777777" w:rsidR="001778F9" w:rsidRDefault="00000000">
            <w:r>
              <w:rPr>
                <w:rFonts w:ascii="Consolas" w:hAnsi="Consolas"/>
                <w:sz w:val="20"/>
              </w:rPr>
              <w:t>python helpers/_inject_global_search.py</w:t>
            </w:r>
          </w:p>
        </w:tc>
      </w:tr>
      <w:tr w:rsidR="001778F9" w14:paraId="124D5676" w14:textId="77777777">
        <w:tc>
          <w:tcPr>
            <w:tcW w:w="4703" w:type="dxa"/>
          </w:tcPr>
          <w:p w14:paraId="671C5740" w14:textId="77777777" w:rsidR="001778F9" w:rsidRDefault="00000000">
            <w:r>
              <w:rPr>
                <w:sz w:val="20"/>
              </w:rPr>
              <w:lastRenderedPageBreak/>
              <w:t>Sync primary nav</w:t>
            </w:r>
          </w:p>
        </w:tc>
        <w:tc>
          <w:tcPr>
            <w:tcW w:w="4703" w:type="dxa"/>
          </w:tcPr>
          <w:p w14:paraId="454C11A2" w14:textId="77777777" w:rsidR="001778F9" w:rsidRDefault="00000000">
            <w:r>
              <w:rPr>
                <w:rFonts w:ascii="Consolas" w:hAnsi="Consolas"/>
                <w:sz w:val="20"/>
              </w:rPr>
              <w:t>python helpers/_sync_primary_nav.py</w:t>
            </w:r>
          </w:p>
        </w:tc>
      </w:tr>
    </w:tbl>
    <w:p w14:paraId="3BFAA1D8" w14:textId="77777777" w:rsidR="001778F9" w:rsidRDefault="00000000">
      <w:r>
        <w:t xml:space="preserve">Always run </w:t>
      </w:r>
      <w:r>
        <w:rPr>
          <w:rFonts w:ascii="Consolas" w:hAnsi="Consolas"/>
          <w:sz w:val="20"/>
        </w:rPr>
        <w:t>_validate_site.py</w:t>
      </w:r>
      <w:r>
        <w:t xml:space="preserve"> after generators change HTML or paths.</w:t>
      </w:r>
    </w:p>
    <w:p w14:paraId="191F9F0F" w14:textId="77777777" w:rsidR="001778F9" w:rsidRDefault="00000000">
      <w:r>
        <w:t xml:space="preserve">Last updated: May 2026 — aligns with bilingual </w:t>
      </w:r>
      <w:r>
        <w:rPr>
          <w:rFonts w:ascii="Consolas" w:hAnsi="Consolas"/>
          <w:sz w:val="20"/>
        </w:rPr>
        <w:t>az/</w:t>
      </w:r>
      <w:r>
        <w:t xml:space="preserve"> + </w:t>
      </w:r>
      <w:r>
        <w:rPr>
          <w:rFonts w:ascii="Consolas" w:hAnsi="Consolas"/>
          <w:sz w:val="20"/>
        </w:rPr>
        <w:t>en/</w:t>
      </w:r>
      <w:r>
        <w:t xml:space="preserve"> layout and shared static asset pipeline.</w:t>
      </w:r>
    </w:p>
    <w:sectPr w:rsidR="001778F9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134" w:right="141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6C839" w14:textId="77777777" w:rsidR="00E20978" w:rsidRDefault="00E20978">
      <w:pPr>
        <w:spacing w:after="0" w:line="240" w:lineRule="auto"/>
      </w:pPr>
      <w:r>
        <w:separator/>
      </w:r>
    </w:p>
  </w:endnote>
  <w:endnote w:type="continuationSeparator" w:id="0">
    <w:p w14:paraId="24A79FAF" w14:textId="77777777" w:rsidR="00E20978" w:rsidRDefault="00E20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6A05" w14:textId="77777777" w:rsidR="001778F9" w:rsidRDefault="00000000">
    <w:pPr>
      <w:jc w:val="center"/>
    </w:pPr>
    <w:r>
      <w:rPr>
        <w:color w:val="345D76"/>
        <w:sz w:val="18"/>
      </w:rPr>
      <w:t xml:space="preserve">WAAS / DAAB   | 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345D76"/>
        <w:sz w:val="18"/>
      </w:rPr>
      <w:t xml:space="preserve">   |   May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035B9" w14:textId="77777777" w:rsidR="001778F9" w:rsidRDefault="00000000">
    <w:pPr>
      <w:jc w:val="center"/>
    </w:pPr>
    <w:r>
      <w:rPr>
        <w:color w:val="C9A227"/>
        <w:sz w:val="18"/>
      </w:rPr>
      <w:t>daab-waas.com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DD0BB" w14:textId="77777777" w:rsidR="00E20978" w:rsidRDefault="00E20978">
      <w:pPr>
        <w:spacing w:after="0" w:line="240" w:lineRule="auto"/>
      </w:pPr>
      <w:r>
        <w:separator/>
      </w:r>
    </w:p>
  </w:footnote>
  <w:footnote w:type="continuationSeparator" w:id="0">
    <w:p w14:paraId="1318D5FC" w14:textId="77777777" w:rsidR="00E20978" w:rsidRDefault="00E20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819A7" w14:textId="77777777" w:rsidR="001778F9" w:rsidRDefault="00000000">
    <w:r>
      <w:rPr>
        <w:color w:val="345D76"/>
        <w:sz w:val="18"/>
      </w:rPr>
      <w:t>WAAS / DAAB — DAAB — deployment and change tracking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71967" w14:textId="77777777" w:rsidR="001778F9" w:rsidRDefault="001778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295498">
    <w:abstractNumId w:val="8"/>
  </w:num>
  <w:num w:numId="2" w16cid:durableId="1681541282">
    <w:abstractNumId w:val="6"/>
  </w:num>
  <w:num w:numId="3" w16cid:durableId="1948350281">
    <w:abstractNumId w:val="5"/>
  </w:num>
  <w:num w:numId="4" w16cid:durableId="1474446832">
    <w:abstractNumId w:val="4"/>
  </w:num>
  <w:num w:numId="5" w16cid:durableId="898513854">
    <w:abstractNumId w:val="7"/>
  </w:num>
  <w:num w:numId="6" w16cid:durableId="1562786661">
    <w:abstractNumId w:val="3"/>
  </w:num>
  <w:num w:numId="7" w16cid:durableId="1579708654">
    <w:abstractNumId w:val="2"/>
  </w:num>
  <w:num w:numId="8" w16cid:durableId="1735543928">
    <w:abstractNumId w:val="1"/>
  </w:num>
  <w:num w:numId="9" w16cid:durableId="99025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8F9"/>
    <w:rsid w:val="0029639D"/>
    <w:rsid w:val="00326F90"/>
    <w:rsid w:val="00AA1D8D"/>
    <w:rsid w:val="00B47730"/>
    <w:rsid w:val="00B64032"/>
    <w:rsid w:val="00CA28D2"/>
    <w:rsid w:val="00CB0664"/>
    <w:rsid w:val="00E209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E855D"/>
  <w14:defaultImageDpi w14:val="300"/>
  <w15:docId w15:val="{3CE23E4D-89D3-4EC4-AE51-44FE3F41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2E3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09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69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color w:val="09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/>
      <w:b/>
      <w:bCs/>
      <w:i/>
      <w:iCs/>
      <w:color w:val="0069B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/>
      <w:ind w:left="567"/>
    </w:pPr>
    <w:rPr>
      <w:i/>
      <w:iCs/>
      <w:color w:val="345D76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A28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28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28D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A28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AAB-Site-Stability-and-Deployment-Guide.md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DAAB-Site-Python-and-JavaScript-Files.md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DAAB-Launch-Checklist.md" TargetMode="External"/><Relationship Id="rId4" Type="http://schemas.openxmlformats.org/officeDocument/2006/relationships/settings" Target="settings.xml"/><Relationship Id="rId9" Type="http://schemas.openxmlformats.org/officeDocument/2006/relationships/hyperlink" Target="HOW-TO-USE-THE-BILINGUAL-SITE.md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2535</Words>
  <Characters>14453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2026-05-28T19:10:00Z</dcterms:modified>
  <cp:category/>
</cp:coreProperties>
</file>