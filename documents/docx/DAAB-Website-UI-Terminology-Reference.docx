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62617" w14:textId="77777777" w:rsidR="00124F81" w:rsidRDefault="00124F81"/>
    <w:p w14:paraId="750015FF" w14:textId="77777777" w:rsidR="00124F81" w:rsidRDefault="00124F81"/>
    <w:p w14:paraId="1F58C915" w14:textId="77777777" w:rsidR="00124F81" w:rsidRDefault="00124F81"/>
    <w:p w14:paraId="2C26DE68" w14:textId="77777777" w:rsidR="00124F81" w:rsidRDefault="00124F81"/>
    <w:p w14:paraId="6A2F02F6" w14:textId="77777777" w:rsidR="00124F81" w:rsidRDefault="00000000">
      <w:pPr>
        <w:jc w:val="center"/>
      </w:pPr>
      <w:r>
        <w:rPr>
          <w:smallCaps/>
          <w:color w:val="345D76"/>
          <w:sz w:val="28"/>
        </w:rPr>
        <w:t>WORLD ASSOCIATION OF</w:t>
      </w:r>
    </w:p>
    <w:p w14:paraId="289186A3" w14:textId="77777777" w:rsidR="00124F81" w:rsidRDefault="00000000">
      <w:pPr>
        <w:jc w:val="center"/>
      </w:pPr>
      <w:r>
        <w:rPr>
          <w:smallCaps/>
          <w:color w:val="345D76"/>
          <w:sz w:val="28"/>
        </w:rPr>
        <w:t>AZERBAIJANI SCIENTISTS</w:t>
      </w:r>
    </w:p>
    <w:p w14:paraId="71E6EAF0" w14:textId="77777777" w:rsidR="00124F81" w:rsidRDefault="00124F81"/>
    <w:p w14:paraId="42CFDD38" w14:textId="77777777" w:rsidR="00124F81" w:rsidRDefault="00000000">
      <w:pPr>
        <w:jc w:val="center"/>
      </w:pPr>
      <w:r>
        <w:rPr>
          <w:rFonts w:ascii="Calibri Light" w:hAnsi="Calibri Light"/>
          <w:b/>
          <w:color w:val="094D78"/>
          <w:sz w:val="48"/>
        </w:rPr>
        <w:t>DAAB / WAAS Website — UI Terminology Reference</w:t>
      </w:r>
    </w:p>
    <w:p w14:paraId="3B6673B4" w14:textId="77777777" w:rsidR="00124F81" w:rsidRDefault="00000000">
      <w:pPr>
        <w:jc w:val="center"/>
      </w:pPr>
      <w:r>
        <w:rPr>
          <w:color w:val="C9A227"/>
        </w:rPr>
        <w:t>━━━━━━━━━━━━━━━━━━━━━━━━━━━━━━━━━━━━</w:t>
      </w:r>
    </w:p>
    <w:p w14:paraId="6471895E" w14:textId="77777777" w:rsidR="00124F81" w:rsidRDefault="00000000">
      <w:pPr>
        <w:jc w:val="center"/>
      </w:pPr>
      <w:r>
        <w:rPr>
          <w:i/>
          <w:color w:val="345D76"/>
          <w:sz w:val="24"/>
        </w:rPr>
        <w:t>Shared vocabulary for the bilingual static site (`az/` and `en/`). Use the **official name** in prompts, tickets, and reviews. CSS classes and IDs are included so developers can locate elements quickly.</w:t>
      </w:r>
    </w:p>
    <w:p w14:paraId="72AFD833" w14:textId="77777777" w:rsidR="00124F81" w:rsidRDefault="00124F81">
      <w:pPr>
        <w:jc w:val="center"/>
      </w:pPr>
    </w:p>
    <w:p w14:paraId="5F0622CC" w14:textId="77777777" w:rsidR="00124F81" w:rsidRDefault="00000000">
      <w:pPr>
        <w:jc w:val="center"/>
      </w:pPr>
      <w:r>
        <w:rPr>
          <w:b/>
          <w:color w:val="094D78"/>
          <w:sz w:val="20"/>
        </w:rPr>
        <w:t xml:space="preserve">Generated: </w:t>
      </w:r>
      <w:r>
        <w:rPr>
          <w:sz w:val="20"/>
        </w:rPr>
        <w:t>30 May 2026</w:t>
      </w:r>
    </w:p>
    <w:p w14:paraId="0971D922" w14:textId="77777777" w:rsidR="00124F81" w:rsidRDefault="00000000">
      <w:r>
        <w:br w:type="page"/>
      </w:r>
    </w:p>
    <w:p w14:paraId="6FA3ABD7" w14:textId="77777777" w:rsidR="00124F81" w:rsidRDefault="00000000">
      <w:pPr>
        <w:pStyle w:val="Heading1"/>
      </w:pPr>
      <w:bookmarkStart w:id="0" w:name="_Toc231064339"/>
      <w:r>
        <w:lastRenderedPageBreak/>
        <w:t>Table of contents</w:t>
      </w:r>
      <w:bookmarkEnd w:id="0"/>
    </w:p>
    <w:p w14:paraId="750443AC" w14:textId="77777777" w:rsidR="00124F81" w:rsidRDefault="00000000">
      <w:pPr>
        <w:spacing w:after="240"/>
      </w:pPr>
      <w:r>
        <w:t xml:space="preserve">In Microsoft Word, click the table below and press </w:t>
      </w:r>
      <w:r>
        <w:rPr>
          <w:b/>
        </w:rPr>
        <w:t>F9</w:t>
      </w:r>
      <w:r>
        <w:t xml:space="preserve">, or right-click → </w:t>
      </w:r>
      <w:r>
        <w:rPr>
          <w:b/>
        </w:rPr>
        <w:t>Update Field</w:t>
      </w:r>
      <w:r>
        <w:t xml:space="preserve"> → </w:t>
      </w:r>
      <w:r>
        <w:rPr>
          <w:b/>
        </w:rPr>
        <w:t>Update entire table</w:t>
      </w:r>
      <w:r>
        <w:t>.</w:t>
      </w:r>
    </w:p>
    <w:p w14:paraId="00015FC6" w14:textId="0C8E59D9" w:rsidR="00F4334D" w:rsidRDefault="00000000">
      <w:pPr>
        <w:pStyle w:val="TOC1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1064339" w:history="1">
        <w:r w:rsidR="00F4334D" w:rsidRPr="00ED4B37">
          <w:rPr>
            <w:rStyle w:val="Hyperlink"/>
            <w:noProof/>
          </w:rPr>
          <w:t>Table of contents</w:t>
        </w:r>
        <w:r w:rsidR="00F4334D">
          <w:rPr>
            <w:noProof/>
            <w:webHidden/>
          </w:rPr>
          <w:tab/>
        </w:r>
        <w:r w:rsidR="00F4334D">
          <w:rPr>
            <w:noProof/>
            <w:webHidden/>
          </w:rPr>
          <w:fldChar w:fldCharType="begin"/>
        </w:r>
        <w:r w:rsidR="00F4334D">
          <w:rPr>
            <w:noProof/>
            <w:webHidden/>
          </w:rPr>
          <w:instrText xml:space="preserve"> PAGEREF _Toc231064339 \h </w:instrText>
        </w:r>
        <w:r w:rsidR="00F4334D">
          <w:rPr>
            <w:noProof/>
            <w:webHidden/>
          </w:rPr>
        </w:r>
        <w:r w:rsidR="00F4334D">
          <w:rPr>
            <w:noProof/>
            <w:webHidden/>
          </w:rPr>
          <w:fldChar w:fldCharType="separate"/>
        </w:r>
        <w:r w:rsidR="00F4334D">
          <w:rPr>
            <w:noProof/>
            <w:webHidden/>
          </w:rPr>
          <w:t>2</w:t>
        </w:r>
        <w:r w:rsidR="00F4334D">
          <w:rPr>
            <w:noProof/>
            <w:webHidden/>
          </w:rPr>
          <w:fldChar w:fldCharType="end"/>
        </w:r>
      </w:hyperlink>
    </w:p>
    <w:p w14:paraId="4FC3D1D8" w14:textId="09692E39" w:rsidR="00F4334D" w:rsidRDefault="00F4334D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064340" w:history="1">
        <w:r w:rsidRPr="00ED4B37">
          <w:rPr>
            <w:rStyle w:val="Hyperlink"/>
            <w:noProof/>
          </w:rPr>
          <w:t>1. How to use this guide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_Toc231064340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6563E0A" w14:textId="7875DF1E" w:rsidR="00F4334D" w:rsidRDefault="00F4334D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064341" w:history="1">
        <w:r w:rsidRPr="00ED4B37">
          <w:rPr>
            <w:rStyle w:val="Hyperlink"/>
            <w:noProof/>
          </w:rPr>
          <w:t>2. Page layout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_Toc231064341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596BC8E" w14:textId="04CB2D51" w:rsidR="00F4334D" w:rsidRDefault="00F4334D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064342" w:history="1">
        <w:r w:rsidRPr="00ED4B37">
          <w:rPr>
            <w:rStyle w:val="Hyperlink"/>
            <w:noProof/>
          </w:rPr>
          <w:t>3. Global chrome (every page)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_Toc231064342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2CC72E6" w14:textId="796AE614" w:rsidR="00F4334D" w:rsidRDefault="00F4334D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064343" w:history="1">
        <w:r w:rsidRPr="00ED4B37">
          <w:rPr>
            <w:rStyle w:val="Hyperlink"/>
            <w:noProof/>
          </w:rPr>
          <w:t>4. Breadcrumbs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_Toc231064343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86096D4" w14:textId="29E1392E" w:rsidR="00F4334D" w:rsidRDefault="00F4334D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064344" w:history="1">
        <w:r w:rsidRPr="00ED4B37">
          <w:rPr>
            <w:rStyle w:val="Hyperlink"/>
            <w:noProof/>
          </w:rPr>
          <w:t>5. Hero area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_Toc231064344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C87227A" w14:textId="0A28968D" w:rsidR="00F4334D" w:rsidRDefault="00F4334D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064345" w:history="1">
        <w:r w:rsidRPr="00ED4B37">
          <w:rPr>
            <w:rStyle w:val="Hyperlink"/>
            <w:noProof/>
          </w:rPr>
          <w:t>6. Buttons and links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_Toc231064345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7426588" w14:textId="58A4B641" w:rsidR="00F4334D" w:rsidRDefault="00F4334D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064346" w:history="1">
        <w:r w:rsidRPr="00ED4B37">
          <w:rPr>
            <w:rStyle w:val="Hyperlink"/>
            <w:noProof/>
          </w:rPr>
          <w:t>7. Home and hub pages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_Toc231064346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93DE9A0" w14:textId="4E5EE76B" w:rsidR="00F4334D" w:rsidRDefault="00F4334D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064347" w:history="1">
        <w:r w:rsidRPr="00ED4B37">
          <w:rPr>
            <w:rStyle w:val="Hyperlink"/>
            <w:noProof/>
          </w:rPr>
          <w:t>8. Section navigation strip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_Toc231064347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7386316" w14:textId="31E15E0A" w:rsidR="00F4334D" w:rsidRDefault="00F4334D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064348" w:history="1">
        <w:r w:rsidRPr="00ED4B37">
          <w:rPr>
            <w:rStyle w:val="Hyperlink"/>
            <w:noProof/>
          </w:rPr>
          <w:t>9. Sidebar and widgets (Activities, Forum, Charter, Gallery)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_Toc231064348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93E132A" w14:textId="3B82DD8E" w:rsidR="00F4334D" w:rsidRDefault="00F4334D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064349" w:history="1">
        <w:r w:rsidRPr="00ED4B37">
          <w:rPr>
            <w:rStyle w:val="Hyperlink"/>
            <w:noProof/>
          </w:rPr>
          <w:t>10. Activities page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_Toc231064349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D7219BD" w14:textId="432BF3EE" w:rsidR="00F4334D" w:rsidRDefault="00F4334D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064350" w:history="1">
        <w:r w:rsidRPr="00ED4B37">
          <w:rPr>
            <w:rStyle w:val="Hyperlink"/>
            <w:noProof/>
          </w:rPr>
          <w:t>11. Forum 2024 subpages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_Toc231064350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D521537" w14:textId="2DBD2930" w:rsidR="00F4334D" w:rsidRDefault="00F4334D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064351" w:history="1">
        <w:r w:rsidRPr="00ED4B37">
          <w:rPr>
            <w:rStyle w:val="Hyperlink"/>
            <w:noProof/>
          </w:rPr>
          <w:t>12. Photos gallery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_Toc231064351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104C99C" w14:textId="0FD7A77B" w:rsidR="00F4334D" w:rsidRDefault="00F4334D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064352" w:history="1">
        <w:r w:rsidRPr="00ED4B37">
          <w:rPr>
            <w:rStyle w:val="Hyperlink"/>
            <w:noProof/>
          </w:rPr>
          <w:t>13. Scientists catalog and profiles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_Toc231064352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FB70511" w14:textId="556CFFA9" w:rsidR="00F4334D" w:rsidRDefault="00F4334D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064353" w:history="1">
        <w:r w:rsidRPr="00ED4B37">
          <w:rPr>
            <w:rStyle w:val="Hyperlink"/>
            <w:noProof/>
          </w:rPr>
          <w:t>14. Executive 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_Toc231064353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B4A3B24" w14:textId="6D2ECE57" w:rsidR="00F4334D" w:rsidRDefault="00F4334D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064354" w:history="1">
        <w:r w:rsidRPr="00ED4B37">
          <w:rPr>
            <w:rStyle w:val="Hyperlink"/>
            <w:noProof/>
          </w:rPr>
          <w:t>15. Charter (long-form document)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_Toc231064354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9CB8A84" w14:textId="4704259B" w:rsidR="00F4334D" w:rsidRDefault="00F4334D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064355" w:history="1">
        <w:r w:rsidRPr="00ED4B37">
          <w:rPr>
            <w:rStyle w:val="Hyperlink"/>
            <w:noProof/>
          </w:rPr>
          <w:t>16. Membership and application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_Toc231064355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08DAF26" w14:textId="3C259218" w:rsidR="00F4334D" w:rsidRDefault="00F4334D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064356" w:history="1">
        <w:r w:rsidRPr="00ED4B37">
          <w:rPr>
            <w:rStyle w:val="Hyperlink"/>
            <w:noProof/>
          </w:rPr>
          <w:t>17. Site footer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_Toc231064356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685280C" w14:textId="42F2C6E9" w:rsidR="00F4334D" w:rsidRDefault="00F4334D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064357" w:history="1">
        <w:r w:rsidRPr="00ED4B37">
          <w:rPr>
            <w:rStyle w:val="Hyperlink"/>
            <w:noProof/>
          </w:rPr>
          <w:t>18. Overlays and utilities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_Toc231064357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D5E316C" w14:textId="1760479D" w:rsidR="00F4334D" w:rsidRDefault="00F4334D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064358" w:history="1">
        <w:r w:rsidRPr="00ED4B37">
          <w:rPr>
            <w:rStyle w:val="Hyperlink"/>
            <w:noProof/>
          </w:rPr>
          <w:t>19. Similar elements — quick 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_Toc231064358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19AC6A4" w14:textId="3FEE0401" w:rsidR="00F4334D" w:rsidRDefault="00F4334D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064359" w:history="1">
        <w:r w:rsidRPr="00ED4B37">
          <w:rPr>
            <w:rStyle w:val="Hyperlink"/>
            <w:noProof/>
          </w:rPr>
          <w:t>20. Page-type matrix (where elements appear)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_Toc231064359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9C34336" w14:textId="42554F90" w:rsidR="00F4334D" w:rsidRDefault="00F4334D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064360" w:history="1">
        <w:r w:rsidRPr="00ED4B37">
          <w:rPr>
            <w:rStyle w:val="Hyperlink"/>
            <w:noProof/>
          </w:rPr>
          <w:t>21. Prompt examples (copy-ready)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_Toc231064360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2F67350" w14:textId="16CBC919" w:rsidR="00F4334D" w:rsidRDefault="00F4334D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064361" w:history="1">
        <w:r w:rsidRPr="00ED4B37">
          <w:rPr>
            <w:rStyle w:val="Hyperlink"/>
            <w:noProof/>
          </w:rPr>
          <w:t>22. Developer reference (key files)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_Toc231064361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3B2B847" w14:textId="330B6800" w:rsidR="00F4334D" w:rsidRDefault="00F4334D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064362" w:history="1">
        <w:r w:rsidRPr="00ED4B37">
          <w:rPr>
            <w:rStyle w:val="Hyperlink"/>
            <w:noProof/>
          </w:rPr>
          <w:t>23. Document maintenance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_Toc231064362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A544B12" w14:textId="6C076697" w:rsidR="00F4334D" w:rsidRDefault="00F4334D">
      <w:pPr>
        <w:pStyle w:val="TOC1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064363" w:history="1">
        <w:r w:rsidRPr="00ED4B37">
          <w:rPr>
            <w:rStyle w:val="Hyperlink"/>
            <w:noProof/>
          </w:rPr>
          <w:t>Appendix A — Layout wireframe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_Toc231064363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ED0ABC2" w14:textId="1FA54AFF" w:rsidR="00F4334D" w:rsidRDefault="00F4334D">
      <w:pPr>
        <w:pStyle w:val="TOC1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064364" w:history="1">
        <w:r w:rsidRPr="00ED4B37">
          <w:rPr>
            <w:rStyle w:val="Hyperlink"/>
            <w:noProof/>
          </w:rPr>
          <w:t>Appendix B — Visual assets on site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_Toc231064364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65A107D" w14:textId="23FFABD4" w:rsidR="00F4334D" w:rsidRDefault="00F4334D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064365" w:history="1">
        <w:r w:rsidRPr="00ED4B37">
          <w:rPr>
            <w:rStyle w:val="Hyperlink"/>
            <w:noProof/>
          </w:rPr>
          <w:t>DAAB / WAAS brand logo (.nav-brand-logo)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_Toc231064365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8374B2D" w14:textId="2E80C988" w:rsidR="00F4334D" w:rsidRDefault="00F4334D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064366" w:history="1">
        <w:r w:rsidRPr="00ED4B37">
          <w:rPr>
            <w:rStyle w:val="Hyperlink"/>
            <w:noProof/>
          </w:rPr>
          <w:t>DİDK partner logo (Forum hub)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_Toc231064366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C4BC6EE" w14:textId="72E388C3" w:rsidR="00F4334D" w:rsidRDefault="00F4334D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064367" w:history="1">
        <w:r w:rsidRPr="00ED4B37">
          <w:rPr>
            <w:rStyle w:val="Hyperlink"/>
            <w:noProof/>
          </w:rPr>
          <w:t>ETN partner logo (Forum hub)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_Toc231064367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C0A1498" w14:textId="67205367" w:rsidR="00124F81" w:rsidRDefault="00000000">
      <w:r>
        <w:lastRenderedPageBreak/>
        <w:fldChar w:fldCharType="end"/>
      </w:r>
    </w:p>
    <w:p w14:paraId="39C4D7B9" w14:textId="77777777" w:rsidR="00124F81" w:rsidRDefault="00000000">
      <w:r>
        <w:t>Shared vocabulary for the bilingual static site (</w:t>
      </w:r>
      <w:r>
        <w:rPr>
          <w:rFonts w:ascii="Consolas" w:hAnsi="Consolas"/>
          <w:sz w:val="20"/>
        </w:rPr>
        <w:t>az/</w:t>
      </w:r>
      <w:r>
        <w:t xml:space="preserve"> and </w:t>
      </w:r>
      <w:r>
        <w:rPr>
          <w:rFonts w:ascii="Consolas" w:hAnsi="Consolas"/>
          <w:sz w:val="20"/>
        </w:rPr>
        <w:t>en/</w:t>
      </w:r>
      <w:r>
        <w:t xml:space="preserve">). Use the </w:t>
      </w:r>
      <w:r>
        <w:rPr>
          <w:b/>
        </w:rPr>
        <w:t>official name</w:t>
      </w:r>
      <w:r>
        <w:t xml:space="preserve"> in prompts, tickets, and reviews. CSS classes and IDs are included so developers can locate elements quickly.</w:t>
      </w:r>
    </w:p>
    <w:p w14:paraId="4F949924" w14:textId="77777777" w:rsidR="00124F81" w:rsidRDefault="00000000">
      <w:r>
        <w:rPr>
          <w:b/>
        </w:rPr>
        <w:t>Live preview:</w:t>
      </w:r>
      <w:r>
        <w:t xml:space="preserve"> run </w:t>
      </w:r>
      <w:r>
        <w:rPr>
          <w:rFonts w:ascii="Consolas" w:hAnsi="Consolas"/>
          <w:sz w:val="20"/>
        </w:rPr>
        <w:t>START-SITE.bat</w:t>
      </w:r>
      <w:r>
        <w:t xml:space="preserve"> or </w:t>
      </w:r>
      <w:r>
        <w:rPr>
          <w:rFonts w:ascii="Consolas" w:hAnsi="Consolas"/>
          <w:sz w:val="20"/>
        </w:rPr>
        <w:t>python -m http.server 8010 --bind 127.0.0.1</w:t>
      </w:r>
      <w:r>
        <w:t xml:space="preserve">, then open </w:t>
      </w:r>
      <w:r>
        <w:rPr>
          <w:rFonts w:ascii="Consolas" w:hAnsi="Consolas"/>
          <w:sz w:val="20"/>
        </w:rPr>
        <w:t>http://localhost:8010/index.html</w:t>
      </w:r>
      <w:r>
        <w:t>.</w:t>
      </w:r>
    </w:p>
    <w:p w14:paraId="12C3D81E" w14:textId="77777777" w:rsidR="00124F81" w:rsidRDefault="00000000">
      <w:pPr>
        <w:pStyle w:val="Heading2"/>
      </w:pPr>
      <w:bookmarkStart w:id="1" w:name="_Toc231064340"/>
      <w:r>
        <w:t>1. How to use this guide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124F81" w14:paraId="18F2829F" w14:textId="77777777">
        <w:tc>
          <w:tcPr>
            <w:tcW w:w="4703" w:type="dxa"/>
            <w:shd w:val="clear" w:color="auto" w:fill="094D78"/>
          </w:tcPr>
          <w:p w14:paraId="7E46A8CC" w14:textId="77777777" w:rsidR="00124F81" w:rsidRDefault="00000000">
            <w:r>
              <w:rPr>
                <w:b/>
                <w:color w:val="FFFFFF"/>
                <w:sz w:val="20"/>
              </w:rPr>
              <w:t>Do</w:t>
            </w:r>
          </w:p>
        </w:tc>
        <w:tc>
          <w:tcPr>
            <w:tcW w:w="4703" w:type="dxa"/>
            <w:shd w:val="clear" w:color="auto" w:fill="094D78"/>
          </w:tcPr>
          <w:p w14:paraId="77C69942" w14:textId="77777777" w:rsidR="00124F81" w:rsidRDefault="00000000">
            <w:r>
              <w:rPr>
                <w:b/>
                <w:color w:val="FFFFFF"/>
                <w:sz w:val="20"/>
              </w:rPr>
              <w:t>Don't</w:t>
            </w:r>
          </w:p>
        </w:tc>
      </w:tr>
      <w:tr w:rsidR="00124F81" w14:paraId="58556CF0" w14:textId="77777777">
        <w:tc>
          <w:tcPr>
            <w:tcW w:w="4703" w:type="dxa"/>
          </w:tcPr>
          <w:p w14:paraId="2A89DB2A" w14:textId="77777777" w:rsidR="00124F81" w:rsidRDefault="00000000">
            <w:r>
              <w:rPr>
                <w:sz w:val="20"/>
              </w:rPr>
              <w:t xml:space="preserve">“Increase padding in the </w:t>
            </w:r>
            <w:r>
              <w:rPr>
                <w:b/>
                <w:sz w:val="20"/>
              </w:rPr>
              <w:t>hero summary panel</w:t>
            </w:r>
            <w:r>
              <w:rPr>
                <w:sz w:val="20"/>
              </w:rPr>
              <w:t xml:space="preserve"> (</w:t>
            </w:r>
            <w:r>
              <w:rPr>
                <w:rFonts w:ascii="Consolas" w:hAnsi="Consolas"/>
                <w:sz w:val="20"/>
              </w:rPr>
              <w:t>.hero-panel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sz w:val="20"/>
              </w:rPr>
              <w:t>.panel-card</w:t>
            </w:r>
            <w:r>
              <w:rPr>
                <w:sz w:val="20"/>
              </w:rPr>
              <w:t>).”</w:t>
            </w:r>
          </w:p>
        </w:tc>
        <w:tc>
          <w:tcPr>
            <w:tcW w:w="4703" w:type="dxa"/>
          </w:tcPr>
          <w:p w14:paraId="05A9A617" w14:textId="77777777" w:rsidR="00124F81" w:rsidRDefault="00000000">
            <w:r>
              <w:rPr>
                <w:sz w:val="20"/>
              </w:rPr>
              <w:t>“Fix the box on the right under the title.”</w:t>
            </w:r>
          </w:p>
        </w:tc>
      </w:tr>
      <w:tr w:rsidR="00124F81" w14:paraId="1779141C" w14:textId="77777777">
        <w:tc>
          <w:tcPr>
            <w:tcW w:w="4703" w:type="dxa"/>
            <w:shd w:val="clear" w:color="auto" w:fill="F3F9FD"/>
          </w:tcPr>
          <w:p w14:paraId="60410FF2" w14:textId="77777777" w:rsidR="00124F81" w:rsidRDefault="00000000">
            <w:r>
              <w:rPr>
                <w:sz w:val="20"/>
              </w:rPr>
              <w:t xml:space="preserve">“Move the </w:t>
            </w:r>
            <w:r>
              <w:rPr>
                <w:b/>
                <w:sz w:val="20"/>
              </w:rPr>
              <w:t>Forum breadcrumbs bar</w:t>
            </w:r>
            <w:r>
              <w:rPr>
                <w:sz w:val="20"/>
              </w:rPr>
              <w:t xml:space="preserve"> above the hero on mobile.”</w:t>
            </w:r>
          </w:p>
        </w:tc>
        <w:tc>
          <w:tcPr>
            <w:tcW w:w="4703" w:type="dxa"/>
            <w:shd w:val="clear" w:color="auto" w:fill="F3F9FD"/>
          </w:tcPr>
          <w:p w14:paraId="3B0DB22C" w14:textId="77777777" w:rsidR="00124F81" w:rsidRDefault="00000000">
            <w:r>
              <w:rPr>
                <w:sz w:val="20"/>
              </w:rPr>
              <w:t>“Fix the grey strip under the menu on forum pages.”</w:t>
            </w:r>
          </w:p>
        </w:tc>
      </w:tr>
      <w:tr w:rsidR="00124F81" w14:paraId="687C59D6" w14:textId="77777777">
        <w:tc>
          <w:tcPr>
            <w:tcW w:w="4703" w:type="dxa"/>
          </w:tcPr>
          <w:p w14:paraId="1B052CA6" w14:textId="77777777" w:rsidR="00124F81" w:rsidRDefault="00000000">
            <w:r>
              <w:rPr>
                <w:sz w:val="20"/>
              </w:rPr>
              <w:t xml:space="preserve">“Add a link to the </w:t>
            </w:r>
            <w:r>
              <w:rPr>
                <w:b/>
                <w:sz w:val="20"/>
              </w:rPr>
              <w:t>Activities timeline sidebar widget</w:t>
            </w:r>
            <w:r>
              <w:rPr>
                <w:sz w:val="20"/>
              </w:rPr>
              <w:t>.”</w:t>
            </w:r>
          </w:p>
        </w:tc>
        <w:tc>
          <w:tcPr>
            <w:tcW w:w="4703" w:type="dxa"/>
          </w:tcPr>
          <w:p w14:paraId="308E91CE" w14:textId="77777777" w:rsidR="00124F81" w:rsidRDefault="00000000">
            <w:r>
              <w:rPr>
                <w:sz w:val="20"/>
              </w:rPr>
              <w:t>“Put it in the left menu on the news page.”</w:t>
            </w:r>
          </w:p>
        </w:tc>
      </w:tr>
    </w:tbl>
    <w:p w14:paraId="058F43F5" w14:textId="77777777" w:rsidR="00124F81" w:rsidRDefault="00000000">
      <w:r>
        <w:t xml:space="preserve">When referring to language-specific labels, give </w:t>
      </w:r>
      <w:r>
        <w:rPr>
          <w:b/>
        </w:rPr>
        <w:t>both</w:t>
      </w:r>
      <w:r>
        <w:t xml:space="preserve"> AZ and EN if the instruction is about visible text; otherwise refer to the </w:t>
      </w:r>
      <w:r>
        <w:rPr>
          <w:b/>
        </w:rPr>
        <w:t>official element name</w:t>
      </w:r>
      <w:r>
        <w:t xml:space="preserve"> (language-neutral).</w:t>
      </w:r>
    </w:p>
    <w:p w14:paraId="642EBFFB" w14:textId="77777777" w:rsidR="00124F81" w:rsidRDefault="00000000">
      <w:pPr>
        <w:pStyle w:val="Heading2"/>
      </w:pPr>
      <w:bookmarkStart w:id="2" w:name="_Toc231064341"/>
      <w:r>
        <w:t>2. Page layout overview</w:t>
      </w:r>
      <w:bookmarkEnd w:id="2"/>
    </w:p>
    <w:p w14:paraId="7087DFF0" w14:textId="77777777" w:rsidR="00124F81" w:rsidRDefault="00000000">
      <w:r>
        <w:t>Most inner pages follow this vertical stack (home and hub pages omit breadcrumbs; some pages add a left column):</w:t>
      </w:r>
    </w:p>
    <w:p w14:paraId="27A6FFA3" w14:textId="77777777" w:rsidR="00124F81" w:rsidRDefault="00000000">
      <w:pPr>
        <w:shd w:val="clear" w:color="auto" w:fill="F4F7FA"/>
        <w:spacing w:before="120" w:after="160"/>
        <w:ind w:left="454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sz w:val="18"/>
        </w:rPr>
        <w:br/>
        <w:t>│  SKIP LINK (keyboard only, off-screen until focused)        │</w:t>
      </w:r>
      <w:r>
        <w:rPr>
          <w:rFonts w:ascii="Consolas" w:hAnsi="Consolas"/>
          <w:sz w:val="18"/>
        </w:rPr>
        <w:br/>
        <w:t>├─────────────────────────────────────────────────────────────┤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sz w:val="18"/>
        </w:rPr>
        <w:br/>
        <w:t>│  TOP CHROME (#daab-top-chrome) — fixed while scrolling      │</w:t>
      </w:r>
      <w:r>
        <w:rPr>
          <w:rFonts w:ascii="Consolas" w:hAnsi="Consolas"/>
          <w:sz w:val="18"/>
        </w:rPr>
        <w:br/>
        <w:t>│    • Primary navigation bar (.nav-strip)                    │</w:t>
      </w:r>
      <w:r>
        <w:rPr>
          <w:rFonts w:ascii="Consolas" w:hAnsi="Consolas"/>
          <w:sz w:val="18"/>
        </w:rPr>
        <w:br/>
        <w:t>│    • Breadcrumbs bar (.daab-breadcrumbs / .forum-breadcrumbs)│</w:t>
      </w:r>
      <w:r>
        <w:rPr>
          <w:rFonts w:ascii="Consolas" w:hAnsi="Consolas"/>
          <w:sz w:val="18"/>
        </w:rPr>
        <w:br/>
        <w:t>├─────────────────────────────────────────────────────────────┤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sz w:val="18"/>
        </w:rPr>
        <w:br/>
        <w:t>│  CHROME SPACER (#daab-chrome-spacer) — reserves layout space│</w:t>
      </w:r>
      <w:r>
        <w:rPr>
          <w:rFonts w:ascii="Consolas" w:hAnsi="Consolas"/>
          <w:sz w:val="18"/>
        </w:rPr>
        <w:br/>
        <w:t>├─────────────────────────────────────────────────────────────┤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sz w:val="18"/>
        </w:rPr>
        <w:br/>
        <w:t>│  HERO / PAGE HERO (.hero / .page-hero)                      │</w:t>
      </w:r>
      <w:r>
        <w:rPr>
          <w:rFonts w:ascii="Consolas" w:hAnsi="Consolas"/>
          <w:sz w:val="18"/>
        </w:rPr>
        <w:br/>
        <w:t>│    • Page title (h1) + page hero subtitle                   │</w:t>
      </w:r>
      <w:r>
        <w:rPr>
          <w:rFonts w:ascii="Consolas" w:hAnsi="Consolas"/>
          <w:sz w:val="18"/>
        </w:rPr>
        <w:br/>
        <w:t>│    • Hero summary panel (.hero-panel / .hero-summary-panel) │</w:t>
      </w:r>
      <w:r>
        <w:rPr>
          <w:rFonts w:ascii="Consolas" w:hAnsi="Consolas"/>
          <w:sz w:val="18"/>
        </w:rPr>
        <w:br/>
        <w:t>├─────────────────────────────────────────────────────────────┤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sz w:val="18"/>
        </w:rPr>
        <w:br/>
        <w:t>│  OPTIONAL: Section navigation strip (.daab-section-nav)     │</w:t>
      </w:r>
      <w:r>
        <w:rPr>
          <w:rFonts w:ascii="Consolas" w:hAnsi="Consolas"/>
          <w:sz w:val="18"/>
        </w:rPr>
        <w:br/>
        <w:t>├─────────────────────────────────────────────────────────────┤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sz w:val="18"/>
        </w:rPr>
        <w:br/>
        <w:t>│  MAIN CONTENT (#content)                                    │</w:t>
      </w:r>
      <w:r>
        <w:rPr>
          <w:rFonts w:ascii="Consolas" w:hAnsi="Consolas"/>
          <w:sz w:val="18"/>
        </w:rPr>
        <w:br/>
        <w:t>│    • Single column, or content-wrap (sidebar + main)        │</w:t>
      </w:r>
      <w:r>
        <w:rPr>
          <w:rFonts w:ascii="Consolas" w:hAnsi="Consolas"/>
          <w:sz w:val="18"/>
        </w:rPr>
        <w:br/>
        <w:t>├─────────────────────────────────────────────────────────────┤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sz w:val="18"/>
        </w:rPr>
        <w:br/>
        <w:t>│  SITE FOOTER (.footer-pro)                                  │</w:t>
      </w:r>
      <w:r>
        <w:rPr>
          <w:rFonts w:ascii="Consolas" w:hAnsi="Consolas"/>
          <w:sz w:val="18"/>
        </w:rPr>
        <w:br/>
        <w:t>├─────────────────────────────────────────────────────────────┤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sz w:val="18"/>
        </w:rPr>
        <w:br/>
        <w:t>│  FLOATING: Back-to-top button (.daab-back-to-top)           │</w:t>
      </w:r>
      <w:r>
        <w:rPr>
          <w:rFonts w:ascii="Consolas" w:hAnsi="Consolas"/>
          <w:sz w:val="18"/>
        </w:rPr>
        <w:br/>
        <w:t>│  OVERLAY: Site search modal (#search-overlay)               │</w:t>
      </w:r>
      <w:r>
        <w:rPr>
          <w:rFonts w:ascii="Consolas" w:hAnsi="Consolas"/>
          <w:sz w:val="18"/>
        </w:rPr>
        <w:br/>
        <w:t>└─────────────────────────────────────────────────────────────┘</w:t>
      </w:r>
    </w:p>
    <w:p w14:paraId="4CA9D706" w14:textId="77777777" w:rsidR="00124F81" w:rsidRDefault="00000000">
      <w:r>
        <w:rPr>
          <w:b/>
        </w:rPr>
        <w:t>Content width:</w:t>
      </w:r>
      <w:r>
        <w:t xml:space="preserve"> most blocks sit inside </w:t>
      </w:r>
      <w:r>
        <w:rPr>
          <w:rFonts w:ascii="Consolas" w:hAnsi="Consolas"/>
          <w:sz w:val="20"/>
        </w:rPr>
        <w:t>.shell</w:t>
      </w:r>
      <w:r>
        <w:t xml:space="preserve"> (max-width container).</w:t>
      </w:r>
    </w:p>
    <w:p w14:paraId="2AAACD9C" w14:textId="77777777" w:rsidR="00124F81" w:rsidRDefault="00000000">
      <w:pPr>
        <w:pStyle w:val="Heading2"/>
      </w:pPr>
      <w:bookmarkStart w:id="3" w:name="_Toc231064342"/>
      <w:r>
        <w:lastRenderedPageBreak/>
        <w:t>3. Global chrome (every page)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3"/>
        <w:gridCol w:w="2416"/>
        <w:gridCol w:w="2038"/>
        <w:gridCol w:w="1873"/>
        <w:gridCol w:w="1762"/>
      </w:tblGrid>
      <w:tr w:rsidR="00124F81" w14:paraId="6525C091" w14:textId="77777777">
        <w:tc>
          <w:tcPr>
            <w:tcW w:w="1881" w:type="dxa"/>
            <w:shd w:val="clear" w:color="auto" w:fill="094D78"/>
          </w:tcPr>
          <w:p w14:paraId="759E97A2" w14:textId="77777777" w:rsidR="00124F81" w:rsidRDefault="00000000">
            <w:r>
              <w:rPr>
                <w:b/>
                <w:color w:val="FFFFFF"/>
                <w:sz w:val="20"/>
              </w:rPr>
              <w:t>Official name</w:t>
            </w:r>
          </w:p>
        </w:tc>
        <w:tc>
          <w:tcPr>
            <w:tcW w:w="1881" w:type="dxa"/>
            <w:shd w:val="clear" w:color="auto" w:fill="094D78"/>
          </w:tcPr>
          <w:p w14:paraId="602C2A5F" w14:textId="77777777" w:rsidR="00124F81" w:rsidRDefault="00000000">
            <w:r>
              <w:rPr>
                <w:b/>
                <w:color w:val="FFFFFF"/>
                <w:sz w:val="20"/>
              </w:rPr>
              <w:t>CSS / HTML</w:t>
            </w:r>
          </w:p>
        </w:tc>
        <w:tc>
          <w:tcPr>
            <w:tcW w:w="1881" w:type="dxa"/>
            <w:shd w:val="clear" w:color="auto" w:fill="094D78"/>
          </w:tcPr>
          <w:p w14:paraId="1962568E" w14:textId="77777777" w:rsidR="00124F81" w:rsidRDefault="00000000"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w="1881" w:type="dxa"/>
            <w:shd w:val="clear" w:color="auto" w:fill="094D78"/>
          </w:tcPr>
          <w:p w14:paraId="6C9F4978" w14:textId="77777777" w:rsidR="00124F81" w:rsidRDefault="00000000">
            <w:r>
              <w:rPr>
                <w:b/>
                <w:color w:val="FFFFFF"/>
                <w:sz w:val="20"/>
              </w:rPr>
              <w:t>Where</w:t>
            </w:r>
          </w:p>
        </w:tc>
        <w:tc>
          <w:tcPr>
            <w:tcW w:w="1881" w:type="dxa"/>
            <w:shd w:val="clear" w:color="auto" w:fill="094D78"/>
          </w:tcPr>
          <w:p w14:paraId="35D2702A" w14:textId="77777777" w:rsidR="00124F81" w:rsidRDefault="00000000">
            <w:r>
              <w:rPr>
                <w:b/>
                <w:color w:val="FFFFFF"/>
                <w:sz w:val="20"/>
              </w:rPr>
              <w:t>Example instruction</w:t>
            </w:r>
          </w:p>
        </w:tc>
      </w:tr>
      <w:tr w:rsidR="00124F81" w14:paraId="32BCCD92" w14:textId="77777777">
        <w:tc>
          <w:tcPr>
            <w:tcW w:w="1881" w:type="dxa"/>
          </w:tcPr>
          <w:p w14:paraId="74595530" w14:textId="77777777" w:rsidR="00124F81" w:rsidRDefault="00000000">
            <w:r>
              <w:rPr>
                <w:b/>
                <w:sz w:val="20"/>
              </w:rPr>
              <w:t>Skip link</w:t>
            </w:r>
          </w:p>
        </w:tc>
        <w:tc>
          <w:tcPr>
            <w:tcW w:w="1881" w:type="dxa"/>
          </w:tcPr>
          <w:p w14:paraId="2225FC77" w14:textId="77777777" w:rsidR="00124F81" w:rsidRDefault="00000000">
            <w:r>
              <w:rPr>
                <w:rFonts w:ascii="Consolas" w:hAnsi="Consolas"/>
                <w:sz w:val="20"/>
              </w:rPr>
              <w:t>a.skip</w:t>
            </w:r>
            <w:r>
              <w:rPr>
                <w:sz w:val="20"/>
              </w:rPr>
              <w:t xml:space="preserve"> → </w:t>
            </w:r>
            <w:r>
              <w:rPr>
                <w:rFonts w:ascii="Consolas" w:hAnsi="Consolas"/>
                <w:sz w:val="20"/>
              </w:rPr>
              <w:t>#content</w:t>
            </w:r>
          </w:p>
        </w:tc>
        <w:tc>
          <w:tcPr>
            <w:tcW w:w="1881" w:type="dxa"/>
          </w:tcPr>
          <w:p w14:paraId="2653159B" w14:textId="77777777" w:rsidR="00124F81" w:rsidRDefault="00000000">
            <w:r>
              <w:rPr>
                <w:sz w:val="20"/>
              </w:rPr>
              <w:t>Keyboard shortcut to main content; first focusable control.</w:t>
            </w:r>
          </w:p>
        </w:tc>
        <w:tc>
          <w:tcPr>
            <w:tcW w:w="1881" w:type="dxa"/>
          </w:tcPr>
          <w:p w14:paraId="5C70B3DF" w14:textId="77777777" w:rsidR="00124F81" w:rsidRDefault="00000000">
            <w:r>
              <w:rPr>
                <w:sz w:val="20"/>
              </w:rPr>
              <w:t>All main pages</w:t>
            </w:r>
          </w:p>
        </w:tc>
        <w:tc>
          <w:tcPr>
            <w:tcW w:w="1881" w:type="dxa"/>
          </w:tcPr>
          <w:p w14:paraId="6AB166AC" w14:textId="77777777" w:rsidR="00124F81" w:rsidRDefault="00000000">
            <w:r>
              <w:rPr>
                <w:sz w:val="20"/>
              </w:rPr>
              <w:t xml:space="preserve">“Ensure the </w:t>
            </w:r>
            <w:r>
              <w:rPr>
                <w:b/>
                <w:sz w:val="20"/>
              </w:rPr>
              <w:t>skip link</w:t>
            </w:r>
            <w:r>
              <w:rPr>
                <w:sz w:val="20"/>
              </w:rPr>
              <w:t xml:space="preserve"> remains the first tab stop on </w:t>
            </w:r>
            <w:r>
              <w:rPr>
                <w:rFonts w:ascii="Consolas" w:hAnsi="Consolas"/>
                <w:sz w:val="20"/>
              </w:rPr>
              <w:t>charter.html</w:t>
            </w:r>
            <w:r>
              <w:rPr>
                <w:sz w:val="20"/>
              </w:rPr>
              <w:t>.”</w:t>
            </w:r>
          </w:p>
        </w:tc>
      </w:tr>
      <w:tr w:rsidR="00124F81" w14:paraId="1FCF7ED6" w14:textId="77777777">
        <w:tc>
          <w:tcPr>
            <w:tcW w:w="1881" w:type="dxa"/>
            <w:shd w:val="clear" w:color="auto" w:fill="F3F9FD"/>
          </w:tcPr>
          <w:p w14:paraId="102721E6" w14:textId="77777777" w:rsidR="00124F81" w:rsidRDefault="00000000">
            <w:r>
              <w:rPr>
                <w:b/>
                <w:sz w:val="20"/>
              </w:rPr>
              <w:t>Top chrome shell</w:t>
            </w:r>
          </w:p>
        </w:tc>
        <w:tc>
          <w:tcPr>
            <w:tcW w:w="1881" w:type="dxa"/>
            <w:shd w:val="clear" w:color="auto" w:fill="F3F9FD"/>
          </w:tcPr>
          <w:p w14:paraId="484C2F73" w14:textId="77777777" w:rsidR="00124F81" w:rsidRDefault="00000000">
            <w:r>
              <w:rPr>
                <w:rFonts w:ascii="Consolas" w:hAnsi="Consolas"/>
                <w:sz w:val="20"/>
              </w:rPr>
              <w:t>#daab-top-chrome</w:t>
            </w:r>
          </w:p>
        </w:tc>
        <w:tc>
          <w:tcPr>
            <w:tcW w:w="1881" w:type="dxa"/>
            <w:shd w:val="clear" w:color="auto" w:fill="F3F9FD"/>
          </w:tcPr>
          <w:p w14:paraId="2DC51FC7" w14:textId="77777777" w:rsidR="00124F81" w:rsidRDefault="00000000">
            <w:r>
              <w:rPr>
                <w:sz w:val="20"/>
              </w:rPr>
              <w:t xml:space="preserve">Fixed wrapper for nav + breadcrumbs; mounted by </w:t>
            </w:r>
            <w:r>
              <w:rPr>
                <w:rFonts w:ascii="Consolas" w:hAnsi="Consolas"/>
                <w:sz w:val="20"/>
              </w:rPr>
              <w:t>daab-sticky-chrome.js</w:t>
            </w:r>
            <w:r>
              <w:rPr>
                <w:sz w:val="20"/>
              </w:rPr>
              <w:t>.</w:t>
            </w:r>
          </w:p>
        </w:tc>
        <w:tc>
          <w:tcPr>
            <w:tcW w:w="1881" w:type="dxa"/>
            <w:shd w:val="clear" w:color="auto" w:fill="F3F9FD"/>
          </w:tcPr>
          <w:p w14:paraId="7E60D654" w14:textId="77777777" w:rsidR="00124F81" w:rsidRDefault="00000000">
            <w:r>
              <w:rPr>
                <w:sz w:val="20"/>
              </w:rPr>
              <w:t>All pages except language gateway</w:t>
            </w:r>
          </w:p>
        </w:tc>
        <w:tc>
          <w:tcPr>
            <w:tcW w:w="1881" w:type="dxa"/>
            <w:shd w:val="clear" w:color="auto" w:fill="F3F9FD"/>
          </w:tcPr>
          <w:p w14:paraId="640B47D4" w14:textId="77777777" w:rsidR="00124F81" w:rsidRDefault="00000000">
            <w:r>
              <w:rPr>
                <w:sz w:val="20"/>
              </w:rPr>
              <w:t xml:space="preserve">“Reduce </w:t>
            </w:r>
            <w:r>
              <w:rPr>
                <w:b/>
                <w:sz w:val="20"/>
              </w:rPr>
              <w:t>top chrome</w:t>
            </w:r>
            <w:r>
              <w:rPr>
                <w:sz w:val="20"/>
              </w:rPr>
              <w:t xml:space="preserve"> height on mobile when breadcrumbs are hidden.”</w:t>
            </w:r>
          </w:p>
        </w:tc>
      </w:tr>
      <w:tr w:rsidR="00124F81" w14:paraId="71DBCA28" w14:textId="77777777">
        <w:tc>
          <w:tcPr>
            <w:tcW w:w="1881" w:type="dxa"/>
          </w:tcPr>
          <w:p w14:paraId="7641A404" w14:textId="77777777" w:rsidR="00124F81" w:rsidRDefault="00000000">
            <w:r>
              <w:rPr>
                <w:b/>
                <w:sz w:val="20"/>
              </w:rPr>
              <w:t>Chrome spacer</w:t>
            </w:r>
          </w:p>
        </w:tc>
        <w:tc>
          <w:tcPr>
            <w:tcW w:w="1881" w:type="dxa"/>
          </w:tcPr>
          <w:p w14:paraId="4F3E2A35" w14:textId="77777777" w:rsidR="00124F81" w:rsidRDefault="00000000">
            <w:r>
              <w:rPr>
                <w:rFonts w:ascii="Consolas" w:hAnsi="Consolas"/>
                <w:sz w:val="20"/>
              </w:rPr>
              <w:t>#daab-chrome-spacer</w:t>
            </w:r>
          </w:p>
        </w:tc>
        <w:tc>
          <w:tcPr>
            <w:tcW w:w="1881" w:type="dxa"/>
          </w:tcPr>
          <w:p w14:paraId="1EE61DBB" w14:textId="77777777" w:rsidR="00124F81" w:rsidRDefault="00000000">
            <w:r>
              <w:rPr>
                <w:sz w:val="20"/>
              </w:rPr>
              <w:t>In-flow placeholder matching fixed chrome height.</w:t>
            </w:r>
          </w:p>
        </w:tc>
        <w:tc>
          <w:tcPr>
            <w:tcW w:w="1881" w:type="dxa"/>
          </w:tcPr>
          <w:p w14:paraId="7D0F46AD" w14:textId="77777777" w:rsidR="00124F81" w:rsidRDefault="00000000">
            <w:r>
              <w:rPr>
                <w:sz w:val="20"/>
              </w:rPr>
              <w:t>Same as top chrome</w:t>
            </w:r>
          </w:p>
        </w:tc>
        <w:tc>
          <w:tcPr>
            <w:tcW w:w="1881" w:type="dxa"/>
          </w:tcPr>
          <w:p w14:paraId="4E176072" w14:textId="77777777" w:rsidR="00124F81" w:rsidRDefault="00000000">
            <w:r>
              <w:rPr>
                <w:sz w:val="20"/>
              </w:rPr>
              <w:t xml:space="preserve">“Verify </w:t>
            </w:r>
            <w:r>
              <w:rPr>
                <w:b/>
                <w:sz w:val="20"/>
              </w:rPr>
              <w:t>chrome spacer</w:t>
            </w:r>
            <w:r>
              <w:rPr>
                <w:sz w:val="20"/>
              </w:rPr>
              <w:t xml:space="preserve"> height matches nav + breadcrumbs after font change.”</w:t>
            </w:r>
          </w:p>
        </w:tc>
      </w:tr>
      <w:tr w:rsidR="00124F81" w14:paraId="3732B9D4" w14:textId="77777777">
        <w:tc>
          <w:tcPr>
            <w:tcW w:w="1881" w:type="dxa"/>
            <w:shd w:val="clear" w:color="auto" w:fill="F3F9FD"/>
          </w:tcPr>
          <w:p w14:paraId="17E74B15" w14:textId="77777777" w:rsidR="00124F81" w:rsidRDefault="00000000">
            <w:r>
              <w:rPr>
                <w:b/>
                <w:sz w:val="20"/>
              </w:rPr>
              <w:t>Primary navigation bar</w:t>
            </w:r>
          </w:p>
        </w:tc>
        <w:tc>
          <w:tcPr>
            <w:tcW w:w="1881" w:type="dxa"/>
            <w:shd w:val="clear" w:color="auto" w:fill="F3F9FD"/>
          </w:tcPr>
          <w:p w14:paraId="1F38237F" w14:textId="77777777" w:rsidR="00124F81" w:rsidRDefault="00000000">
            <w:r>
              <w:rPr>
                <w:rFonts w:ascii="Consolas" w:hAnsi="Consolas"/>
                <w:sz w:val="20"/>
              </w:rPr>
              <w:t>nav.nav-strip</w:t>
            </w:r>
          </w:p>
        </w:tc>
        <w:tc>
          <w:tcPr>
            <w:tcW w:w="1881" w:type="dxa"/>
            <w:shd w:val="clear" w:color="auto" w:fill="F3F9FD"/>
          </w:tcPr>
          <w:p w14:paraId="47B681D3" w14:textId="77777777" w:rsidR="00124F81" w:rsidRDefault="00000000">
            <w:r>
              <w:rPr>
                <w:sz w:val="20"/>
              </w:rPr>
              <w:t>Site-wide top menu: logo, brand text, section links, search, language switcher.</w:t>
            </w:r>
          </w:p>
        </w:tc>
        <w:tc>
          <w:tcPr>
            <w:tcW w:w="1881" w:type="dxa"/>
            <w:shd w:val="clear" w:color="auto" w:fill="F3F9FD"/>
          </w:tcPr>
          <w:p w14:paraId="3F9F4874" w14:textId="77777777" w:rsidR="00124F81" w:rsidRDefault="00000000">
            <w:r>
              <w:rPr>
                <w:sz w:val="20"/>
              </w:rPr>
              <w:t>All main pages</w:t>
            </w:r>
          </w:p>
        </w:tc>
        <w:tc>
          <w:tcPr>
            <w:tcW w:w="1881" w:type="dxa"/>
            <w:shd w:val="clear" w:color="auto" w:fill="F3F9FD"/>
          </w:tcPr>
          <w:p w14:paraId="5CAB6AF2" w14:textId="77777777" w:rsidR="00124F81" w:rsidRDefault="00000000">
            <w:r>
              <w:rPr>
                <w:sz w:val="20"/>
              </w:rPr>
              <w:t xml:space="preserve">“Highlight the active item in the </w:t>
            </w:r>
            <w:r>
              <w:rPr>
                <w:b/>
                <w:sz w:val="20"/>
              </w:rPr>
              <w:t>primary navigation bar</w:t>
            </w:r>
            <w:r>
              <w:rPr>
                <w:sz w:val="20"/>
              </w:rPr>
              <w:t xml:space="preserve"> on Forum pages.”</w:t>
            </w:r>
          </w:p>
        </w:tc>
      </w:tr>
      <w:tr w:rsidR="00124F81" w14:paraId="4D0BA7D9" w14:textId="77777777">
        <w:tc>
          <w:tcPr>
            <w:tcW w:w="1881" w:type="dxa"/>
          </w:tcPr>
          <w:p w14:paraId="300FD3C8" w14:textId="77777777" w:rsidR="00124F81" w:rsidRDefault="00000000">
            <w:r>
              <w:rPr>
                <w:b/>
                <w:sz w:val="20"/>
              </w:rPr>
              <w:t>Navigation inner row</w:t>
            </w:r>
          </w:p>
        </w:tc>
        <w:tc>
          <w:tcPr>
            <w:tcW w:w="1881" w:type="dxa"/>
          </w:tcPr>
          <w:p w14:paraId="6A3C6A5C" w14:textId="77777777" w:rsidR="00124F81" w:rsidRDefault="00000000">
            <w:r>
              <w:rPr>
                <w:rFonts w:ascii="Consolas" w:hAnsi="Consolas"/>
                <w:sz w:val="20"/>
              </w:rPr>
              <w:t>.nav-inner</w:t>
            </w:r>
          </w:p>
        </w:tc>
        <w:tc>
          <w:tcPr>
            <w:tcW w:w="1881" w:type="dxa"/>
          </w:tcPr>
          <w:p w14:paraId="2AC928EF" w14:textId="77777777" w:rsidR="00124F81" w:rsidRDefault="00000000">
            <w:r>
              <w:rPr>
                <w:sz w:val="20"/>
              </w:rPr>
              <w:t>Flex row holding logo, brand, menu, utilities.</w:t>
            </w:r>
          </w:p>
        </w:tc>
        <w:tc>
          <w:tcPr>
            <w:tcW w:w="1881" w:type="dxa"/>
          </w:tcPr>
          <w:p w14:paraId="023426AE" w14:textId="77777777" w:rsidR="00124F81" w:rsidRDefault="00000000">
            <w:r>
              <w:rPr>
                <w:sz w:val="20"/>
              </w:rPr>
              <w:t xml:space="preserve">Inside </w:t>
            </w:r>
            <w:r>
              <w:rPr>
                <w:rFonts w:ascii="Consolas" w:hAnsi="Consolas"/>
                <w:sz w:val="20"/>
              </w:rPr>
              <w:t>.nav-strip</w:t>
            </w:r>
          </w:p>
        </w:tc>
        <w:tc>
          <w:tcPr>
            <w:tcW w:w="1881" w:type="dxa"/>
          </w:tcPr>
          <w:p w14:paraId="25BC8A20" w14:textId="77777777" w:rsidR="00124F81" w:rsidRDefault="00000000">
            <w:r>
              <w:rPr>
                <w:sz w:val="20"/>
              </w:rPr>
              <w:t xml:space="preserve">“Align </w:t>
            </w:r>
            <w:r>
              <w:rPr>
                <w:b/>
                <w:sz w:val="20"/>
              </w:rPr>
              <w:t>nav inner row</w:t>
            </w:r>
            <w:r>
              <w:rPr>
                <w:sz w:val="20"/>
              </w:rPr>
              <w:t xml:space="preserve"> items vertically on tablet.”</w:t>
            </w:r>
          </w:p>
        </w:tc>
      </w:tr>
      <w:tr w:rsidR="00124F81" w14:paraId="274AADF7" w14:textId="77777777">
        <w:tc>
          <w:tcPr>
            <w:tcW w:w="1881" w:type="dxa"/>
            <w:shd w:val="clear" w:color="auto" w:fill="F3F9FD"/>
          </w:tcPr>
          <w:p w14:paraId="5332FF7B" w14:textId="77777777" w:rsidR="00124F81" w:rsidRDefault="00000000">
            <w:r>
              <w:rPr>
                <w:b/>
                <w:sz w:val="20"/>
              </w:rPr>
              <w:t>Brand logo link</w:t>
            </w:r>
          </w:p>
        </w:tc>
        <w:tc>
          <w:tcPr>
            <w:tcW w:w="1881" w:type="dxa"/>
            <w:shd w:val="clear" w:color="auto" w:fill="F3F9FD"/>
          </w:tcPr>
          <w:p w14:paraId="667FEEBE" w14:textId="77777777" w:rsidR="00124F81" w:rsidRDefault="00000000">
            <w:r>
              <w:rPr>
                <w:rFonts w:ascii="Consolas" w:hAnsi="Consolas"/>
                <w:sz w:val="20"/>
              </w:rPr>
              <w:t>.page-logo</w:t>
            </w:r>
            <w:r>
              <w:rPr>
                <w:sz w:val="20"/>
              </w:rPr>
              <w:t xml:space="preserve"> → </w:t>
            </w:r>
            <w:r>
              <w:rPr>
                <w:rFonts w:ascii="Consolas" w:hAnsi="Consolas"/>
                <w:sz w:val="20"/>
              </w:rPr>
              <w:t>.nav-brand-logo</w:t>
            </w:r>
          </w:p>
        </w:tc>
        <w:tc>
          <w:tcPr>
            <w:tcW w:w="1881" w:type="dxa"/>
            <w:shd w:val="clear" w:color="auto" w:fill="F3F9FD"/>
          </w:tcPr>
          <w:p w14:paraId="54F6DFCA" w14:textId="77777777" w:rsidR="00124F81" w:rsidRDefault="00000000">
            <w:r>
              <w:rPr>
                <w:sz w:val="20"/>
              </w:rPr>
              <w:t>Clickable DAAB/WAAS logo returning to home.</w:t>
            </w:r>
          </w:p>
        </w:tc>
        <w:tc>
          <w:tcPr>
            <w:tcW w:w="1881" w:type="dxa"/>
            <w:shd w:val="clear" w:color="auto" w:fill="F3F9FD"/>
          </w:tcPr>
          <w:p w14:paraId="1DF43063" w14:textId="77777777" w:rsidR="00124F81" w:rsidRDefault="00000000">
            <w:r>
              <w:rPr>
                <w:sz w:val="20"/>
              </w:rPr>
              <w:t>Nav bar left</w:t>
            </w:r>
          </w:p>
        </w:tc>
        <w:tc>
          <w:tcPr>
            <w:tcW w:w="1881" w:type="dxa"/>
            <w:shd w:val="clear" w:color="auto" w:fill="F3F9FD"/>
          </w:tcPr>
          <w:p w14:paraId="3BF0FDF0" w14:textId="77777777" w:rsidR="00124F81" w:rsidRDefault="00000000">
            <w:r>
              <w:rPr>
                <w:sz w:val="20"/>
              </w:rPr>
              <w:t xml:space="preserve">“Set </w:t>
            </w:r>
            <w:r>
              <w:rPr>
                <w:b/>
                <w:sz w:val="20"/>
              </w:rPr>
              <w:t>brand logo</w:t>
            </w:r>
            <w:r>
              <w:rPr>
                <w:sz w:val="20"/>
              </w:rPr>
              <w:t xml:space="preserve"> max height to 52px on mobile.”</w:t>
            </w:r>
          </w:p>
        </w:tc>
      </w:tr>
      <w:tr w:rsidR="00124F81" w14:paraId="792173F3" w14:textId="77777777">
        <w:tc>
          <w:tcPr>
            <w:tcW w:w="1881" w:type="dxa"/>
          </w:tcPr>
          <w:p w14:paraId="7700A509" w14:textId="77777777" w:rsidR="00124F81" w:rsidRDefault="00000000">
            <w:r>
              <w:rPr>
                <w:b/>
                <w:sz w:val="20"/>
              </w:rPr>
              <w:t>Brand text link</w:t>
            </w:r>
          </w:p>
        </w:tc>
        <w:tc>
          <w:tcPr>
            <w:tcW w:w="1881" w:type="dxa"/>
          </w:tcPr>
          <w:p w14:paraId="6EC82EF8" w14:textId="77777777" w:rsidR="00124F81" w:rsidRDefault="00000000">
            <w:r>
              <w:rPr>
                <w:rFonts w:ascii="Consolas" w:hAnsi="Consolas"/>
                <w:sz w:val="20"/>
              </w:rPr>
              <w:t>.nav-brand</w:t>
            </w:r>
            <w:r>
              <w:rPr>
                <w:sz w:val="20"/>
              </w:rPr>
              <w:t xml:space="preserve"> → </w:t>
            </w:r>
            <w:r>
              <w:rPr>
                <w:rFonts w:ascii="Consolas" w:hAnsi="Consolas"/>
                <w:sz w:val="20"/>
              </w:rPr>
              <w:t>.nav-brand-text</w:t>
            </w:r>
          </w:p>
        </w:tc>
        <w:tc>
          <w:tcPr>
            <w:tcW w:w="1881" w:type="dxa"/>
          </w:tcPr>
          <w:p w14:paraId="10BEE518" w14:textId="77777777" w:rsidR="00124F81" w:rsidRDefault="00000000">
            <w:r>
              <w:rPr>
                <w:sz w:val="20"/>
              </w:rPr>
              <w:t>Organization name beside logo (wraps on small screens).</w:t>
            </w:r>
          </w:p>
        </w:tc>
        <w:tc>
          <w:tcPr>
            <w:tcW w:w="1881" w:type="dxa"/>
          </w:tcPr>
          <w:p w14:paraId="06678D15" w14:textId="77777777" w:rsidR="00124F81" w:rsidRDefault="00000000">
            <w:r>
              <w:rPr>
                <w:sz w:val="20"/>
              </w:rPr>
              <w:t>Nav bar</w:t>
            </w:r>
          </w:p>
        </w:tc>
        <w:tc>
          <w:tcPr>
            <w:tcW w:w="1881" w:type="dxa"/>
          </w:tcPr>
          <w:p w14:paraId="4D9C1D6B" w14:textId="77777777" w:rsidR="00124F81" w:rsidRDefault="00000000">
            <w:r>
              <w:rPr>
                <w:sz w:val="20"/>
              </w:rPr>
              <w:t xml:space="preserve">“Shorten </w:t>
            </w:r>
            <w:r>
              <w:rPr>
                <w:b/>
                <w:sz w:val="20"/>
              </w:rPr>
              <w:t>brand text</w:t>
            </w:r>
            <w:r>
              <w:rPr>
                <w:sz w:val="20"/>
              </w:rPr>
              <w:t xml:space="preserve"> line break on EN home only.”</w:t>
            </w:r>
          </w:p>
        </w:tc>
      </w:tr>
      <w:tr w:rsidR="00124F81" w14:paraId="0812FE03" w14:textId="77777777">
        <w:tc>
          <w:tcPr>
            <w:tcW w:w="1881" w:type="dxa"/>
            <w:shd w:val="clear" w:color="auto" w:fill="F3F9FD"/>
          </w:tcPr>
          <w:p w14:paraId="136A2891" w14:textId="77777777" w:rsidR="00124F81" w:rsidRDefault="00000000">
            <w:r>
              <w:rPr>
                <w:b/>
                <w:sz w:val="20"/>
              </w:rPr>
              <w:t>Primary nav menu</w:t>
            </w:r>
          </w:p>
        </w:tc>
        <w:tc>
          <w:tcPr>
            <w:tcW w:w="1881" w:type="dxa"/>
            <w:shd w:val="clear" w:color="auto" w:fill="F3F9FD"/>
          </w:tcPr>
          <w:p w14:paraId="6AA2FCBE" w14:textId="77777777" w:rsidR="00124F81" w:rsidRDefault="00000000">
            <w:r>
              <w:rPr>
                <w:rFonts w:ascii="Consolas" w:hAnsi="Consolas"/>
                <w:sz w:val="20"/>
              </w:rPr>
              <w:t>#primaryNavMenu.nav-menu</w:t>
            </w:r>
          </w:p>
        </w:tc>
        <w:tc>
          <w:tcPr>
            <w:tcW w:w="1881" w:type="dxa"/>
            <w:shd w:val="clear" w:color="auto" w:fill="F3F9FD"/>
          </w:tcPr>
          <w:p w14:paraId="09C6FC76" w14:textId="77777777" w:rsidR="00124F81" w:rsidRDefault="00000000">
            <w:r>
              <w:rPr>
                <w:sz w:val="20"/>
              </w:rPr>
              <w:t xml:space="preserve">Container for top-level links and dropdowns; rebuilt from </w:t>
            </w:r>
            <w:r>
              <w:rPr>
                <w:rFonts w:ascii="Consolas" w:hAnsi="Consolas"/>
                <w:sz w:val="20"/>
              </w:rPr>
              <w:t>i18n/nav.json</w:t>
            </w:r>
            <w:r>
              <w:rPr>
                <w:sz w:val="20"/>
              </w:rPr>
              <w:t>.</w:t>
            </w:r>
          </w:p>
        </w:tc>
        <w:tc>
          <w:tcPr>
            <w:tcW w:w="1881" w:type="dxa"/>
            <w:shd w:val="clear" w:color="auto" w:fill="F3F9FD"/>
          </w:tcPr>
          <w:p w14:paraId="31D002E0" w14:textId="77777777" w:rsidR="00124F81" w:rsidRDefault="00000000">
            <w:r>
              <w:rPr>
                <w:sz w:val="20"/>
              </w:rPr>
              <w:t>Nav bar</w:t>
            </w:r>
          </w:p>
        </w:tc>
        <w:tc>
          <w:tcPr>
            <w:tcW w:w="1881" w:type="dxa"/>
            <w:shd w:val="clear" w:color="auto" w:fill="F3F9FD"/>
          </w:tcPr>
          <w:p w14:paraId="140B1435" w14:textId="77777777" w:rsidR="00124F81" w:rsidRDefault="00000000">
            <w:r>
              <w:rPr>
                <w:sz w:val="20"/>
              </w:rPr>
              <w:t xml:space="preserve">“Add a new item to the </w:t>
            </w:r>
            <w:r>
              <w:rPr>
                <w:b/>
                <w:sz w:val="20"/>
              </w:rPr>
              <w:t>primary nav menu</w:t>
            </w:r>
            <w:r>
              <w:rPr>
                <w:sz w:val="20"/>
              </w:rPr>
              <w:t xml:space="preserve"> under Activities.”</w:t>
            </w:r>
          </w:p>
        </w:tc>
      </w:tr>
      <w:tr w:rsidR="00124F81" w14:paraId="4AEFF560" w14:textId="77777777">
        <w:tc>
          <w:tcPr>
            <w:tcW w:w="1881" w:type="dxa"/>
          </w:tcPr>
          <w:p w14:paraId="5BA77AE0" w14:textId="77777777" w:rsidR="00124F81" w:rsidRDefault="00000000">
            <w:r>
              <w:rPr>
                <w:b/>
                <w:sz w:val="20"/>
              </w:rPr>
              <w:t>Nav link</w:t>
            </w:r>
          </w:p>
        </w:tc>
        <w:tc>
          <w:tcPr>
            <w:tcW w:w="1881" w:type="dxa"/>
          </w:tcPr>
          <w:p w14:paraId="4321CFA6" w14:textId="77777777" w:rsidR="00124F81" w:rsidRDefault="00000000">
            <w:r>
              <w:rPr>
                <w:rFonts w:ascii="Consolas" w:hAnsi="Consolas"/>
                <w:sz w:val="20"/>
              </w:rPr>
              <w:t>a.nav-link</w:t>
            </w:r>
          </w:p>
        </w:tc>
        <w:tc>
          <w:tcPr>
            <w:tcW w:w="1881" w:type="dxa"/>
          </w:tcPr>
          <w:p w14:paraId="0327D8D8" w14:textId="77777777" w:rsidR="00124F81" w:rsidRDefault="00000000">
            <w:r>
              <w:rPr>
                <w:sz w:val="20"/>
              </w:rPr>
              <w:t>Top-level menu item (Home, or dropdown toggle).</w:t>
            </w:r>
          </w:p>
        </w:tc>
        <w:tc>
          <w:tcPr>
            <w:tcW w:w="1881" w:type="dxa"/>
          </w:tcPr>
          <w:p w14:paraId="2AB6792A" w14:textId="77777777" w:rsidR="00124F81" w:rsidRDefault="00000000">
            <w:r>
              <w:rPr>
                <w:sz w:val="20"/>
              </w:rPr>
              <w:t>Nav menu</w:t>
            </w:r>
          </w:p>
        </w:tc>
        <w:tc>
          <w:tcPr>
            <w:tcW w:w="1881" w:type="dxa"/>
          </w:tcPr>
          <w:p w14:paraId="3552F78F" w14:textId="77777777" w:rsidR="00124F81" w:rsidRDefault="00000000">
            <w:r>
              <w:rPr>
                <w:sz w:val="20"/>
              </w:rPr>
              <w:t xml:space="preserve">“Set </w:t>
            </w:r>
            <w:r>
              <w:rPr>
                <w:b/>
                <w:sz w:val="20"/>
              </w:rPr>
              <w:t>nav link</w:t>
            </w:r>
            <w:r>
              <w:rPr>
                <w:sz w:val="20"/>
              </w:rPr>
              <w:t xml:space="preserve"> ‘Home’ as active on </w:t>
            </w:r>
            <w:r>
              <w:rPr>
                <w:rFonts w:ascii="Consolas" w:hAnsi="Consolas"/>
                <w:sz w:val="20"/>
              </w:rPr>
              <w:t>index.html</w:t>
            </w:r>
            <w:r>
              <w:rPr>
                <w:sz w:val="20"/>
              </w:rPr>
              <w:t>.”</w:t>
            </w:r>
          </w:p>
        </w:tc>
      </w:tr>
      <w:tr w:rsidR="00124F81" w14:paraId="618FB2CE" w14:textId="77777777">
        <w:tc>
          <w:tcPr>
            <w:tcW w:w="1881" w:type="dxa"/>
            <w:shd w:val="clear" w:color="auto" w:fill="F3F9FD"/>
          </w:tcPr>
          <w:p w14:paraId="72A54834" w14:textId="77777777" w:rsidR="00124F81" w:rsidRDefault="00000000">
            <w:r>
              <w:rPr>
                <w:b/>
                <w:sz w:val="20"/>
              </w:rPr>
              <w:t>Nav dropdown</w:t>
            </w:r>
          </w:p>
        </w:tc>
        <w:tc>
          <w:tcPr>
            <w:tcW w:w="1881" w:type="dxa"/>
            <w:shd w:val="clear" w:color="auto" w:fill="F3F9FD"/>
          </w:tcPr>
          <w:p w14:paraId="49CFD50C" w14:textId="77777777" w:rsidR="00124F81" w:rsidRDefault="00000000">
            <w:r>
              <w:rPr>
                <w:rFonts w:ascii="Consolas" w:hAnsi="Consolas"/>
                <w:sz w:val="20"/>
              </w:rPr>
              <w:t>.nav-dropdown</w:t>
            </w:r>
          </w:p>
        </w:tc>
        <w:tc>
          <w:tcPr>
            <w:tcW w:w="1881" w:type="dxa"/>
            <w:shd w:val="clear" w:color="auto" w:fill="F3F9FD"/>
          </w:tcPr>
          <w:p w14:paraId="452D0566" w14:textId="77777777" w:rsidR="00124F81" w:rsidRDefault="00000000">
            <w:r>
              <w:rPr>
                <w:sz w:val="20"/>
              </w:rPr>
              <w:t xml:space="preserve">Flyout group (Activities, Scientists, </w:t>
            </w:r>
            <w:r>
              <w:rPr>
                <w:sz w:val="20"/>
              </w:rPr>
              <w:lastRenderedPageBreak/>
              <w:t>About, Membership).</w:t>
            </w:r>
          </w:p>
        </w:tc>
        <w:tc>
          <w:tcPr>
            <w:tcW w:w="1881" w:type="dxa"/>
            <w:shd w:val="clear" w:color="auto" w:fill="F3F9FD"/>
          </w:tcPr>
          <w:p w14:paraId="6B35044D" w14:textId="77777777" w:rsidR="00124F81" w:rsidRDefault="00000000">
            <w:r>
              <w:rPr>
                <w:sz w:val="20"/>
              </w:rPr>
              <w:lastRenderedPageBreak/>
              <w:t>Nav menu</w:t>
            </w:r>
          </w:p>
        </w:tc>
        <w:tc>
          <w:tcPr>
            <w:tcW w:w="1881" w:type="dxa"/>
            <w:shd w:val="clear" w:color="auto" w:fill="F3F9FD"/>
          </w:tcPr>
          <w:p w14:paraId="6BF2ED8A" w14:textId="77777777" w:rsidR="00124F81" w:rsidRDefault="00000000">
            <w:r>
              <w:rPr>
                <w:sz w:val="20"/>
              </w:rPr>
              <w:t xml:space="preserve">“Keep </w:t>
            </w:r>
            <w:r>
              <w:rPr>
                <w:b/>
                <w:sz w:val="20"/>
              </w:rPr>
              <w:t>nav dropdown</w:t>
            </w:r>
            <w:r>
              <w:rPr>
                <w:sz w:val="20"/>
              </w:rPr>
              <w:t xml:space="preserve"> open </w:t>
            </w:r>
            <w:r>
              <w:rPr>
                <w:sz w:val="20"/>
              </w:rPr>
              <w:lastRenderedPageBreak/>
              <w:t>on hover for desktop.”</w:t>
            </w:r>
          </w:p>
        </w:tc>
      </w:tr>
      <w:tr w:rsidR="00124F81" w14:paraId="16F8621F" w14:textId="77777777">
        <w:tc>
          <w:tcPr>
            <w:tcW w:w="1881" w:type="dxa"/>
          </w:tcPr>
          <w:p w14:paraId="60CB636C" w14:textId="77777777" w:rsidR="00124F81" w:rsidRDefault="00000000">
            <w:r>
              <w:rPr>
                <w:b/>
                <w:sz w:val="20"/>
              </w:rPr>
              <w:t>Nav dropdown toggle</w:t>
            </w:r>
          </w:p>
        </w:tc>
        <w:tc>
          <w:tcPr>
            <w:tcW w:w="1881" w:type="dxa"/>
          </w:tcPr>
          <w:p w14:paraId="75B21739" w14:textId="77777777" w:rsidR="00124F81" w:rsidRDefault="00000000">
            <w:r>
              <w:rPr>
                <w:rFonts w:ascii="Consolas" w:hAnsi="Consolas"/>
                <w:sz w:val="20"/>
              </w:rPr>
              <w:t>.nav-dropdown-toggle</w:t>
            </w:r>
          </w:p>
        </w:tc>
        <w:tc>
          <w:tcPr>
            <w:tcW w:w="1881" w:type="dxa"/>
          </w:tcPr>
          <w:p w14:paraId="4C31E29D" w14:textId="77777777" w:rsidR="00124F81" w:rsidRDefault="00000000">
            <w:r>
              <w:rPr>
                <w:sz w:val="20"/>
              </w:rPr>
              <w:t>Button that opens a dropdown panel.</w:t>
            </w:r>
          </w:p>
        </w:tc>
        <w:tc>
          <w:tcPr>
            <w:tcW w:w="1881" w:type="dxa"/>
          </w:tcPr>
          <w:p w14:paraId="30CF7315" w14:textId="77777777" w:rsidR="00124F81" w:rsidRDefault="00000000">
            <w:r>
              <w:rPr>
                <w:sz w:val="20"/>
              </w:rPr>
              <w:t>Each dropdown</w:t>
            </w:r>
          </w:p>
        </w:tc>
        <w:tc>
          <w:tcPr>
            <w:tcW w:w="1881" w:type="dxa"/>
          </w:tcPr>
          <w:p w14:paraId="217EC280" w14:textId="77777777" w:rsidR="00124F81" w:rsidRDefault="00000000">
            <w:r>
              <w:rPr>
                <w:sz w:val="20"/>
              </w:rPr>
              <w:t xml:space="preserve">“Increase touch target on </w:t>
            </w:r>
            <w:r>
              <w:rPr>
                <w:b/>
                <w:sz w:val="20"/>
              </w:rPr>
              <w:t>nav dropdown toggle</w:t>
            </w:r>
            <w:r>
              <w:rPr>
                <w:sz w:val="20"/>
              </w:rPr>
              <w:t>.”</w:t>
            </w:r>
          </w:p>
        </w:tc>
      </w:tr>
      <w:tr w:rsidR="00124F81" w14:paraId="2256B054" w14:textId="77777777">
        <w:tc>
          <w:tcPr>
            <w:tcW w:w="1881" w:type="dxa"/>
            <w:shd w:val="clear" w:color="auto" w:fill="F3F9FD"/>
          </w:tcPr>
          <w:p w14:paraId="51D90CE3" w14:textId="77777777" w:rsidR="00124F81" w:rsidRDefault="00000000">
            <w:r>
              <w:rPr>
                <w:b/>
                <w:sz w:val="20"/>
              </w:rPr>
              <w:t>Nav dropdown panel</w:t>
            </w:r>
          </w:p>
        </w:tc>
        <w:tc>
          <w:tcPr>
            <w:tcW w:w="1881" w:type="dxa"/>
            <w:shd w:val="clear" w:color="auto" w:fill="F3F9FD"/>
          </w:tcPr>
          <w:p w14:paraId="0ED04133" w14:textId="77777777" w:rsidR="00124F81" w:rsidRDefault="00000000">
            <w:r>
              <w:rPr>
                <w:rFonts w:ascii="Consolas" w:hAnsi="Consolas"/>
                <w:sz w:val="20"/>
              </w:rPr>
              <w:t>.nav-dropdown-panel</w:t>
            </w:r>
          </w:p>
        </w:tc>
        <w:tc>
          <w:tcPr>
            <w:tcW w:w="1881" w:type="dxa"/>
            <w:shd w:val="clear" w:color="auto" w:fill="F3F9FD"/>
          </w:tcPr>
          <w:p w14:paraId="6662081C" w14:textId="77777777" w:rsidR="00124F81" w:rsidRDefault="00000000">
            <w:r>
              <w:rPr>
                <w:sz w:val="20"/>
              </w:rPr>
              <w:t>Mega-menu panel with titled links.</w:t>
            </w:r>
          </w:p>
        </w:tc>
        <w:tc>
          <w:tcPr>
            <w:tcW w:w="1881" w:type="dxa"/>
            <w:shd w:val="clear" w:color="auto" w:fill="F3F9FD"/>
          </w:tcPr>
          <w:p w14:paraId="59DDF80E" w14:textId="77777777" w:rsidR="00124F81" w:rsidRDefault="00000000">
            <w:r>
              <w:rPr>
                <w:sz w:val="20"/>
              </w:rPr>
              <w:t>Below toggle</w:t>
            </w:r>
          </w:p>
        </w:tc>
        <w:tc>
          <w:tcPr>
            <w:tcW w:w="1881" w:type="dxa"/>
            <w:shd w:val="clear" w:color="auto" w:fill="F3F9FD"/>
          </w:tcPr>
          <w:p w14:paraId="338221C7" w14:textId="77777777" w:rsidR="00124F81" w:rsidRDefault="00000000">
            <w:r>
              <w:rPr>
                <w:sz w:val="20"/>
              </w:rPr>
              <w:t xml:space="preserve">“Add Forum 2024 link description in </w:t>
            </w:r>
            <w:r>
              <w:rPr>
                <w:b/>
                <w:sz w:val="20"/>
              </w:rPr>
              <w:t>nav dropdown panel</w:t>
            </w:r>
            <w:r>
              <w:rPr>
                <w:sz w:val="20"/>
              </w:rPr>
              <w:t>.”</w:t>
            </w:r>
          </w:p>
        </w:tc>
      </w:tr>
      <w:tr w:rsidR="00124F81" w14:paraId="7FBCD55B" w14:textId="77777777">
        <w:tc>
          <w:tcPr>
            <w:tcW w:w="1881" w:type="dxa"/>
          </w:tcPr>
          <w:p w14:paraId="72B7429B" w14:textId="77777777" w:rsidR="00124F81" w:rsidRDefault="00000000">
            <w:r>
              <w:rPr>
                <w:b/>
                <w:sz w:val="20"/>
              </w:rPr>
              <w:t>Nav dropdown link</w:t>
            </w:r>
          </w:p>
        </w:tc>
        <w:tc>
          <w:tcPr>
            <w:tcW w:w="1881" w:type="dxa"/>
          </w:tcPr>
          <w:p w14:paraId="7B832812" w14:textId="77777777" w:rsidR="00124F81" w:rsidRDefault="00000000">
            <w:r>
              <w:rPr>
                <w:rFonts w:ascii="Consolas" w:hAnsi="Consolas"/>
                <w:sz w:val="20"/>
              </w:rPr>
              <w:t>.nav-dropdown-link</w:t>
            </w:r>
          </w:p>
        </w:tc>
        <w:tc>
          <w:tcPr>
            <w:tcW w:w="1881" w:type="dxa"/>
          </w:tcPr>
          <w:p w14:paraId="71A52CCD" w14:textId="77777777" w:rsidR="00124F81" w:rsidRDefault="00000000">
            <w:r>
              <w:rPr>
                <w:sz w:val="20"/>
              </w:rPr>
              <w:t>Individual destination inside a dropdown (title + desc).</w:t>
            </w:r>
          </w:p>
        </w:tc>
        <w:tc>
          <w:tcPr>
            <w:tcW w:w="1881" w:type="dxa"/>
          </w:tcPr>
          <w:p w14:paraId="68B4B4D3" w14:textId="77777777" w:rsidR="00124F81" w:rsidRDefault="00000000">
            <w:r>
              <w:rPr>
                <w:sz w:val="20"/>
              </w:rPr>
              <w:t>Dropdown panel</w:t>
            </w:r>
          </w:p>
        </w:tc>
        <w:tc>
          <w:tcPr>
            <w:tcW w:w="1881" w:type="dxa"/>
          </w:tcPr>
          <w:p w14:paraId="7789E255" w14:textId="77777777" w:rsidR="00124F81" w:rsidRDefault="00000000">
            <w:r>
              <w:rPr>
                <w:sz w:val="20"/>
              </w:rPr>
              <w:t xml:space="preserve">“Reorder </w:t>
            </w:r>
            <w:r>
              <w:rPr>
                <w:b/>
                <w:sz w:val="20"/>
              </w:rPr>
              <w:t>nav dropdown links</w:t>
            </w:r>
            <w:r>
              <w:rPr>
                <w:sz w:val="20"/>
              </w:rPr>
              <w:t xml:space="preserve"> under Scientists.”</w:t>
            </w:r>
          </w:p>
        </w:tc>
      </w:tr>
      <w:tr w:rsidR="00124F81" w14:paraId="05B1AD1E" w14:textId="77777777">
        <w:tc>
          <w:tcPr>
            <w:tcW w:w="1881" w:type="dxa"/>
            <w:shd w:val="clear" w:color="auto" w:fill="F3F9FD"/>
          </w:tcPr>
          <w:p w14:paraId="0A51F547" w14:textId="77777777" w:rsidR="00124F81" w:rsidRDefault="00000000">
            <w:r>
              <w:rPr>
                <w:b/>
                <w:sz w:val="20"/>
              </w:rPr>
              <w:t>Nav divider</w:t>
            </w:r>
          </w:p>
        </w:tc>
        <w:tc>
          <w:tcPr>
            <w:tcW w:w="1881" w:type="dxa"/>
            <w:shd w:val="clear" w:color="auto" w:fill="F3F9FD"/>
          </w:tcPr>
          <w:p w14:paraId="053B69F5" w14:textId="77777777" w:rsidR="00124F81" w:rsidRDefault="00000000">
            <w:r>
              <w:rPr>
                <w:rFonts w:ascii="Consolas" w:hAnsi="Consolas"/>
                <w:sz w:val="20"/>
              </w:rPr>
              <w:t>.nav-divider</w:t>
            </w:r>
          </w:p>
        </w:tc>
        <w:tc>
          <w:tcPr>
            <w:tcW w:w="1881" w:type="dxa"/>
            <w:shd w:val="clear" w:color="auto" w:fill="F3F9FD"/>
          </w:tcPr>
          <w:p w14:paraId="535C8237" w14:textId="77777777" w:rsidR="00124F81" w:rsidRDefault="00000000">
            <w:r>
              <w:rPr>
                <w:sz w:val="20"/>
              </w:rPr>
              <w:t>Visual separator before first nav link.</w:t>
            </w:r>
          </w:p>
        </w:tc>
        <w:tc>
          <w:tcPr>
            <w:tcW w:w="1881" w:type="dxa"/>
            <w:shd w:val="clear" w:color="auto" w:fill="F3F9FD"/>
          </w:tcPr>
          <w:p w14:paraId="1EFC6A40" w14:textId="77777777" w:rsidR="00124F81" w:rsidRDefault="00000000">
            <w:r>
              <w:rPr>
                <w:sz w:val="20"/>
              </w:rPr>
              <w:t xml:space="preserve">Start of </w:t>
            </w:r>
            <w:r>
              <w:rPr>
                <w:rFonts w:ascii="Consolas" w:hAnsi="Consolas"/>
                <w:sz w:val="20"/>
              </w:rPr>
              <w:t>#primaryNavMenu</w:t>
            </w:r>
          </w:p>
        </w:tc>
        <w:tc>
          <w:tcPr>
            <w:tcW w:w="1881" w:type="dxa"/>
            <w:shd w:val="clear" w:color="auto" w:fill="F3F9FD"/>
          </w:tcPr>
          <w:p w14:paraId="5484CCCD" w14:textId="77777777" w:rsidR="00124F81" w:rsidRDefault="00000000">
            <w:r>
              <w:rPr>
                <w:sz w:val="20"/>
              </w:rPr>
              <w:t xml:space="preserve">“Hide </w:t>
            </w:r>
            <w:r>
              <w:rPr>
                <w:b/>
                <w:sz w:val="20"/>
              </w:rPr>
              <w:t>nav divider</w:t>
            </w:r>
            <w:r>
              <w:rPr>
                <w:sz w:val="20"/>
              </w:rPr>
              <w:t xml:space="preserve"> on mobile drawer.”</w:t>
            </w:r>
          </w:p>
        </w:tc>
      </w:tr>
      <w:tr w:rsidR="00124F81" w14:paraId="3614EB75" w14:textId="77777777">
        <w:tc>
          <w:tcPr>
            <w:tcW w:w="1881" w:type="dxa"/>
          </w:tcPr>
          <w:p w14:paraId="0C4B06CF" w14:textId="77777777" w:rsidR="00124F81" w:rsidRDefault="00000000">
            <w:r>
              <w:rPr>
                <w:b/>
                <w:sz w:val="20"/>
              </w:rPr>
              <w:t>Mobile menu toggle (hamburger)</w:t>
            </w:r>
          </w:p>
        </w:tc>
        <w:tc>
          <w:tcPr>
            <w:tcW w:w="1881" w:type="dxa"/>
          </w:tcPr>
          <w:p w14:paraId="3550DB70" w14:textId="77777777" w:rsidR="00124F81" w:rsidRDefault="00000000">
            <w:r>
              <w:rPr>
                <w:rFonts w:ascii="Consolas" w:hAnsi="Consolas"/>
                <w:sz w:val="20"/>
              </w:rPr>
              <w:t>.mobile-menu-toggle</w:t>
            </w:r>
          </w:p>
        </w:tc>
        <w:tc>
          <w:tcPr>
            <w:tcW w:w="1881" w:type="dxa"/>
          </w:tcPr>
          <w:p w14:paraId="79FF1FEA" w14:textId="77777777" w:rsidR="00124F81" w:rsidRDefault="00000000">
            <w:r>
              <w:rPr>
                <w:sz w:val="20"/>
              </w:rPr>
              <w:t>Opens/closes full-screen mobile nav drawer (</w:t>
            </w:r>
            <w:r>
              <w:rPr>
                <w:rFonts w:ascii="Consolas" w:hAnsi="Consolas"/>
                <w:sz w:val="20"/>
              </w:rPr>
              <w:t>#primaryNavMenu</w:t>
            </w:r>
            <w:r>
              <w:rPr>
                <w:sz w:val="20"/>
              </w:rPr>
              <w:t>).</w:t>
            </w:r>
          </w:p>
        </w:tc>
        <w:tc>
          <w:tcPr>
            <w:tcW w:w="1881" w:type="dxa"/>
          </w:tcPr>
          <w:p w14:paraId="4B78581B" w14:textId="77777777" w:rsidR="00124F81" w:rsidRDefault="00000000">
            <w:r>
              <w:rPr>
                <w:sz w:val="20"/>
              </w:rPr>
              <w:t>Nav bar; visible ≤1180px</w:t>
            </w:r>
          </w:p>
        </w:tc>
        <w:tc>
          <w:tcPr>
            <w:tcW w:w="1881" w:type="dxa"/>
          </w:tcPr>
          <w:p w14:paraId="62D8E6A3" w14:textId="77777777" w:rsidR="00124F81" w:rsidRDefault="00000000">
            <w:r>
              <w:rPr>
                <w:sz w:val="20"/>
              </w:rPr>
              <w:t xml:space="preserve">“Fix </w:t>
            </w:r>
            <w:r>
              <w:rPr>
                <w:b/>
                <w:sz w:val="20"/>
              </w:rPr>
              <w:t>hamburger menu</w:t>
            </w:r>
            <w:r>
              <w:rPr>
                <w:sz w:val="20"/>
              </w:rPr>
              <w:t xml:space="preserve"> so it closes after link tap.”</w:t>
            </w:r>
          </w:p>
        </w:tc>
      </w:tr>
      <w:tr w:rsidR="00124F81" w14:paraId="7A79A4CB" w14:textId="77777777">
        <w:tc>
          <w:tcPr>
            <w:tcW w:w="1881" w:type="dxa"/>
            <w:shd w:val="clear" w:color="auto" w:fill="F3F9FD"/>
          </w:tcPr>
          <w:p w14:paraId="5B99C517" w14:textId="77777777" w:rsidR="00124F81" w:rsidRDefault="00000000">
            <w:r>
              <w:rPr>
                <w:b/>
                <w:sz w:val="20"/>
              </w:rPr>
              <w:t>Mobile nav drawer</w:t>
            </w:r>
          </w:p>
        </w:tc>
        <w:tc>
          <w:tcPr>
            <w:tcW w:w="1881" w:type="dxa"/>
            <w:shd w:val="clear" w:color="auto" w:fill="F3F9FD"/>
          </w:tcPr>
          <w:p w14:paraId="352AD82D" w14:textId="77777777" w:rsidR="00124F81" w:rsidRDefault="00000000">
            <w:r>
              <w:rPr>
                <w:rFonts w:ascii="Consolas" w:hAnsi="Consolas"/>
                <w:sz w:val="20"/>
              </w:rPr>
              <w:t>#primaryNavMenu</w:t>
            </w:r>
            <w:r>
              <w:rPr>
                <w:sz w:val="20"/>
              </w:rPr>
              <w:t xml:space="preserve"> (open state)</w:t>
            </w:r>
          </w:p>
        </w:tc>
        <w:tc>
          <w:tcPr>
            <w:tcW w:w="1881" w:type="dxa"/>
            <w:shd w:val="clear" w:color="auto" w:fill="F3F9FD"/>
          </w:tcPr>
          <w:p w14:paraId="47B40180" w14:textId="77777777" w:rsidR="00124F81" w:rsidRDefault="00000000">
            <w:r>
              <w:rPr>
                <w:sz w:val="20"/>
              </w:rPr>
              <w:t>Stacked nav links when hamburger is expanded—not a separate DOM tree.</w:t>
            </w:r>
          </w:p>
        </w:tc>
        <w:tc>
          <w:tcPr>
            <w:tcW w:w="1881" w:type="dxa"/>
            <w:shd w:val="clear" w:color="auto" w:fill="F3F9FD"/>
          </w:tcPr>
          <w:p w14:paraId="5FAA6C75" w14:textId="77777777" w:rsidR="00124F81" w:rsidRDefault="00000000">
            <w:r>
              <w:rPr>
                <w:sz w:val="20"/>
              </w:rPr>
              <w:t>Mobile / narrow viewport</w:t>
            </w:r>
          </w:p>
        </w:tc>
        <w:tc>
          <w:tcPr>
            <w:tcW w:w="1881" w:type="dxa"/>
            <w:shd w:val="clear" w:color="auto" w:fill="F3F9FD"/>
          </w:tcPr>
          <w:p w14:paraId="280F9FFE" w14:textId="77777777" w:rsidR="00124F81" w:rsidRDefault="00000000">
            <w:r>
              <w:rPr>
                <w:sz w:val="20"/>
              </w:rPr>
              <w:t xml:space="preserve">“Scroll </w:t>
            </w:r>
            <w:r>
              <w:rPr>
                <w:b/>
                <w:sz w:val="20"/>
              </w:rPr>
              <w:t>mobile nav drawer</w:t>
            </w:r>
            <w:r>
              <w:rPr>
                <w:sz w:val="20"/>
              </w:rPr>
              <w:t xml:space="preserve"> independently when menu is long.”</w:t>
            </w:r>
          </w:p>
        </w:tc>
      </w:tr>
      <w:tr w:rsidR="00124F81" w14:paraId="330F064E" w14:textId="77777777">
        <w:tc>
          <w:tcPr>
            <w:tcW w:w="1881" w:type="dxa"/>
          </w:tcPr>
          <w:p w14:paraId="27B3F190" w14:textId="77777777" w:rsidR="00124F81" w:rsidRDefault="00000000">
            <w:r>
              <w:rPr>
                <w:b/>
                <w:sz w:val="20"/>
              </w:rPr>
              <w:t>Site search button</w:t>
            </w:r>
          </w:p>
        </w:tc>
        <w:tc>
          <w:tcPr>
            <w:tcW w:w="1881" w:type="dxa"/>
          </w:tcPr>
          <w:p w14:paraId="3D46F7DB" w14:textId="77777777" w:rsidR="00124F81" w:rsidRDefault="00000000">
            <w:r>
              <w:rPr>
                <w:rFonts w:ascii="Consolas" w:hAnsi="Consolas"/>
                <w:sz w:val="20"/>
              </w:rPr>
              <w:t>#nav-search-btn.nav-search-btn</w:t>
            </w:r>
          </w:p>
        </w:tc>
        <w:tc>
          <w:tcPr>
            <w:tcW w:w="1881" w:type="dxa"/>
          </w:tcPr>
          <w:p w14:paraId="669F5E87" w14:textId="77777777" w:rsidR="00124F81" w:rsidRDefault="00000000">
            <w:r>
              <w:rPr>
                <w:sz w:val="20"/>
              </w:rPr>
              <w:t xml:space="preserve">Opens global search overlay; injected by </w:t>
            </w:r>
            <w:r>
              <w:rPr>
                <w:rFonts w:ascii="Consolas" w:hAnsi="Consolas"/>
                <w:sz w:val="20"/>
              </w:rPr>
              <w:t>daab-search.js</w:t>
            </w:r>
            <w:r>
              <w:rPr>
                <w:sz w:val="20"/>
              </w:rPr>
              <w:t>.</w:t>
            </w:r>
          </w:p>
        </w:tc>
        <w:tc>
          <w:tcPr>
            <w:tcW w:w="1881" w:type="dxa"/>
          </w:tcPr>
          <w:p w14:paraId="0AFA564F" w14:textId="77777777" w:rsidR="00124F81" w:rsidRDefault="00000000">
            <w:r>
              <w:rPr>
                <w:sz w:val="20"/>
              </w:rPr>
              <w:t>Nav bar right area</w:t>
            </w:r>
          </w:p>
        </w:tc>
        <w:tc>
          <w:tcPr>
            <w:tcW w:w="1881" w:type="dxa"/>
          </w:tcPr>
          <w:p w14:paraId="40CDD271" w14:textId="77777777" w:rsidR="00124F81" w:rsidRDefault="00000000">
            <w:r>
              <w:rPr>
                <w:sz w:val="20"/>
              </w:rPr>
              <w:t xml:space="preserve">“Move </w:t>
            </w:r>
            <w:r>
              <w:rPr>
                <w:b/>
                <w:sz w:val="20"/>
              </w:rPr>
              <w:t>site search button</w:t>
            </w:r>
            <w:r>
              <w:rPr>
                <w:sz w:val="20"/>
              </w:rPr>
              <w:t xml:space="preserve"> left of language switcher.”</w:t>
            </w:r>
          </w:p>
        </w:tc>
      </w:tr>
      <w:tr w:rsidR="00124F81" w14:paraId="227B0691" w14:textId="77777777">
        <w:tc>
          <w:tcPr>
            <w:tcW w:w="1881" w:type="dxa"/>
            <w:shd w:val="clear" w:color="auto" w:fill="F3F9FD"/>
          </w:tcPr>
          <w:p w14:paraId="62719C3A" w14:textId="77777777" w:rsidR="00124F81" w:rsidRDefault="00000000">
            <w:r>
              <w:rPr>
                <w:b/>
                <w:sz w:val="20"/>
              </w:rPr>
              <w:t>Language switcher</w:t>
            </w:r>
          </w:p>
        </w:tc>
        <w:tc>
          <w:tcPr>
            <w:tcW w:w="1881" w:type="dxa"/>
            <w:shd w:val="clear" w:color="auto" w:fill="F3F9FD"/>
          </w:tcPr>
          <w:p w14:paraId="3B833842" w14:textId="77777777" w:rsidR="00124F81" w:rsidRDefault="00000000">
            <w:r>
              <w:rPr>
                <w:rFonts w:ascii="Consolas" w:hAnsi="Consolas"/>
                <w:sz w:val="20"/>
              </w:rPr>
              <w:t>.daab-lang-switch</w:t>
            </w:r>
          </w:p>
        </w:tc>
        <w:tc>
          <w:tcPr>
            <w:tcW w:w="1881" w:type="dxa"/>
            <w:shd w:val="clear" w:color="auto" w:fill="F3F9FD"/>
          </w:tcPr>
          <w:p w14:paraId="341217FD" w14:textId="77777777" w:rsidR="00124F81" w:rsidRDefault="00000000">
            <w:r>
              <w:rPr>
                <w:sz w:val="20"/>
              </w:rPr>
              <w:t>AZ / EN flag toggle; links to mirrored page in other language.</w:t>
            </w:r>
          </w:p>
        </w:tc>
        <w:tc>
          <w:tcPr>
            <w:tcW w:w="1881" w:type="dxa"/>
            <w:shd w:val="clear" w:color="auto" w:fill="F3F9FD"/>
          </w:tcPr>
          <w:p w14:paraId="352F20D9" w14:textId="77777777" w:rsidR="00124F81" w:rsidRDefault="00000000">
            <w:r>
              <w:rPr>
                <w:sz w:val="20"/>
              </w:rPr>
              <w:t>Nav bar</w:t>
            </w:r>
          </w:p>
        </w:tc>
        <w:tc>
          <w:tcPr>
            <w:tcW w:w="1881" w:type="dxa"/>
            <w:shd w:val="clear" w:color="auto" w:fill="F3F9FD"/>
          </w:tcPr>
          <w:p w14:paraId="6C0BF9CC" w14:textId="77777777" w:rsidR="00124F81" w:rsidRDefault="00000000">
            <w:r>
              <w:rPr>
                <w:sz w:val="20"/>
              </w:rPr>
              <w:t xml:space="preserve">“Ensure </w:t>
            </w:r>
            <w:r>
              <w:rPr>
                <w:b/>
                <w:sz w:val="20"/>
              </w:rPr>
              <w:t>language switcher</w:t>
            </w:r>
            <w:r>
              <w:rPr>
                <w:sz w:val="20"/>
              </w:rPr>
              <w:t xml:space="preserve"> keeps current page path when switching.”</w:t>
            </w:r>
          </w:p>
        </w:tc>
      </w:tr>
      <w:tr w:rsidR="00124F81" w14:paraId="7434EA4F" w14:textId="77777777">
        <w:tc>
          <w:tcPr>
            <w:tcW w:w="1881" w:type="dxa"/>
          </w:tcPr>
          <w:p w14:paraId="64B79B1A" w14:textId="77777777" w:rsidR="00124F81" w:rsidRDefault="00000000">
            <w:r>
              <w:rPr>
                <w:b/>
                <w:sz w:val="20"/>
              </w:rPr>
              <w:t>Language flag link</w:t>
            </w:r>
          </w:p>
        </w:tc>
        <w:tc>
          <w:tcPr>
            <w:tcW w:w="1881" w:type="dxa"/>
          </w:tcPr>
          <w:p w14:paraId="72C617A6" w14:textId="77777777" w:rsidR="00124F81" w:rsidRDefault="00000000">
            <w:r>
              <w:rPr>
                <w:rFonts w:ascii="Consolas" w:hAnsi="Consolas"/>
                <w:sz w:val="20"/>
              </w:rPr>
              <w:t>.daab-lang-link</w:t>
            </w:r>
            <w:r>
              <w:rPr>
                <w:sz w:val="20"/>
              </w:rPr>
              <w:t xml:space="preserve"> + </w:t>
            </w:r>
            <w:r>
              <w:rPr>
                <w:rFonts w:ascii="Consolas" w:hAnsi="Consolas"/>
                <w:sz w:val="20"/>
              </w:rPr>
              <w:t>.daab-lang-flag</w:t>
            </w:r>
          </w:p>
        </w:tc>
        <w:tc>
          <w:tcPr>
            <w:tcW w:w="1881" w:type="dxa"/>
          </w:tcPr>
          <w:p w14:paraId="34862807" w14:textId="77777777" w:rsidR="00124F81" w:rsidRDefault="00000000">
            <w:r>
              <w:rPr>
                <w:sz w:val="20"/>
              </w:rPr>
              <w:t xml:space="preserve">Individual language option (screen-reader code in </w:t>
            </w:r>
            <w:r>
              <w:rPr>
                <w:rFonts w:ascii="Consolas" w:hAnsi="Consolas"/>
                <w:sz w:val="20"/>
              </w:rPr>
              <w:t>.daab-lang-code</w:t>
            </w:r>
            <w:r>
              <w:rPr>
                <w:sz w:val="20"/>
              </w:rPr>
              <w:t>).</w:t>
            </w:r>
          </w:p>
        </w:tc>
        <w:tc>
          <w:tcPr>
            <w:tcW w:w="1881" w:type="dxa"/>
          </w:tcPr>
          <w:p w14:paraId="19BA5D9A" w14:textId="77777777" w:rsidR="00124F81" w:rsidRDefault="00000000">
            <w:r>
              <w:rPr>
                <w:sz w:val="20"/>
              </w:rPr>
              <w:t>Inside switcher</w:t>
            </w:r>
          </w:p>
        </w:tc>
        <w:tc>
          <w:tcPr>
            <w:tcW w:w="1881" w:type="dxa"/>
          </w:tcPr>
          <w:p w14:paraId="1DA5943F" w14:textId="77777777" w:rsidR="00124F81" w:rsidRDefault="00000000">
            <w:r>
              <w:rPr>
                <w:sz w:val="20"/>
              </w:rPr>
              <w:t xml:space="preserve">“Highlight active </w:t>
            </w:r>
            <w:r>
              <w:rPr>
                <w:b/>
                <w:sz w:val="20"/>
              </w:rPr>
              <w:t>language flag link</w:t>
            </w:r>
            <w:r>
              <w:rPr>
                <w:sz w:val="20"/>
              </w:rPr>
              <w:t xml:space="preserve"> with stronger border.”</w:t>
            </w:r>
          </w:p>
        </w:tc>
      </w:tr>
    </w:tbl>
    <w:p w14:paraId="2D0DC619" w14:textId="77777777" w:rsidR="00124F81" w:rsidRDefault="00000000">
      <w:pPr>
        <w:pStyle w:val="Heading2"/>
      </w:pPr>
      <w:bookmarkStart w:id="4" w:name="_Toc231064343"/>
      <w:r>
        <w:t>4. Breadcrumbs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5"/>
        <w:gridCol w:w="2306"/>
        <w:gridCol w:w="1871"/>
        <w:gridCol w:w="1835"/>
        <w:gridCol w:w="1805"/>
      </w:tblGrid>
      <w:tr w:rsidR="00124F81" w14:paraId="69138009" w14:textId="77777777">
        <w:tc>
          <w:tcPr>
            <w:tcW w:w="1881" w:type="dxa"/>
            <w:shd w:val="clear" w:color="auto" w:fill="094D78"/>
          </w:tcPr>
          <w:p w14:paraId="0475680E" w14:textId="77777777" w:rsidR="00124F81" w:rsidRDefault="00000000">
            <w:r>
              <w:rPr>
                <w:b/>
                <w:color w:val="FFFFFF"/>
                <w:sz w:val="20"/>
              </w:rPr>
              <w:t>Official name</w:t>
            </w:r>
          </w:p>
        </w:tc>
        <w:tc>
          <w:tcPr>
            <w:tcW w:w="1881" w:type="dxa"/>
            <w:shd w:val="clear" w:color="auto" w:fill="094D78"/>
          </w:tcPr>
          <w:p w14:paraId="272592B1" w14:textId="77777777" w:rsidR="00124F81" w:rsidRDefault="00000000">
            <w:r>
              <w:rPr>
                <w:b/>
                <w:color w:val="FFFFFF"/>
                <w:sz w:val="20"/>
              </w:rPr>
              <w:t>CSS / HTML</w:t>
            </w:r>
          </w:p>
        </w:tc>
        <w:tc>
          <w:tcPr>
            <w:tcW w:w="1881" w:type="dxa"/>
            <w:shd w:val="clear" w:color="auto" w:fill="094D78"/>
          </w:tcPr>
          <w:p w14:paraId="67794D37" w14:textId="77777777" w:rsidR="00124F81" w:rsidRDefault="00000000"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w="1881" w:type="dxa"/>
            <w:shd w:val="clear" w:color="auto" w:fill="094D78"/>
          </w:tcPr>
          <w:p w14:paraId="33942AAC" w14:textId="77777777" w:rsidR="00124F81" w:rsidRDefault="00000000">
            <w:r>
              <w:rPr>
                <w:b/>
                <w:color w:val="FFFFFF"/>
                <w:sz w:val="20"/>
              </w:rPr>
              <w:t>Where</w:t>
            </w:r>
          </w:p>
        </w:tc>
        <w:tc>
          <w:tcPr>
            <w:tcW w:w="1881" w:type="dxa"/>
            <w:shd w:val="clear" w:color="auto" w:fill="094D78"/>
          </w:tcPr>
          <w:p w14:paraId="5635CD58" w14:textId="77777777" w:rsidR="00124F81" w:rsidRDefault="00000000">
            <w:r>
              <w:rPr>
                <w:b/>
                <w:color w:val="FFFFFF"/>
                <w:sz w:val="20"/>
              </w:rPr>
              <w:t>Example instruction</w:t>
            </w:r>
          </w:p>
        </w:tc>
      </w:tr>
      <w:tr w:rsidR="00124F81" w14:paraId="56D4A2C9" w14:textId="77777777">
        <w:tc>
          <w:tcPr>
            <w:tcW w:w="1881" w:type="dxa"/>
          </w:tcPr>
          <w:p w14:paraId="2C23B5A8" w14:textId="77777777" w:rsidR="00124F81" w:rsidRDefault="00000000">
            <w:r>
              <w:rPr>
                <w:b/>
                <w:sz w:val="20"/>
              </w:rPr>
              <w:lastRenderedPageBreak/>
              <w:t>Breadcrumbs bar</w:t>
            </w:r>
          </w:p>
        </w:tc>
        <w:tc>
          <w:tcPr>
            <w:tcW w:w="1881" w:type="dxa"/>
          </w:tcPr>
          <w:p w14:paraId="70FCC672" w14:textId="77777777" w:rsidR="00124F81" w:rsidRDefault="00000000">
            <w:r>
              <w:rPr>
                <w:rFonts w:ascii="Consolas" w:hAnsi="Consolas"/>
                <w:sz w:val="20"/>
              </w:rPr>
              <w:t>#daab-breadcrumbs</w:t>
            </w:r>
            <w:r>
              <w:rPr>
                <w:sz w:val="20"/>
              </w:rPr>
              <w:t xml:space="preserve"> or </w:t>
            </w:r>
            <w:r>
              <w:rPr>
                <w:rFonts w:ascii="Consolas" w:hAnsi="Consolas"/>
                <w:sz w:val="20"/>
              </w:rPr>
              <w:t>nav.daab-breadcrumbs</w:t>
            </w:r>
          </w:p>
        </w:tc>
        <w:tc>
          <w:tcPr>
            <w:tcW w:w="1881" w:type="dxa"/>
          </w:tcPr>
          <w:p w14:paraId="2C55EA24" w14:textId="77777777" w:rsidR="00124F81" w:rsidRDefault="00000000">
            <w:r>
              <w:rPr>
                <w:sz w:val="20"/>
              </w:rPr>
              <w:t xml:space="preserve">Dynamic trail: Home › section › current page; built by </w:t>
            </w:r>
            <w:r>
              <w:rPr>
                <w:rFonts w:ascii="Consolas" w:hAnsi="Consolas"/>
                <w:sz w:val="20"/>
              </w:rPr>
              <w:t>daab-breadcrumbs.js</w:t>
            </w:r>
            <w:r>
              <w:rPr>
                <w:sz w:val="20"/>
              </w:rPr>
              <w:t>.</w:t>
            </w:r>
          </w:p>
        </w:tc>
        <w:tc>
          <w:tcPr>
            <w:tcW w:w="1881" w:type="dxa"/>
          </w:tcPr>
          <w:p w14:paraId="7704421D" w14:textId="77777777" w:rsidR="00124F81" w:rsidRDefault="00000000">
            <w:r>
              <w:rPr>
                <w:sz w:val="20"/>
              </w:rPr>
              <w:t>Most inner pages (not home)</w:t>
            </w:r>
          </w:p>
        </w:tc>
        <w:tc>
          <w:tcPr>
            <w:tcW w:w="1881" w:type="dxa"/>
          </w:tcPr>
          <w:p w14:paraId="796946F8" w14:textId="77777777" w:rsidR="00124F81" w:rsidRDefault="00000000">
            <w:r>
              <w:rPr>
                <w:sz w:val="20"/>
              </w:rPr>
              <w:t xml:space="preserve">“Hide </w:t>
            </w:r>
            <w:r>
              <w:rPr>
                <w:b/>
                <w:sz w:val="20"/>
              </w:rPr>
              <w:t>breadcrumbs bar</w:t>
            </w:r>
            <w:r>
              <w:rPr>
                <w:sz w:val="20"/>
              </w:rPr>
              <w:t xml:space="preserve"> on membership application step 2.”</w:t>
            </w:r>
          </w:p>
        </w:tc>
      </w:tr>
      <w:tr w:rsidR="00124F81" w14:paraId="298F0046" w14:textId="77777777">
        <w:tc>
          <w:tcPr>
            <w:tcW w:w="1881" w:type="dxa"/>
            <w:shd w:val="clear" w:color="auto" w:fill="F3F9FD"/>
          </w:tcPr>
          <w:p w14:paraId="3675DB40" w14:textId="77777777" w:rsidR="00124F81" w:rsidRDefault="00000000">
            <w:r>
              <w:rPr>
                <w:b/>
                <w:sz w:val="20"/>
              </w:rPr>
              <w:t>Forum breadcrumbs bar</w:t>
            </w:r>
          </w:p>
        </w:tc>
        <w:tc>
          <w:tcPr>
            <w:tcW w:w="1881" w:type="dxa"/>
            <w:shd w:val="clear" w:color="auto" w:fill="F3F9FD"/>
          </w:tcPr>
          <w:p w14:paraId="6269051C" w14:textId="77777777" w:rsidR="00124F81" w:rsidRDefault="00000000">
            <w:r>
              <w:rPr>
                <w:rFonts w:ascii="Consolas" w:hAnsi="Consolas"/>
                <w:sz w:val="20"/>
              </w:rPr>
              <w:t>.breadcrumbs.forum-breadcrumbs</w:t>
            </w:r>
          </w:p>
        </w:tc>
        <w:tc>
          <w:tcPr>
            <w:tcW w:w="1881" w:type="dxa"/>
            <w:shd w:val="clear" w:color="auto" w:fill="F3F9FD"/>
          </w:tcPr>
          <w:p w14:paraId="71F5DB5C" w14:textId="77777777" w:rsidR="00124F81" w:rsidRDefault="00000000">
            <w:r>
              <w:rPr>
                <w:sz w:val="20"/>
              </w:rPr>
              <w:t>Static or enhanced trail including Activities › Forum 2024 › subpage.</w:t>
            </w:r>
          </w:p>
        </w:tc>
        <w:tc>
          <w:tcPr>
            <w:tcW w:w="1881" w:type="dxa"/>
            <w:shd w:val="clear" w:color="auto" w:fill="F3F9FD"/>
          </w:tcPr>
          <w:p w14:paraId="7FED509A" w14:textId="77777777" w:rsidR="00124F81" w:rsidRDefault="00000000">
            <w:r>
              <w:rPr>
                <w:sz w:val="20"/>
              </w:rPr>
              <w:t xml:space="preserve">All </w:t>
            </w:r>
            <w:r>
              <w:rPr>
                <w:rFonts w:ascii="Consolas" w:hAnsi="Consolas"/>
                <w:sz w:val="20"/>
              </w:rPr>
              <w:t>forum/2024/*</w:t>
            </w:r>
            <w:r>
              <w:rPr>
                <w:sz w:val="20"/>
              </w:rPr>
              <w:t xml:space="preserve"> pages</w:t>
            </w:r>
          </w:p>
        </w:tc>
        <w:tc>
          <w:tcPr>
            <w:tcW w:w="1881" w:type="dxa"/>
            <w:shd w:val="clear" w:color="auto" w:fill="F3F9FD"/>
          </w:tcPr>
          <w:p w14:paraId="4E3A31A2" w14:textId="77777777" w:rsidR="00124F81" w:rsidRDefault="00000000">
            <w:r>
              <w:rPr>
                <w:sz w:val="20"/>
              </w:rPr>
              <w:t xml:space="preserve">“Update </w:t>
            </w:r>
            <w:r>
              <w:rPr>
                <w:b/>
                <w:sz w:val="20"/>
              </w:rPr>
              <w:t>Forum breadcrumbs bar</w:t>
            </w:r>
            <w:r>
              <w:rPr>
                <w:sz w:val="20"/>
              </w:rPr>
              <w:t xml:space="preserve"> label for Photos gallery (EN).”</w:t>
            </w:r>
          </w:p>
        </w:tc>
      </w:tr>
      <w:tr w:rsidR="00124F81" w14:paraId="2443850A" w14:textId="77777777">
        <w:tc>
          <w:tcPr>
            <w:tcW w:w="1881" w:type="dxa"/>
          </w:tcPr>
          <w:p w14:paraId="6E0A50E6" w14:textId="77777777" w:rsidR="00124F81" w:rsidRDefault="00000000">
            <w:r>
              <w:rPr>
                <w:b/>
                <w:sz w:val="20"/>
              </w:rPr>
              <w:t>Breadcrumb current page</w:t>
            </w:r>
          </w:p>
        </w:tc>
        <w:tc>
          <w:tcPr>
            <w:tcW w:w="1881" w:type="dxa"/>
          </w:tcPr>
          <w:p w14:paraId="1CCE6EBC" w14:textId="77777777" w:rsidR="00124F81" w:rsidRDefault="00000000">
            <w:r>
              <w:rPr>
                <w:rFonts w:ascii="Consolas" w:hAnsi="Consolas"/>
                <w:sz w:val="20"/>
              </w:rPr>
              <w:t>.forum-breadcrumbs-current</w:t>
            </w:r>
          </w:p>
        </w:tc>
        <w:tc>
          <w:tcPr>
            <w:tcW w:w="1881" w:type="dxa"/>
          </w:tcPr>
          <w:p w14:paraId="367ADA6B" w14:textId="77777777" w:rsidR="00124F81" w:rsidRDefault="00000000">
            <w:r>
              <w:rPr>
                <w:sz w:val="20"/>
              </w:rPr>
              <w:t>Non-link label for active page.</w:t>
            </w:r>
          </w:p>
        </w:tc>
        <w:tc>
          <w:tcPr>
            <w:tcW w:w="1881" w:type="dxa"/>
          </w:tcPr>
          <w:p w14:paraId="221A1696" w14:textId="77777777" w:rsidR="00124F81" w:rsidRDefault="00000000">
            <w:r>
              <w:rPr>
                <w:sz w:val="20"/>
              </w:rPr>
              <w:t>Last segment of forum breadcrumbs</w:t>
            </w:r>
          </w:p>
        </w:tc>
        <w:tc>
          <w:tcPr>
            <w:tcW w:w="1881" w:type="dxa"/>
          </w:tcPr>
          <w:p w14:paraId="5DE1388E" w14:textId="77777777" w:rsidR="00124F81" w:rsidRDefault="00000000">
            <w:r>
              <w:rPr>
                <w:sz w:val="20"/>
              </w:rPr>
              <w:t xml:space="preserve">“Shorten </w:t>
            </w:r>
            <w:r>
              <w:rPr>
                <w:b/>
                <w:sz w:val="20"/>
              </w:rPr>
              <w:t>breadcrumb current page</w:t>
            </w:r>
            <w:r>
              <w:rPr>
                <w:sz w:val="20"/>
              </w:rPr>
              <w:t xml:space="preserve"> text on mobile.”</w:t>
            </w:r>
          </w:p>
        </w:tc>
      </w:tr>
    </w:tbl>
    <w:p w14:paraId="4D53A839" w14:textId="77777777" w:rsidR="00124F81" w:rsidRDefault="00000000">
      <w:r>
        <w:rPr>
          <w:b/>
        </w:rPr>
        <w:t>Distinction — breadcrumbs vs section nav vs sidebar:</w:t>
      </w:r>
      <w:r>
        <w:t xml:space="preserve"> The </w:t>
      </w:r>
      <w:r>
        <w:rPr>
          <w:b/>
        </w:rPr>
        <w:t>breadcrumbs bar</w:t>
      </w:r>
      <w:r>
        <w:t xml:space="preserve"> shows </w:t>
      </w:r>
      <w:r>
        <w:rPr>
          <w:i/>
        </w:rPr>
        <w:t>where you are in the site hierarchy</w:t>
      </w:r>
      <w:r>
        <w:t xml:space="preserve"> (top, under nav). The </w:t>
      </w:r>
      <w:r>
        <w:rPr>
          <w:b/>
        </w:rPr>
        <w:t>section navigation strip</w:t>
      </w:r>
      <w:r>
        <w:t xml:space="preserve"> (</w:t>
      </w:r>
      <w:r>
        <w:rPr>
          <w:rFonts w:ascii="Consolas" w:hAnsi="Consolas"/>
          <w:sz w:val="20"/>
        </w:rPr>
        <w:t>.daab-section-nav</w:t>
      </w:r>
      <w:r>
        <w:t xml:space="preserve">) shows </w:t>
      </w:r>
      <w:r>
        <w:rPr>
          <w:i/>
        </w:rPr>
        <w:t>sibling pages within one section</w:t>
      </w:r>
      <w:r>
        <w:t xml:space="preserve"> (e.g. Membership). The </w:t>
      </w:r>
      <w:r>
        <w:rPr>
          <w:b/>
        </w:rPr>
        <w:t>sidebar widget</w:t>
      </w:r>
      <w:r>
        <w:t xml:space="preserve"> (</w:t>
      </w:r>
      <w:r>
        <w:rPr>
          <w:rFonts w:ascii="Consolas" w:hAnsi="Consolas"/>
          <w:sz w:val="20"/>
        </w:rPr>
        <w:t>.sidebar</w:t>
      </w:r>
      <w:r>
        <w:t xml:space="preserve"> / </w:t>
      </w:r>
      <w:r>
        <w:rPr>
          <w:rFonts w:ascii="Consolas" w:hAnsi="Consolas"/>
          <w:sz w:val="20"/>
        </w:rPr>
        <w:t>.sidebar-widget</w:t>
      </w:r>
      <w:r>
        <w:t xml:space="preserve">) is a </w:t>
      </w:r>
      <w:r>
        <w:rPr>
          <w:i/>
        </w:rPr>
        <w:t>left column tool</w:t>
      </w:r>
      <w:r>
        <w:t xml:space="preserve"> (timeline, forum links, photo categories)—not site hierarchy.</w:t>
      </w:r>
    </w:p>
    <w:p w14:paraId="1D697983" w14:textId="77777777" w:rsidR="00124F81" w:rsidRDefault="00000000">
      <w:pPr>
        <w:pStyle w:val="Heading2"/>
      </w:pPr>
      <w:bookmarkStart w:id="5" w:name="_Toc231064344"/>
      <w:r>
        <w:t>5. Hero area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8"/>
        <w:gridCol w:w="1698"/>
        <w:gridCol w:w="1841"/>
        <w:gridCol w:w="2856"/>
        <w:gridCol w:w="1769"/>
      </w:tblGrid>
      <w:tr w:rsidR="00124F81" w14:paraId="5D641931" w14:textId="77777777">
        <w:tc>
          <w:tcPr>
            <w:tcW w:w="1881" w:type="dxa"/>
            <w:shd w:val="clear" w:color="auto" w:fill="094D78"/>
          </w:tcPr>
          <w:p w14:paraId="72675228" w14:textId="77777777" w:rsidR="00124F81" w:rsidRDefault="00000000">
            <w:r>
              <w:rPr>
                <w:b/>
                <w:color w:val="FFFFFF"/>
                <w:sz w:val="20"/>
              </w:rPr>
              <w:t>Official name</w:t>
            </w:r>
          </w:p>
        </w:tc>
        <w:tc>
          <w:tcPr>
            <w:tcW w:w="1881" w:type="dxa"/>
            <w:shd w:val="clear" w:color="auto" w:fill="094D78"/>
          </w:tcPr>
          <w:p w14:paraId="00C7B1E2" w14:textId="77777777" w:rsidR="00124F81" w:rsidRDefault="00000000">
            <w:r>
              <w:rPr>
                <w:b/>
                <w:color w:val="FFFFFF"/>
                <w:sz w:val="20"/>
              </w:rPr>
              <w:t>CSS / HTML</w:t>
            </w:r>
          </w:p>
        </w:tc>
        <w:tc>
          <w:tcPr>
            <w:tcW w:w="1881" w:type="dxa"/>
            <w:shd w:val="clear" w:color="auto" w:fill="094D78"/>
          </w:tcPr>
          <w:p w14:paraId="07FFED91" w14:textId="77777777" w:rsidR="00124F81" w:rsidRDefault="00000000"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w="1881" w:type="dxa"/>
            <w:shd w:val="clear" w:color="auto" w:fill="094D78"/>
          </w:tcPr>
          <w:p w14:paraId="00498B94" w14:textId="77777777" w:rsidR="00124F81" w:rsidRDefault="00000000">
            <w:r>
              <w:rPr>
                <w:b/>
                <w:color w:val="FFFFFF"/>
                <w:sz w:val="20"/>
              </w:rPr>
              <w:t>Where</w:t>
            </w:r>
          </w:p>
        </w:tc>
        <w:tc>
          <w:tcPr>
            <w:tcW w:w="1881" w:type="dxa"/>
            <w:shd w:val="clear" w:color="auto" w:fill="094D78"/>
          </w:tcPr>
          <w:p w14:paraId="207C58B7" w14:textId="77777777" w:rsidR="00124F81" w:rsidRDefault="00000000">
            <w:r>
              <w:rPr>
                <w:b/>
                <w:color w:val="FFFFFF"/>
                <w:sz w:val="20"/>
              </w:rPr>
              <w:t>Example instruction</w:t>
            </w:r>
          </w:p>
        </w:tc>
      </w:tr>
      <w:tr w:rsidR="00124F81" w14:paraId="0B326B72" w14:textId="77777777">
        <w:tc>
          <w:tcPr>
            <w:tcW w:w="1881" w:type="dxa"/>
          </w:tcPr>
          <w:p w14:paraId="64275FED" w14:textId="77777777" w:rsidR="00124F81" w:rsidRDefault="00000000">
            <w:r>
              <w:rPr>
                <w:b/>
                <w:sz w:val="20"/>
              </w:rPr>
              <w:t>Hero region (standard)</w:t>
            </w:r>
          </w:p>
        </w:tc>
        <w:tc>
          <w:tcPr>
            <w:tcW w:w="1881" w:type="dxa"/>
          </w:tcPr>
          <w:p w14:paraId="5597F7A4" w14:textId="77777777" w:rsidR="00124F81" w:rsidRDefault="00000000">
            <w:r>
              <w:rPr>
                <w:rFonts w:ascii="Consolas" w:hAnsi="Consolas"/>
                <w:sz w:val="20"/>
              </w:rPr>
              <w:t>header.hero</w:t>
            </w:r>
            <w:r>
              <w:rPr>
                <w:sz w:val="20"/>
              </w:rPr>
              <w:t xml:space="preserve"> + </w:t>
            </w:r>
            <w:r>
              <w:rPr>
                <w:rFonts w:ascii="Consolas" w:hAnsi="Consolas"/>
                <w:sz w:val="20"/>
              </w:rPr>
              <w:t>.hero-wrap.shell</w:t>
            </w:r>
          </w:p>
        </w:tc>
        <w:tc>
          <w:tcPr>
            <w:tcW w:w="1881" w:type="dxa"/>
          </w:tcPr>
          <w:p w14:paraId="420421AC" w14:textId="77777777" w:rsidR="00124F81" w:rsidRDefault="00000000">
            <w:r>
              <w:rPr>
                <w:sz w:val="20"/>
              </w:rPr>
              <w:t>Top banner: page title, subtitle, summary panel.</w:t>
            </w:r>
          </w:p>
        </w:tc>
        <w:tc>
          <w:tcPr>
            <w:tcW w:w="1881" w:type="dxa"/>
          </w:tcPr>
          <w:p w14:paraId="338CAE2F" w14:textId="77777777" w:rsidR="00124F81" w:rsidRDefault="00000000">
            <w:r>
              <w:rPr>
                <w:sz w:val="20"/>
              </w:rPr>
              <w:t>Mission, charter, executive board, home, etc.</w:t>
            </w:r>
          </w:p>
        </w:tc>
        <w:tc>
          <w:tcPr>
            <w:tcW w:w="1881" w:type="dxa"/>
          </w:tcPr>
          <w:p w14:paraId="37030DBA" w14:textId="77777777" w:rsidR="00124F81" w:rsidRDefault="00000000">
            <w:r>
              <w:rPr>
                <w:sz w:val="20"/>
              </w:rPr>
              <w:t xml:space="preserve">“Reduce </w:t>
            </w:r>
            <w:r>
              <w:rPr>
                <w:b/>
                <w:sz w:val="20"/>
              </w:rPr>
              <w:t>hero region</w:t>
            </w:r>
            <w:r>
              <w:rPr>
                <w:sz w:val="20"/>
              </w:rPr>
              <w:t xml:space="preserve"> bottom margin on </w:t>
            </w:r>
            <w:r>
              <w:rPr>
                <w:rFonts w:ascii="Consolas" w:hAnsi="Consolas"/>
                <w:sz w:val="20"/>
              </w:rPr>
              <w:t>mission.html</w:t>
            </w:r>
            <w:r>
              <w:rPr>
                <w:sz w:val="20"/>
              </w:rPr>
              <w:t>.”</w:t>
            </w:r>
          </w:p>
        </w:tc>
      </w:tr>
      <w:tr w:rsidR="00124F81" w14:paraId="26BE75E1" w14:textId="77777777">
        <w:tc>
          <w:tcPr>
            <w:tcW w:w="1881" w:type="dxa"/>
            <w:shd w:val="clear" w:color="auto" w:fill="F3F9FD"/>
          </w:tcPr>
          <w:p w14:paraId="2850A3D8" w14:textId="77777777" w:rsidR="00124F81" w:rsidRDefault="00000000">
            <w:r>
              <w:rPr>
                <w:b/>
                <w:sz w:val="20"/>
              </w:rPr>
              <w:t>Page hero region</w:t>
            </w:r>
          </w:p>
        </w:tc>
        <w:tc>
          <w:tcPr>
            <w:tcW w:w="1881" w:type="dxa"/>
            <w:shd w:val="clear" w:color="auto" w:fill="F3F9FD"/>
          </w:tcPr>
          <w:p w14:paraId="38AA6E7C" w14:textId="77777777" w:rsidR="00124F81" w:rsidRDefault="00000000">
            <w:r>
              <w:rPr>
                <w:rFonts w:ascii="Consolas" w:hAnsi="Consolas"/>
                <w:sz w:val="20"/>
              </w:rPr>
              <w:t>header.page-hero</w:t>
            </w:r>
          </w:p>
        </w:tc>
        <w:tc>
          <w:tcPr>
            <w:tcW w:w="1881" w:type="dxa"/>
            <w:shd w:val="clear" w:color="auto" w:fill="F3F9FD"/>
          </w:tcPr>
          <w:p w14:paraId="7D5D5CCA" w14:textId="77777777" w:rsidR="00124F81" w:rsidRDefault="00000000">
            <w:r>
              <w:rPr>
                <w:sz w:val="20"/>
              </w:rPr>
              <w:t>Variant used on Activities and some forum pages.</w:t>
            </w:r>
          </w:p>
        </w:tc>
        <w:tc>
          <w:tcPr>
            <w:tcW w:w="1881" w:type="dxa"/>
            <w:shd w:val="clear" w:color="auto" w:fill="F3F9FD"/>
          </w:tcPr>
          <w:p w14:paraId="01BDB81C" w14:textId="77777777" w:rsidR="00124F81" w:rsidRDefault="00000000">
            <w:r>
              <w:rPr>
                <w:rFonts w:ascii="Consolas" w:hAnsi="Consolas"/>
                <w:sz w:val="20"/>
              </w:rPr>
              <w:t>activities.html</w:t>
            </w:r>
            <w:r>
              <w:rPr>
                <w:sz w:val="20"/>
              </w:rPr>
              <w:t>, some forum pages</w:t>
            </w:r>
          </w:p>
        </w:tc>
        <w:tc>
          <w:tcPr>
            <w:tcW w:w="1881" w:type="dxa"/>
            <w:shd w:val="clear" w:color="auto" w:fill="F3F9FD"/>
          </w:tcPr>
          <w:p w14:paraId="664CAE0F" w14:textId="77777777" w:rsidR="00124F81" w:rsidRDefault="00000000">
            <w:r>
              <w:rPr>
                <w:sz w:val="20"/>
              </w:rPr>
              <w:t xml:space="preserve">“Match </w:t>
            </w:r>
            <w:r>
              <w:rPr>
                <w:b/>
                <w:sz w:val="20"/>
              </w:rPr>
              <w:t>page hero region</w:t>
            </w:r>
            <w:r>
              <w:rPr>
                <w:sz w:val="20"/>
              </w:rPr>
              <w:t xml:space="preserve"> typography to standard hero.”</w:t>
            </w:r>
          </w:p>
        </w:tc>
      </w:tr>
      <w:tr w:rsidR="00124F81" w14:paraId="2EF9C23E" w14:textId="77777777">
        <w:tc>
          <w:tcPr>
            <w:tcW w:w="1881" w:type="dxa"/>
          </w:tcPr>
          <w:p w14:paraId="73BD0FF4" w14:textId="77777777" w:rsidR="00124F81" w:rsidRDefault="00000000">
            <w:r>
              <w:rPr>
                <w:b/>
                <w:sz w:val="20"/>
              </w:rPr>
              <w:t>Hero copy column</w:t>
            </w:r>
          </w:p>
        </w:tc>
        <w:tc>
          <w:tcPr>
            <w:tcW w:w="1881" w:type="dxa"/>
          </w:tcPr>
          <w:p w14:paraId="3719EDF7" w14:textId="77777777" w:rsidR="00124F81" w:rsidRDefault="00000000">
            <w:r>
              <w:rPr>
                <w:rFonts w:ascii="Consolas" w:hAnsi="Consolas"/>
                <w:sz w:val="20"/>
              </w:rPr>
              <w:t>.hero-copy</w:t>
            </w:r>
          </w:p>
        </w:tc>
        <w:tc>
          <w:tcPr>
            <w:tcW w:w="1881" w:type="dxa"/>
          </w:tcPr>
          <w:p w14:paraId="78CAECFA" w14:textId="77777777" w:rsidR="00124F81" w:rsidRDefault="00000000">
            <w:r>
              <w:rPr>
                <w:sz w:val="20"/>
              </w:rPr>
              <w:t xml:space="preserve">Left column: </w:t>
            </w:r>
            <w:r>
              <w:rPr>
                <w:rFonts w:ascii="Consolas" w:hAnsi="Consolas"/>
                <w:sz w:val="20"/>
              </w:rPr>
              <w:t>h1</w:t>
            </w:r>
            <w:r>
              <w:rPr>
                <w:sz w:val="20"/>
              </w:rPr>
              <w:t xml:space="preserve"> + subtitle.</w:t>
            </w:r>
          </w:p>
        </w:tc>
        <w:tc>
          <w:tcPr>
            <w:tcW w:w="1881" w:type="dxa"/>
          </w:tcPr>
          <w:p w14:paraId="1BF22144" w14:textId="77777777" w:rsidR="00124F81" w:rsidRDefault="00000000">
            <w:r>
              <w:rPr>
                <w:sz w:val="20"/>
              </w:rPr>
              <w:t>Inside hero</w:t>
            </w:r>
          </w:p>
        </w:tc>
        <w:tc>
          <w:tcPr>
            <w:tcW w:w="1881" w:type="dxa"/>
          </w:tcPr>
          <w:p w14:paraId="32F2FDA7" w14:textId="77777777" w:rsidR="00124F81" w:rsidRDefault="00000000">
            <w:r>
              <w:rPr>
                <w:sz w:val="20"/>
              </w:rPr>
              <w:t xml:space="preserve">“Left-align </w:t>
            </w:r>
            <w:r>
              <w:rPr>
                <w:b/>
                <w:sz w:val="20"/>
              </w:rPr>
              <w:t>hero copy column</w:t>
            </w:r>
            <w:r>
              <w:rPr>
                <w:sz w:val="20"/>
              </w:rPr>
              <w:t xml:space="preserve"> on mobile.”</w:t>
            </w:r>
          </w:p>
        </w:tc>
      </w:tr>
      <w:tr w:rsidR="00124F81" w14:paraId="5B9E86F5" w14:textId="77777777">
        <w:tc>
          <w:tcPr>
            <w:tcW w:w="1881" w:type="dxa"/>
            <w:shd w:val="clear" w:color="auto" w:fill="F3F9FD"/>
          </w:tcPr>
          <w:p w14:paraId="3E9D7E72" w14:textId="77777777" w:rsidR="00124F81" w:rsidRDefault="00000000">
            <w:r>
              <w:rPr>
                <w:b/>
                <w:sz w:val="20"/>
              </w:rPr>
              <w:t>Page title</w:t>
            </w:r>
          </w:p>
        </w:tc>
        <w:tc>
          <w:tcPr>
            <w:tcW w:w="1881" w:type="dxa"/>
            <w:shd w:val="clear" w:color="auto" w:fill="F3F9FD"/>
          </w:tcPr>
          <w:p w14:paraId="3B089E8D" w14:textId="77777777" w:rsidR="00124F81" w:rsidRDefault="00000000">
            <w:r>
              <w:rPr>
                <w:rFonts w:ascii="Consolas" w:hAnsi="Consolas"/>
                <w:sz w:val="20"/>
              </w:rPr>
              <w:t>h1</w:t>
            </w:r>
            <w:r>
              <w:rPr>
                <w:sz w:val="20"/>
              </w:rPr>
              <w:t xml:space="preserve"> in hero</w:t>
            </w:r>
          </w:p>
        </w:tc>
        <w:tc>
          <w:tcPr>
            <w:tcW w:w="1881" w:type="dxa"/>
            <w:shd w:val="clear" w:color="auto" w:fill="F3F9FD"/>
          </w:tcPr>
          <w:p w14:paraId="54B75778" w14:textId="77777777" w:rsidR="00124F81" w:rsidRDefault="00000000">
            <w:r>
              <w:rPr>
                <w:sz w:val="20"/>
              </w:rPr>
              <w:t>Main page heading (Playfair Display).</w:t>
            </w:r>
          </w:p>
        </w:tc>
        <w:tc>
          <w:tcPr>
            <w:tcW w:w="1881" w:type="dxa"/>
            <w:shd w:val="clear" w:color="auto" w:fill="F3F9FD"/>
          </w:tcPr>
          <w:p w14:paraId="18A3850A" w14:textId="77777777" w:rsidR="00124F81" w:rsidRDefault="00000000">
            <w:r>
              <w:rPr>
                <w:sz w:val="20"/>
              </w:rPr>
              <w:t>Hero left column</w:t>
            </w:r>
          </w:p>
        </w:tc>
        <w:tc>
          <w:tcPr>
            <w:tcW w:w="1881" w:type="dxa"/>
            <w:shd w:val="clear" w:color="auto" w:fill="F3F9FD"/>
          </w:tcPr>
          <w:p w14:paraId="5433A06E" w14:textId="77777777" w:rsidR="00124F81" w:rsidRDefault="00000000">
            <w:r>
              <w:rPr>
                <w:sz w:val="20"/>
              </w:rPr>
              <w:t xml:space="preserve">“Change </w:t>
            </w:r>
            <w:r>
              <w:rPr>
                <w:b/>
                <w:sz w:val="20"/>
              </w:rPr>
              <w:t>page title</w:t>
            </w:r>
            <w:r>
              <w:rPr>
                <w:sz w:val="20"/>
              </w:rPr>
              <w:t xml:space="preserve"> on EN charter to ‘Charter’.”</w:t>
            </w:r>
          </w:p>
        </w:tc>
      </w:tr>
      <w:tr w:rsidR="00124F81" w14:paraId="0DAC9D1F" w14:textId="77777777">
        <w:tc>
          <w:tcPr>
            <w:tcW w:w="1881" w:type="dxa"/>
          </w:tcPr>
          <w:p w14:paraId="6BAC4D87" w14:textId="77777777" w:rsidR="00124F81" w:rsidRDefault="00000000">
            <w:r>
              <w:rPr>
                <w:b/>
                <w:sz w:val="20"/>
              </w:rPr>
              <w:t>Page hero subtitle</w:t>
            </w:r>
          </w:p>
        </w:tc>
        <w:tc>
          <w:tcPr>
            <w:tcW w:w="1881" w:type="dxa"/>
          </w:tcPr>
          <w:p w14:paraId="4C271CCB" w14:textId="77777777" w:rsidR="00124F81" w:rsidRDefault="00000000">
            <w:r>
              <w:rPr>
                <w:rFonts w:ascii="Consolas" w:hAnsi="Consolas"/>
                <w:sz w:val="20"/>
              </w:rPr>
              <w:t>.page-hero-subtitle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/>
                <w:sz w:val="20"/>
              </w:rPr>
              <w:t>#page-hero-subtitle</w:t>
            </w:r>
          </w:p>
        </w:tc>
        <w:tc>
          <w:tcPr>
            <w:tcW w:w="1881" w:type="dxa"/>
          </w:tcPr>
          <w:p w14:paraId="13886F31" w14:textId="77777777" w:rsidR="00124F81" w:rsidRDefault="00000000">
            <w:r>
              <w:rPr>
                <w:sz w:val="20"/>
              </w:rPr>
              <w:t xml:space="preserve">One-line summary under title; text from </w:t>
            </w:r>
            <w:r>
              <w:rPr>
                <w:rFonts w:ascii="Consolas" w:hAnsi="Consolas"/>
                <w:sz w:val="20"/>
              </w:rPr>
              <w:t>i18n/page-subtitles.json</w:t>
            </w:r>
            <w:r>
              <w:rPr>
                <w:sz w:val="20"/>
              </w:rPr>
              <w:t>.</w:t>
            </w:r>
          </w:p>
        </w:tc>
        <w:tc>
          <w:tcPr>
            <w:tcW w:w="1881" w:type="dxa"/>
          </w:tcPr>
          <w:p w14:paraId="741E5D4D" w14:textId="77777777" w:rsidR="00124F81" w:rsidRDefault="00000000">
            <w:r>
              <w:rPr>
                <w:sz w:val="20"/>
              </w:rPr>
              <w:t>Most pages with hero</w:t>
            </w:r>
          </w:p>
        </w:tc>
        <w:tc>
          <w:tcPr>
            <w:tcW w:w="1881" w:type="dxa"/>
          </w:tcPr>
          <w:p w14:paraId="4BEE3D25" w14:textId="77777777" w:rsidR="00124F81" w:rsidRDefault="00000000">
            <w:r>
              <w:rPr>
                <w:sz w:val="20"/>
              </w:rPr>
              <w:t xml:space="preserve">“Update </w:t>
            </w:r>
            <w:r>
              <w:rPr>
                <w:b/>
                <w:sz w:val="20"/>
              </w:rPr>
              <w:t>page hero subtitle</w:t>
            </w:r>
            <w:r>
              <w:rPr>
                <w:sz w:val="20"/>
              </w:rPr>
              <w:t xml:space="preserve"> for scientists profiles (AZ).”</w:t>
            </w:r>
          </w:p>
        </w:tc>
      </w:tr>
      <w:tr w:rsidR="00124F81" w14:paraId="32BC0BDC" w14:textId="77777777">
        <w:tc>
          <w:tcPr>
            <w:tcW w:w="1881" w:type="dxa"/>
            <w:shd w:val="clear" w:color="auto" w:fill="F3F9FD"/>
          </w:tcPr>
          <w:p w14:paraId="32145839" w14:textId="77777777" w:rsidR="00124F81" w:rsidRDefault="00000000">
            <w:r>
              <w:rPr>
                <w:b/>
                <w:sz w:val="20"/>
              </w:rPr>
              <w:t>Hero actions row</w:t>
            </w:r>
          </w:p>
        </w:tc>
        <w:tc>
          <w:tcPr>
            <w:tcW w:w="1881" w:type="dxa"/>
            <w:shd w:val="clear" w:color="auto" w:fill="F3F9FD"/>
          </w:tcPr>
          <w:p w14:paraId="518951C1" w14:textId="77777777" w:rsidR="00124F81" w:rsidRDefault="00000000">
            <w:r>
              <w:rPr>
                <w:rFonts w:ascii="Consolas" w:hAnsi="Consolas"/>
                <w:sz w:val="20"/>
              </w:rPr>
              <w:t>.hero-actions</w:t>
            </w:r>
          </w:p>
        </w:tc>
        <w:tc>
          <w:tcPr>
            <w:tcW w:w="1881" w:type="dxa"/>
            <w:shd w:val="clear" w:color="auto" w:fill="F3F9FD"/>
          </w:tcPr>
          <w:p w14:paraId="1C124B28" w14:textId="77777777" w:rsidR="00124F81" w:rsidRDefault="00000000">
            <w:r>
              <w:rPr>
                <w:sz w:val="20"/>
              </w:rPr>
              <w:t>Primary/secondary CTA buttons below subtitle.</w:t>
            </w:r>
          </w:p>
        </w:tc>
        <w:tc>
          <w:tcPr>
            <w:tcW w:w="1881" w:type="dxa"/>
            <w:shd w:val="clear" w:color="auto" w:fill="F3F9FD"/>
          </w:tcPr>
          <w:p w14:paraId="04DA028B" w14:textId="77777777" w:rsidR="00124F81" w:rsidRDefault="00000000">
            <w:r>
              <w:rPr>
                <w:sz w:val="20"/>
              </w:rPr>
              <w:t>Home page only</w:t>
            </w:r>
          </w:p>
        </w:tc>
        <w:tc>
          <w:tcPr>
            <w:tcW w:w="1881" w:type="dxa"/>
            <w:shd w:val="clear" w:color="auto" w:fill="F3F9FD"/>
          </w:tcPr>
          <w:p w14:paraId="3AA04D23" w14:textId="77777777" w:rsidR="00124F81" w:rsidRDefault="00000000">
            <w:r>
              <w:rPr>
                <w:sz w:val="20"/>
              </w:rPr>
              <w:t xml:space="preserve">“Add third button to </w:t>
            </w:r>
            <w:r>
              <w:rPr>
                <w:b/>
                <w:sz w:val="20"/>
              </w:rPr>
              <w:t>hero actions row</w:t>
            </w:r>
            <w:r>
              <w:rPr>
                <w:sz w:val="20"/>
              </w:rPr>
              <w:t xml:space="preserve"> on home.”</w:t>
            </w:r>
          </w:p>
        </w:tc>
      </w:tr>
      <w:tr w:rsidR="00124F81" w14:paraId="2E5D6394" w14:textId="77777777">
        <w:tc>
          <w:tcPr>
            <w:tcW w:w="1881" w:type="dxa"/>
          </w:tcPr>
          <w:p w14:paraId="731FD015" w14:textId="77777777" w:rsidR="00124F81" w:rsidRDefault="00000000">
            <w:r>
              <w:rPr>
                <w:b/>
                <w:sz w:val="20"/>
              </w:rPr>
              <w:t xml:space="preserve">Hero summary </w:t>
            </w:r>
            <w:r>
              <w:rPr>
                <w:b/>
                <w:sz w:val="20"/>
              </w:rPr>
              <w:lastRenderedPageBreak/>
              <w:t>panel</w:t>
            </w:r>
          </w:p>
        </w:tc>
        <w:tc>
          <w:tcPr>
            <w:tcW w:w="1881" w:type="dxa"/>
          </w:tcPr>
          <w:p w14:paraId="267EBBAD" w14:textId="77777777" w:rsidR="00124F81" w:rsidRDefault="00000000">
            <w:r>
              <w:rPr>
                <w:rFonts w:ascii="Consolas" w:hAnsi="Consolas"/>
                <w:sz w:val="20"/>
              </w:rPr>
              <w:lastRenderedPageBreak/>
              <w:t>.hero-panel</w:t>
            </w:r>
            <w:r>
              <w:rPr>
                <w:sz w:val="20"/>
              </w:rPr>
              <w:t xml:space="preserve"> + </w:t>
            </w:r>
            <w:r>
              <w:rPr>
                <w:rFonts w:ascii="Consolas" w:hAnsi="Consolas"/>
                <w:sz w:val="20"/>
              </w:rPr>
              <w:lastRenderedPageBreak/>
              <w:t>.panel-card</w:t>
            </w:r>
          </w:p>
        </w:tc>
        <w:tc>
          <w:tcPr>
            <w:tcW w:w="1881" w:type="dxa"/>
          </w:tcPr>
          <w:p w14:paraId="66F2B409" w14:textId="77777777" w:rsidR="00124F81" w:rsidRDefault="00000000">
            <w:r>
              <w:rPr>
                <w:sz w:val="20"/>
              </w:rPr>
              <w:lastRenderedPageBreak/>
              <w:t xml:space="preserve">Right-side info card </w:t>
            </w:r>
            <w:r>
              <w:rPr>
                <w:sz w:val="20"/>
              </w:rPr>
              <w:lastRenderedPageBreak/>
              <w:t>with panel title + prose summary.</w:t>
            </w:r>
          </w:p>
        </w:tc>
        <w:tc>
          <w:tcPr>
            <w:tcW w:w="1881" w:type="dxa"/>
          </w:tcPr>
          <w:p w14:paraId="07F1B575" w14:textId="77777777" w:rsidR="00124F81" w:rsidRDefault="00000000">
            <w:r>
              <w:rPr>
                <w:sz w:val="20"/>
              </w:rPr>
              <w:lastRenderedPageBreak/>
              <w:t>Most content pages</w:t>
            </w:r>
          </w:p>
        </w:tc>
        <w:tc>
          <w:tcPr>
            <w:tcW w:w="1881" w:type="dxa"/>
          </w:tcPr>
          <w:p w14:paraId="5ECB0A77" w14:textId="77777777" w:rsidR="00124F81" w:rsidRDefault="00000000">
            <w:r>
              <w:rPr>
                <w:sz w:val="20"/>
              </w:rPr>
              <w:t xml:space="preserve">“Shorten </w:t>
            </w:r>
            <w:r>
              <w:rPr>
                <w:b/>
                <w:sz w:val="20"/>
              </w:rPr>
              <w:t xml:space="preserve">hero </w:t>
            </w:r>
            <w:r>
              <w:rPr>
                <w:b/>
                <w:sz w:val="20"/>
              </w:rPr>
              <w:lastRenderedPageBreak/>
              <w:t>summary panel</w:t>
            </w:r>
            <w:r>
              <w:rPr>
                <w:sz w:val="20"/>
              </w:rPr>
              <w:t xml:space="preserve"> lead text on Forum hub.”</w:t>
            </w:r>
          </w:p>
        </w:tc>
      </w:tr>
      <w:tr w:rsidR="00124F81" w14:paraId="3C33B8E5" w14:textId="77777777">
        <w:tc>
          <w:tcPr>
            <w:tcW w:w="1881" w:type="dxa"/>
            <w:shd w:val="clear" w:color="auto" w:fill="F3F9FD"/>
          </w:tcPr>
          <w:p w14:paraId="4FC1F144" w14:textId="77777777" w:rsidR="00124F81" w:rsidRDefault="00000000">
            <w:r>
              <w:rPr>
                <w:b/>
                <w:sz w:val="20"/>
              </w:rPr>
              <w:t>Hero summary panel (profiles variant)</w:t>
            </w:r>
          </w:p>
        </w:tc>
        <w:tc>
          <w:tcPr>
            <w:tcW w:w="1881" w:type="dxa"/>
            <w:shd w:val="clear" w:color="auto" w:fill="F3F9FD"/>
          </w:tcPr>
          <w:p w14:paraId="5E51A900" w14:textId="77777777" w:rsidR="00124F81" w:rsidRDefault="00000000">
            <w:r>
              <w:rPr>
                <w:rFonts w:ascii="Consolas" w:hAnsi="Consolas"/>
                <w:sz w:val="20"/>
              </w:rPr>
              <w:t>.hero-summary-panel</w:t>
            </w:r>
            <w:r>
              <w:rPr>
                <w:sz w:val="20"/>
              </w:rPr>
              <w:t xml:space="preserve"> + </w:t>
            </w:r>
            <w:r>
              <w:rPr>
                <w:rFonts w:ascii="Consolas" w:hAnsi="Consolas"/>
                <w:sz w:val="20"/>
              </w:rPr>
              <w:t>.hero-summary-card</w:t>
            </w:r>
          </w:p>
        </w:tc>
        <w:tc>
          <w:tcPr>
            <w:tcW w:w="1881" w:type="dxa"/>
            <w:shd w:val="clear" w:color="auto" w:fill="F3F9FD"/>
          </w:tcPr>
          <w:p w14:paraId="7DCD4308" w14:textId="77777777" w:rsidR="00124F81" w:rsidRDefault="00000000">
            <w:r>
              <w:rPr>
                <w:sz w:val="20"/>
              </w:rPr>
              <w:t>Same role; used on scientists profiles layout.</w:t>
            </w:r>
          </w:p>
        </w:tc>
        <w:tc>
          <w:tcPr>
            <w:tcW w:w="1881" w:type="dxa"/>
            <w:shd w:val="clear" w:color="auto" w:fill="F3F9FD"/>
          </w:tcPr>
          <w:p w14:paraId="46918889" w14:textId="77777777" w:rsidR="00124F81" w:rsidRDefault="00000000">
            <w:r>
              <w:rPr>
                <w:rFonts w:ascii="Consolas" w:hAnsi="Consolas"/>
                <w:sz w:val="20"/>
              </w:rPr>
              <w:t>scientists/profiles.html</w:t>
            </w:r>
          </w:p>
        </w:tc>
        <w:tc>
          <w:tcPr>
            <w:tcW w:w="1881" w:type="dxa"/>
            <w:shd w:val="clear" w:color="auto" w:fill="F3F9FD"/>
          </w:tcPr>
          <w:p w14:paraId="582FC8B5" w14:textId="77777777" w:rsidR="00124F81" w:rsidRDefault="00000000">
            <w:r>
              <w:rPr>
                <w:sz w:val="20"/>
              </w:rPr>
              <w:t xml:space="preserve">“Align </w:t>
            </w:r>
            <w:r>
              <w:rPr>
                <w:b/>
                <w:sz w:val="20"/>
              </w:rPr>
              <w:t>hero summary panel</w:t>
            </w:r>
            <w:r>
              <w:rPr>
                <w:sz w:val="20"/>
              </w:rPr>
              <w:t xml:space="preserve"> width with catalog toolbar.”</w:t>
            </w:r>
          </w:p>
        </w:tc>
      </w:tr>
      <w:tr w:rsidR="00124F81" w14:paraId="1A56C021" w14:textId="77777777">
        <w:tc>
          <w:tcPr>
            <w:tcW w:w="1881" w:type="dxa"/>
          </w:tcPr>
          <w:p w14:paraId="27490DAC" w14:textId="77777777" w:rsidR="00124F81" w:rsidRDefault="00000000">
            <w:r>
              <w:rPr>
                <w:b/>
                <w:sz w:val="20"/>
              </w:rPr>
              <w:t>Activities summary panel</w:t>
            </w:r>
          </w:p>
        </w:tc>
        <w:tc>
          <w:tcPr>
            <w:tcW w:w="1881" w:type="dxa"/>
          </w:tcPr>
          <w:p w14:paraId="389E4937" w14:textId="77777777" w:rsidR="00124F81" w:rsidRDefault="00000000">
            <w:r>
              <w:rPr>
                <w:rFonts w:ascii="Consolas" w:hAnsi="Consolas"/>
                <w:sz w:val="20"/>
              </w:rPr>
              <w:t>.activities-summary-panel</w:t>
            </w:r>
            <w:r>
              <w:rPr>
                <w:sz w:val="20"/>
              </w:rPr>
              <w:t xml:space="preserve"> + </w:t>
            </w:r>
            <w:r>
              <w:rPr>
                <w:rFonts w:ascii="Consolas" w:hAnsi="Consolas"/>
                <w:sz w:val="20"/>
              </w:rPr>
              <w:t>.activities-summary-card</w:t>
            </w:r>
          </w:p>
        </w:tc>
        <w:tc>
          <w:tcPr>
            <w:tcW w:w="1881" w:type="dxa"/>
          </w:tcPr>
          <w:p w14:paraId="2B6B92A1" w14:textId="77777777" w:rsidR="00124F81" w:rsidRDefault="00000000">
            <w:r>
              <w:rPr>
                <w:sz w:val="20"/>
              </w:rPr>
              <w:t>Page-specific summary card on Activities.</w:t>
            </w:r>
          </w:p>
        </w:tc>
        <w:tc>
          <w:tcPr>
            <w:tcW w:w="1881" w:type="dxa"/>
          </w:tcPr>
          <w:p w14:paraId="58E5078C" w14:textId="77777777" w:rsidR="00124F81" w:rsidRDefault="00000000">
            <w:r>
              <w:rPr>
                <w:rFonts w:ascii="Consolas" w:hAnsi="Consolas"/>
                <w:sz w:val="20"/>
              </w:rPr>
              <w:t>activities.html</w:t>
            </w:r>
          </w:p>
        </w:tc>
        <w:tc>
          <w:tcPr>
            <w:tcW w:w="1881" w:type="dxa"/>
          </w:tcPr>
          <w:p w14:paraId="655F76A0" w14:textId="77777777" w:rsidR="00124F81" w:rsidRDefault="00000000">
            <w:r>
              <w:rPr>
                <w:sz w:val="20"/>
              </w:rPr>
              <w:t xml:space="preserve">“Update </w:t>
            </w:r>
            <w:r>
              <w:rPr>
                <w:b/>
                <w:sz w:val="20"/>
              </w:rPr>
              <w:t>Activities summary panel</w:t>
            </w:r>
            <w:r>
              <w:rPr>
                <w:sz w:val="20"/>
              </w:rPr>
              <w:t xml:space="preserve"> title copy.”</w:t>
            </w:r>
          </w:p>
        </w:tc>
      </w:tr>
      <w:tr w:rsidR="00124F81" w14:paraId="5687F68F" w14:textId="77777777">
        <w:tc>
          <w:tcPr>
            <w:tcW w:w="1881" w:type="dxa"/>
            <w:shd w:val="clear" w:color="auto" w:fill="F3F9FD"/>
          </w:tcPr>
          <w:p w14:paraId="0D1569F7" w14:textId="77777777" w:rsidR="00124F81" w:rsidRDefault="00000000">
            <w:r>
              <w:rPr>
                <w:b/>
                <w:sz w:val="20"/>
              </w:rPr>
              <w:t>Panel title</w:t>
            </w:r>
          </w:p>
        </w:tc>
        <w:tc>
          <w:tcPr>
            <w:tcW w:w="1881" w:type="dxa"/>
            <w:shd w:val="clear" w:color="auto" w:fill="F3F9FD"/>
          </w:tcPr>
          <w:p w14:paraId="098ED025" w14:textId="77777777" w:rsidR="00124F81" w:rsidRDefault="00000000">
            <w:r>
              <w:rPr>
                <w:rFonts w:ascii="Consolas" w:hAnsi="Consolas"/>
                <w:sz w:val="20"/>
              </w:rPr>
              <w:t>.panel-title</w:t>
            </w:r>
            <w:r>
              <w:rPr>
                <w:sz w:val="20"/>
              </w:rPr>
              <w:t xml:space="preserve"> or </w:t>
            </w:r>
            <w:r>
              <w:rPr>
                <w:rFonts w:ascii="Consolas" w:hAnsi="Consolas"/>
                <w:sz w:val="20"/>
              </w:rPr>
              <w:t>.activities-summary-title</w:t>
            </w:r>
          </w:p>
        </w:tc>
        <w:tc>
          <w:tcPr>
            <w:tcW w:w="1881" w:type="dxa"/>
            <w:shd w:val="clear" w:color="auto" w:fill="F3F9FD"/>
          </w:tcPr>
          <w:p w14:paraId="46D3E3BF" w14:textId="77777777" w:rsidR="00124F81" w:rsidRDefault="00000000">
            <w:r>
              <w:rPr>
                <w:sz w:val="20"/>
              </w:rPr>
              <w:t>Heading inside summary card.</w:t>
            </w:r>
          </w:p>
        </w:tc>
        <w:tc>
          <w:tcPr>
            <w:tcW w:w="1881" w:type="dxa"/>
            <w:shd w:val="clear" w:color="auto" w:fill="F3F9FD"/>
          </w:tcPr>
          <w:p w14:paraId="49D4FB17" w14:textId="77777777" w:rsidR="00124F81" w:rsidRDefault="00000000">
            <w:r>
              <w:rPr>
                <w:sz w:val="20"/>
              </w:rPr>
              <w:t>Summary panels</w:t>
            </w:r>
          </w:p>
        </w:tc>
        <w:tc>
          <w:tcPr>
            <w:tcW w:w="1881" w:type="dxa"/>
            <w:shd w:val="clear" w:color="auto" w:fill="F3F9FD"/>
          </w:tcPr>
          <w:p w14:paraId="0AB17FFE" w14:textId="77777777" w:rsidR="00124F81" w:rsidRDefault="00000000">
            <w:r>
              <w:rPr>
                <w:sz w:val="20"/>
              </w:rPr>
              <w:t xml:space="preserve">“Set </w:t>
            </w:r>
            <w:r>
              <w:rPr>
                <w:b/>
                <w:sz w:val="20"/>
              </w:rPr>
              <w:t>panel title</w:t>
            </w:r>
            <w:r>
              <w:rPr>
                <w:sz w:val="20"/>
              </w:rPr>
              <w:t xml:space="preserve"> to sentence case in EN.”</w:t>
            </w:r>
          </w:p>
        </w:tc>
      </w:tr>
      <w:tr w:rsidR="00124F81" w14:paraId="5E6EF196" w14:textId="77777777">
        <w:tc>
          <w:tcPr>
            <w:tcW w:w="1881" w:type="dxa"/>
          </w:tcPr>
          <w:p w14:paraId="390AAA23" w14:textId="77777777" w:rsidR="00124F81" w:rsidRDefault="00000000">
            <w:r>
              <w:rPr>
                <w:b/>
                <w:sz w:val="20"/>
              </w:rPr>
              <w:t>Panel copy lead</w:t>
            </w:r>
          </w:p>
        </w:tc>
        <w:tc>
          <w:tcPr>
            <w:tcW w:w="1881" w:type="dxa"/>
          </w:tcPr>
          <w:p w14:paraId="692DC08D" w14:textId="77777777" w:rsidR="00124F81" w:rsidRDefault="00000000">
            <w:r>
              <w:rPr>
                <w:rFonts w:ascii="Consolas" w:hAnsi="Consolas"/>
                <w:sz w:val="20"/>
              </w:rPr>
              <w:t>.panel-copy-lead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sz w:val="20"/>
              </w:rPr>
              <w:t>.hero-text</w:t>
            </w:r>
          </w:p>
        </w:tc>
        <w:tc>
          <w:tcPr>
            <w:tcW w:w="1881" w:type="dxa"/>
          </w:tcPr>
          <w:p w14:paraId="1B40D823" w14:textId="77777777" w:rsidR="00124F81" w:rsidRDefault="00000000">
            <w:r>
              <w:rPr>
                <w:sz w:val="20"/>
              </w:rPr>
              <w:t>Justified prose paragraph in summary card.</w:t>
            </w:r>
          </w:p>
        </w:tc>
        <w:tc>
          <w:tcPr>
            <w:tcW w:w="1881" w:type="dxa"/>
          </w:tcPr>
          <w:p w14:paraId="21B0744F" w14:textId="77777777" w:rsidR="00124F81" w:rsidRDefault="00000000">
            <w:r>
              <w:rPr>
                <w:sz w:val="20"/>
              </w:rPr>
              <w:t>Summary panels</w:t>
            </w:r>
          </w:p>
        </w:tc>
        <w:tc>
          <w:tcPr>
            <w:tcW w:w="1881" w:type="dxa"/>
          </w:tcPr>
          <w:p w14:paraId="096ABA04" w14:textId="77777777" w:rsidR="00124F81" w:rsidRDefault="00000000">
            <w:r>
              <w:rPr>
                <w:sz w:val="20"/>
              </w:rPr>
              <w:t xml:space="preserve">“Justify </w:t>
            </w:r>
            <w:r>
              <w:rPr>
                <w:b/>
                <w:sz w:val="20"/>
              </w:rPr>
              <w:t>panel copy lead</w:t>
            </w:r>
            <w:r>
              <w:rPr>
                <w:sz w:val="20"/>
              </w:rPr>
              <w:t xml:space="preserve"> on all hub pages.”</w:t>
            </w:r>
          </w:p>
        </w:tc>
      </w:tr>
    </w:tbl>
    <w:p w14:paraId="6136E1EE" w14:textId="77777777" w:rsidR="00124F81" w:rsidRDefault="00000000">
      <w:r>
        <w:rPr>
          <w:b/>
        </w:rPr>
        <w:t>Distinction — hero summary panel vs intro card vs hub card:</w:t>
      </w:r>
      <w:r>
        <w:t xml:space="preserve"> The </w:t>
      </w:r>
      <w:r>
        <w:rPr>
          <w:b/>
        </w:rPr>
        <w:t>hero summary panel</w:t>
      </w:r>
      <w:r>
        <w:t xml:space="preserve"> is a </w:t>
      </w:r>
      <w:r>
        <w:rPr>
          <w:i/>
        </w:rPr>
        <w:t>context blurb in the hero</w:t>
      </w:r>
      <w:r>
        <w:t xml:space="preserve"> (one per page). The </w:t>
      </w:r>
      <w:r>
        <w:rPr>
          <w:b/>
        </w:rPr>
        <w:t>intro card</w:t>
      </w:r>
      <w:r>
        <w:t xml:space="preserve"> (</w:t>
      </w:r>
      <w:r>
        <w:rPr>
          <w:rFonts w:ascii="Consolas" w:hAnsi="Consolas"/>
          <w:sz w:val="20"/>
        </w:rPr>
        <w:t>.intro-card</w:t>
      </w:r>
      <w:r>
        <w:t xml:space="preserve">) on home is a </w:t>
      </w:r>
      <w:r>
        <w:rPr>
          <w:i/>
        </w:rPr>
        <w:t>welcome + site search</w:t>
      </w:r>
      <w:r>
        <w:t xml:space="preserve"> block in main content. </w:t>
      </w:r>
      <w:r>
        <w:rPr>
          <w:b/>
        </w:rPr>
        <w:t>Hub cards</w:t>
      </w:r>
      <w:r>
        <w:t xml:space="preserve"> (</w:t>
      </w:r>
      <w:r>
        <w:rPr>
          <w:rFonts w:ascii="Consolas" w:hAnsi="Consolas"/>
          <w:sz w:val="20"/>
        </w:rPr>
        <w:t>.page-card</w:t>
      </w:r>
      <w:r>
        <w:t xml:space="preserve">) are </w:t>
      </w:r>
      <w:r>
        <w:rPr>
          <w:i/>
        </w:rPr>
        <w:t>navigation tiles</w:t>
      </w:r>
      <w:r>
        <w:t xml:space="preserve"> to other pages.</w:t>
      </w:r>
    </w:p>
    <w:p w14:paraId="11864A85" w14:textId="77777777" w:rsidR="00124F81" w:rsidRDefault="00000000">
      <w:pPr>
        <w:pStyle w:val="Heading2"/>
      </w:pPr>
      <w:bookmarkStart w:id="6" w:name="_Toc231064345"/>
      <w:r>
        <w:t>6. Buttons and links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124F81" w14:paraId="513DB5A7" w14:textId="77777777">
        <w:tc>
          <w:tcPr>
            <w:tcW w:w="1881" w:type="dxa"/>
            <w:shd w:val="clear" w:color="auto" w:fill="094D78"/>
          </w:tcPr>
          <w:p w14:paraId="67E588BC" w14:textId="77777777" w:rsidR="00124F81" w:rsidRDefault="00000000">
            <w:r>
              <w:rPr>
                <w:b/>
                <w:color w:val="FFFFFF"/>
                <w:sz w:val="20"/>
              </w:rPr>
              <w:t>Official name</w:t>
            </w:r>
          </w:p>
        </w:tc>
        <w:tc>
          <w:tcPr>
            <w:tcW w:w="1881" w:type="dxa"/>
            <w:shd w:val="clear" w:color="auto" w:fill="094D78"/>
          </w:tcPr>
          <w:p w14:paraId="6BBB8BE1" w14:textId="77777777" w:rsidR="00124F81" w:rsidRDefault="00000000">
            <w:r>
              <w:rPr>
                <w:b/>
                <w:color w:val="FFFFFF"/>
                <w:sz w:val="20"/>
              </w:rPr>
              <w:t>CSS / HTML</w:t>
            </w:r>
          </w:p>
        </w:tc>
        <w:tc>
          <w:tcPr>
            <w:tcW w:w="1881" w:type="dxa"/>
            <w:shd w:val="clear" w:color="auto" w:fill="094D78"/>
          </w:tcPr>
          <w:p w14:paraId="14F2330C" w14:textId="77777777" w:rsidR="00124F81" w:rsidRDefault="00000000"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w="1881" w:type="dxa"/>
            <w:shd w:val="clear" w:color="auto" w:fill="094D78"/>
          </w:tcPr>
          <w:p w14:paraId="2A9D1406" w14:textId="77777777" w:rsidR="00124F81" w:rsidRDefault="00000000">
            <w:r>
              <w:rPr>
                <w:b/>
                <w:color w:val="FFFFFF"/>
                <w:sz w:val="20"/>
              </w:rPr>
              <w:t>Where</w:t>
            </w:r>
          </w:p>
        </w:tc>
        <w:tc>
          <w:tcPr>
            <w:tcW w:w="1881" w:type="dxa"/>
            <w:shd w:val="clear" w:color="auto" w:fill="094D78"/>
          </w:tcPr>
          <w:p w14:paraId="6715FAA7" w14:textId="77777777" w:rsidR="00124F81" w:rsidRDefault="00000000">
            <w:r>
              <w:rPr>
                <w:b/>
                <w:color w:val="FFFFFF"/>
                <w:sz w:val="20"/>
              </w:rPr>
              <w:t>Example instruction</w:t>
            </w:r>
          </w:p>
        </w:tc>
      </w:tr>
      <w:tr w:rsidR="00124F81" w14:paraId="1F617136" w14:textId="77777777">
        <w:tc>
          <w:tcPr>
            <w:tcW w:w="1881" w:type="dxa"/>
          </w:tcPr>
          <w:p w14:paraId="476EB177" w14:textId="77777777" w:rsidR="00124F81" w:rsidRDefault="00000000">
            <w:r>
              <w:rPr>
                <w:b/>
                <w:sz w:val="20"/>
              </w:rPr>
              <w:t>Primary button</w:t>
            </w:r>
          </w:p>
        </w:tc>
        <w:tc>
          <w:tcPr>
            <w:tcW w:w="1881" w:type="dxa"/>
          </w:tcPr>
          <w:p w14:paraId="7C9B0E59" w14:textId="77777777" w:rsidR="00124F81" w:rsidRDefault="00000000">
            <w:r>
              <w:rPr>
                <w:rFonts w:ascii="Consolas" w:hAnsi="Consolas"/>
                <w:sz w:val="20"/>
              </w:rPr>
              <w:t>a.btn.btn-primary</w:t>
            </w:r>
            <w:r>
              <w:rPr>
                <w:sz w:val="20"/>
              </w:rPr>
              <w:t xml:space="preserve"> or </w:t>
            </w:r>
            <w:r>
              <w:rPr>
                <w:rFonts w:ascii="Consolas" w:hAnsi="Consolas"/>
                <w:sz w:val="20"/>
              </w:rPr>
              <w:t>button.btn.btn-primary</w:t>
            </w:r>
          </w:p>
        </w:tc>
        <w:tc>
          <w:tcPr>
            <w:tcW w:w="1881" w:type="dxa"/>
          </w:tcPr>
          <w:p w14:paraId="638270A7" w14:textId="77777777" w:rsidR="00124F81" w:rsidRDefault="00000000">
            <w:r>
              <w:rPr>
                <w:sz w:val="20"/>
              </w:rPr>
              <w:t>Main call-to-action (filled blue).</w:t>
            </w:r>
          </w:p>
        </w:tc>
        <w:tc>
          <w:tcPr>
            <w:tcW w:w="1881" w:type="dxa"/>
          </w:tcPr>
          <w:p w14:paraId="1E28AE7B" w14:textId="77777777" w:rsidR="00124F81" w:rsidRDefault="00000000">
            <w:r>
              <w:rPr>
                <w:sz w:val="20"/>
              </w:rPr>
              <w:t>Home hero, CTAs</w:t>
            </w:r>
          </w:p>
        </w:tc>
        <w:tc>
          <w:tcPr>
            <w:tcW w:w="1881" w:type="dxa"/>
          </w:tcPr>
          <w:p w14:paraId="19BA692C" w14:textId="77777777" w:rsidR="00124F81" w:rsidRDefault="00000000">
            <w:r>
              <w:rPr>
                <w:sz w:val="20"/>
              </w:rPr>
              <w:t xml:space="preserve">“Style </w:t>
            </w:r>
            <w:r>
              <w:rPr>
                <w:b/>
                <w:sz w:val="20"/>
              </w:rPr>
              <w:t>primary button</w:t>
            </w:r>
            <w:r>
              <w:rPr>
                <w:sz w:val="20"/>
              </w:rPr>
              <w:t xml:space="preserve"> with gold hover on home.”</w:t>
            </w:r>
          </w:p>
        </w:tc>
      </w:tr>
      <w:tr w:rsidR="00124F81" w14:paraId="1D69FF48" w14:textId="77777777">
        <w:tc>
          <w:tcPr>
            <w:tcW w:w="1881" w:type="dxa"/>
            <w:shd w:val="clear" w:color="auto" w:fill="F3F9FD"/>
          </w:tcPr>
          <w:p w14:paraId="7840EF3E" w14:textId="77777777" w:rsidR="00124F81" w:rsidRDefault="00000000">
            <w:r>
              <w:rPr>
                <w:b/>
                <w:sz w:val="20"/>
              </w:rPr>
              <w:t>Secondary button</w:t>
            </w:r>
          </w:p>
        </w:tc>
        <w:tc>
          <w:tcPr>
            <w:tcW w:w="1881" w:type="dxa"/>
            <w:shd w:val="clear" w:color="auto" w:fill="F3F9FD"/>
          </w:tcPr>
          <w:p w14:paraId="6E271A6D" w14:textId="77777777" w:rsidR="00124F81" w:rsidRDefault="00000000">
            <w:r>
              <w:rPr>
                <w:rFonts w:ascii="Consolas" w:hAnsi="Consolas"/>
                <w:sz w:val="20"/>
              </w:rPr>
              <w:t>.btn.btn-secondary</w:t>
            </w:r>
          </w:p>
        </w:tc>
        <w:tc>
          <w:tcPr>
            <w:tcW w:w="1881" w:type="dxa"/>
            <w:shd w:val="clear" w:color="auto" w:fill="F3F9FD"/>
          </w:tcPr>
          <w:p w14:paraId="6D2DC001" w14:textId="77777777" w:rsidR="00124F81" w:rsidRDefault="00000000">
            <w:r>
              <w:rPr>
                <w:sz w:val="20"/>
              </w:rPr>
              <w:t>Secondary action (outline).</w:t>
            </w:r>
          </w:p>
        </w:tc>
        <w:tc>
          <w:tcPr>
            <w:tcW w:w="1881" w:type="dxa"/>
            <w:shd w:val="clear" w:color="auto" w:fill="F3F9FD"/>
          </w:tcPr>
          <w:p w14:paraId="0F2BE2AC" w14:textId="77777777" w:rsidR="00124F81" w:rsidRDefault="00000000">
            <w:r>
              <w:rPr>
                <w:sz w:val="20"/>
              </w:rPr>
              <w:t>Home, membership CTAs</w:t>
            </w:r>
          </w:p>
        </w:tc>
        <w:tc>
          <w:tcPr>
            <w:tcW w:w="1881" w:type="dxa"/>
            <w:shd w:val="clear" w:color="auto" w:fill="F3F9FD"/>
          </w:tcPr>
          <w:p w14:paraId="21A3A126" w14:textId="77777777" w:rsidR="00124F81" w:rsidRDefault="00000000">
            <w:r>
              <w:rPr>
                <w:sz w:val="20"/>
              </w:rPr>
              <w:t xml:space="preserve">“Swap order of </w:t>
            </w:r>
            <w:r>
              <w:rPr>
                <w:b/>
                <w:sz w:val="20"/>
              </w:rPr>
              <w:t>secondary button</w:t>
            </w:r>
            <w:r>
              <w:rPr>
                <w:sz w:val="20"/>
              </w:rPr>
              <w:t xml:space="preserve"> and primary on home.”</w:t>
            </w:r>
          </w:p>
        </w:tc>
      </w:tr>
      <w:tr w:rsidR="00124F81" w14:paraId="12D0DCDF" w14:textId="77777777">
        <w:tc>
          <w:tcPr>
            <w:tcW w:w="1881" w:type="dxa"/>
          </w:tcPr>
          <w:p w14:paraId="067323C8" w14:textId="77777777" w:rsidR="00124F81" w:rsidRDefault="00000000">
            <w:r>
              <w:rPr>
                <w:b/>
                <w:sz w:val="20"/>
              </w:rPr>
              <w:t>Link button / text link styled as button</w:t>
            </w:r>
          </w:p>
        </w:tc>
        <w:tc>
          <w:tcPr>
            <w:tcW w:w="1881" w:type="dxa"/>
          </w:tcPr>
          <w:p w14:paraId="0A307318" w14:textId="77777777" w:rsidR="00124F81" w:rsidRDefault="00000000">
            <w:r>
              <w:rPr>
                <w:rFonts w:ascii="Consolas" w:hAnsi="Consolas"/>
                <w:sz w:val="20"/>
              </w:rPr>
              <w:t>.btn</w:t>
            </w:r>
            <w:r>
              <w:rPr>
                <w:sz w:val="20"/>
              </w:rPr>
              <w:t xml:space="preserve"> on </w:t>
            </w:r>
            <w:r>
              <w:rPr>
                <w:rFonts w:ascii="Consolas" w:hAnsi="Consolas"/>
                <w:sz w:val="20"/>
              </w:rPr>
              <w:t>&lt;a&gt;</w:t>
            </w:r>
          </w:p>
        </w:tc>
        <w:tc>
          <w:tcPr>
            <w:tcW w:w="1881" w:type="dxa"/>
          </w:tcPr>
          <w:p w14:paraId="7FBC2579" w14:textId="77777777" w:rsidR="00124F81" w:rsidRDefault="00000000">
            <w:r>
              <w:rPr>
                <w:sz w:val="20"/>
              </w:rPr>
              <w:t>Navigates like a link, looks like a button.</w:t>
            </w:r>
          </w:p>
        </w:tc>
        <w:tc>
          <w:tcPr>
            <w:tcW w:w="1881" w:type="dxa"/>
          </w:tcPr>
          <w:p w14:paraId="6FF69747" w14:textId="77777777" w:rsidR="00124F81" w:rsidRDefault="00000000">
            <w:r>
              <w:rPr>
                <w:sz w:val="20"/>
              </w:rPr>
              <w:t>Various</w:t>
            </w:r>
          </w:p>
        </w:tc>
        <w:tc>
          <w:tcPr>
            <w:tcW w:w="1881" w:type="dxa"/>
          </w:tcPr>
          <w:p w14:paraId="6216769A" w14:textId="77777777" w:rsidR="00124F81" w:rsidRDefault="00000000">
            <w:r>
              <w:rPr>
                <w:sz w:val="20"/>
              </w:rPr>
              <w:t xml:space="preserve">“Use </w:t>
            </w:r>
            <w:r>
              <w:rPr>
                <w:b/>
                <w:sz w:val="20"/>
              </w:rPr>
              <w:t>link button</w:t>
            </w:r>
            <w:r>
              <w:rPr>
                <w:sz w:val="20"/>
              </w:rPr>
              <w:t xml:space="preserve"> not raw </w:t>
            </w:r>
            <w:r>
              <w:rPr>
                <w:rFonts w:ascii="Consolas" w:hAnsi="Consolas"/>
                <w:sz w:val="20"/>
              </w:rPr>
              <w:t>&lt;button&gt;</w:t>
            </w:r>
            <w:r>
              <w:rPr>
                <w:sz w:val="20"/>
              </w:rPr>
              <w:t xml:space="preserve"> for external URLs.”</w:t>
            </w:r>
          </w:p>
        </w:tc>
      </w:tr>
      <w:tr w:rsidR="00124F81" w14:paraId="43451C2F" w14:textId="77777777">
        <w:tc>
          <w:tcPr>
            <w:tcW w:w="1881" w:type="dxa"/>
            <w:shd w:val="clear" w:color="auto" w:fill="F3F9FD"/>
          </w:tcPr>
          <w:p w14:paraId="71B61234" w14:textId="77777777" w:rsidR="00124F81" w:rsidRDefault="00000000">
            <w:r>
              <w:rPr>
                <w:b/>
                <w:sz w:val="20"/>
              </w:rPr>
              <w:t>Card source link</w:t>
            </w:r>
          </w:p>
        </w:tc>
        <w:tc>
          <w:tcPr>
            <w:tcW w:w="1881" w:type="dxa"/>
            <w:shd w:val="clear" w:color="auto" w:fill="F3F9FD"/>
          </w:tcPr>
          <w:p w14:paraId="70E541C2" w14:textId="77777777" w:rsidR="00124F81" w:rsidRDefault="00000000">
            <w:r>
              <w:rPr>
                <w:rFonts w:ascii="Consolas" w:hAnsi="Consolas"/>
                <w:sz w:val="20"/>
              </w:rPr>
              <w:t>.card-source</w:t>
            </w:r>
          </w:p>
        </w:tc>
        <w:tc>
          <w:tcPr>
            <w:tcW w:w="1881" w:type="dxa"/>
            <w:shd w:val="clear" w:color="auto" w:fill="F3F9FD"/>
          </w:tcPr>
          <w:p w14:paraId="2618ACD5" w14:textId="77777777" w:rsidR="00124F81" w:rsidRDefault="00000000">
            <w:r>
              <w:rPr>
                <w:sz w:val="20"/>
              </w:rPr>
              <w:t>External “read full article” link with icon.</w:t>
            </w:r>
          </w:p>
        </w:tc>
        <w:tc>
          <w:tcPr>
            <w:tcW w:w="1881" w:type="dxa"/>
            <w:shd w:val="clear" w:color="auto" w:fill="F3F9FD"/>
          </w:tcPr>
          <w:p w14:paraId="1BAB3CE0" w14:textId="77777777" w:rsidR="00124F81" w:rsidRDefault="00000000">
            <w:r>
              <w:rPr>
                <w:sz w:val="20"/>
              </w:rPr>
              <w:t>Activities news cards</w:t>
            </w:r>
          </w:p>
        </w:tc>
        <w:tc>
          <w:tcPr>
            <w:tcW w:w="1881" w:type="dxa"/>
            <w:shd w:val="clear" w:color="auto" w:fill="F3F9FD"/>
          </w:tcPr>
          <w:p w14:paraId="134B1A85" w14:textId="77777777" w:rsidR="00124F81" w:rsidRDefault="00000000">
            <w:r>
              <w:rPr>
                <w:sz w:val="20"/>
              </w:rPr>
              <w:t xml:space="preserve">“Open </w:t>
            </w:r>
            <w:r>
              <w:rPr>
                <w:b/>
                <w:sz w:val="20"/>
              </w:rPr>
              <w:t>card source link</w:t>
            </w:r>
            <w:r>
              <w:rPr>
                <w:sz w:val="20"/>
              </w:rPr>
              <w:t xml:space="preserve"> in same tab for internal URLs.”</w:t>
            </w:r>
          </w:p>
        </w:tc>
      </w:tr>
      <w:tr w:rsidR="00124F81" w14:paraId="4331F85E" w14:textId="77777777">
        <w:tc>
          <w:tcPr>
            <w:tcW w:w="1881" w:type="dxa"/>
          </w:tcPr>
          <w:p w14:paraId="4D5715EF" w14:textId="77777777" w:rsidR="00124F81" w:rsidRDefault="00000000">
            <w:r>
              <w:rPr>
                <w:b/>
                <w:sz w:val="20"/>
              </w:rPr>
              <w:t>Card arrow affordance</w:t>
            </w:r>
          </w:p>
        </w:tc>
        <w:tc>
          <w:tcPr>
            <w:tcW w:w="1881" w:type="dxa"/>
          </w:tcPr>
          <w:p w14:paraId="20F14A04" w14:textId="77777777" w:rsidR="00124F81" w:rsidRDefault="00000000">
            <w:r>
              <w:rPr>
                <w:rFonts w:ascii="Consolas" w:hAnsi="Consolas"/>
                <w:sz w:val="20"/>
              </w:rPr>
              <w:t>.card-arrow</w:t>
            </w:r>
          </w:p>
        </w:tc>
        <w:tc>
          <w:tcPr>
            <w:tcW w:w="1881" w:type="dxa"/>
          </w:tcPr>
          <w:p w14:paraId="63B14D46" w14:textId="77777777" w:rsidR="00124F81" w:rsidRDefault="00000000">
            <w:r>
              <w:rPr>
                <w:sz w:val="20"/>
              </w:rPr>
              <w:t>Visual “go” indicator on hub cards.</w:t>
            </w:r>
          </w:p>
        </w:tc>
        <w:tc>
          <w:tcPr>
            <w:tcW w:w="1881" w:type="dxa"/>
          </w:tcPr>
          <w:p w14:paraId="23EE5DC2" w14:textId="77777777" w:rsidR="00124F81" w:rsidRDefault="00000000">
            <w:r>
              <w:rPr>
                <w:rFonts w:ascii="Consolas" w:hAnsi="Consolas"/>
                <w:sz w:val="20"/>
              </w:rPr>
              <w:t>.page-card</w:t>
            </w:r>
            <w:r>
              <w:rPr>
                <w:sz w:val="20"/>
              </w:rPr>
              <w:t xml:space="preserve"> footer</w:t>
            </w:r>
          </w:p>
        </w:tc>
        <w:tc>
          <w:tcPr>
            <w:tcW w:w="1881" w:type="dxa"/>
          </w:tcPr>
          <w:p w14:paraId="0A8FA177" w14:textId="77777777" w:rsidR="00124F81" w:rsidRDefault="00000000">
            <w:r>
              <w:rPr>
                <w:sz w:val="20"/>
              </w:rPr>
              <w:t xml:space="preserve">“Hide </w:t>
            </w:r>
            <w:r>
              <w:rPr>
                <w:b/>
                <w:sz w:val="20"/>
              </w:rPr>
              <w:t>card arrow</w:t>
            </w:r>
            <w:r>
              <w:rPr>
                <w:sz w:val="20"/>
              </w:rPr>
              <w:t xml:space="preserve"> on mobile hub grid.”</w:t>
            </w:r>
          </w:p>
        </w:tc>
      </w:tr>
    </w:tbl>
    <w:p w14:paraId="6F121971" w14:textId="77777777" w:rsidR="00124F81" w:rsidRDefault="00000000">
      <w:pPr>
        <w:pStyle w:val="Heading2"/>
      </w:pPr>
      <w:bookmarkStart w:id="7" w:name="_Toc231064346"/>
      <w:r>
        <w:lastRenderedPageBreak/>
        <w:t>7. Home and hub pages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8"/>
        <w:gridCol w:w="2856"/>
        <w:gridCol w:w="1418"/>
        <w:gridCol w:w="2526"/>
        <w:gridCol w:w="1624"/>
      </w:tblGrid>
      <w:tr w:rsidR="00124F81" w14:paraId="7A081B4F" w14:textId="77777777">
        <w:tc>
          <w:tcPr>
            <w:tcW w:w="1881" w:type="dxa"/>
            <w:shd w:val="clear" w:color="auto" w:fill="094D78"/>
          </w:tcPr>
          <w:p w14:paraId="24670873" w14:textId="77777777" w:rsidR="00124F81" w:rsidRDefault="00000000">
            <w:r>
              <w:rPr>
                <w:b/>
                <w:color w:val="FFFFFF"/>
                <w:sz w:val="20"/>
              </w:rPr>
              <w:t>Official name</w:t>
            </w:r>
          </w:p>
        </w:tc>
        <w:tc>
          <w:tcPr>
            <w:tcW w:w="1881" w:type="dxa"/>
            <w:shd w:val="clear" w:color="auto" w:fill="094D78"/>
          </w:tcPr>
          <w:p w14:paraId="1FBBFC1F" w14:textId="77777777" w:rsidR="00124F81" w:rsidRDefault="00000000">
            <w:r>
              <w:rPr>
                <w:b/>
                <w:color w:val="FFFFFF"/>
                <w:sz w:val="20"/>
              </w:rPr>
              <w:t>CSS / HTML</w:t>
            </w:r>
          </w:p>
        </w:tc>
        <w:tc>
          <w:tcPr>
            <w:tcW w:w="1881" w:type="dxa"/>
            <w:shd w:val="clear" w:color="auto" w:fill="094D78"/>
          </w:tcPr>
          <w:p w14:paraId="09C3EAA9" w14:textId="77777777" w:rsidR="00124F81" w:rsidRDefault="00000000"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w="1881" w:type="dxa"/>
            <w:shd w:val="clear" w:color="auto" w:fill="094D78"/>
          </w:tcPr>
          <w:p w14:paraId="3C0E0E1E" w14:textId="77777777" w:rsidR="00124F81" w:rsidRDefault="00000000">
            <w:r>
              <w:rPr>
                <w:b/>
                <w:color w:val="FFFFFF"/>
                <w:sz w:val="20"/>
              </w:rPr>
              <w:t>Where</w:t>
            </w:r>
          </w:p>
        </w:tc>
        <w:tc>
          <w:tcPr>
            <w:tcW w:w="1881" w:type="dxa"/>
            <w:shd w:val="clear" w:color="auto" w:fill="094D78"/>
          </w:tcPr>
          <w:p w14:paraId="02405BA3" w14:textId="77777777" w:rsidR="00124F81" w:rsidRDefault="00000000">
            <w:r>
              <w:rPr>
                <w:b/>
                <w:color w:val="FFFFFF"/>
                <w:sz w:val="20"/>
              </w:rPr>
              <w:t>Example instruction</w:t>
            </w:r>
          </w:p>
        </w:tc>
      </w:tr>
      <w:tr w:rsidR="00124F81" w14:paraId="43CB742B" w14:textId="77777777">
        <w:tc>
          <w:tcPr>
            <w:tcW w:w="1881" w:type="dxa"/>
          </w:tcPr>
          <w:p w14:paraId="240C8E27" w14:textId="77777777" w:rsidR="00124F81" w:rsidRDefault="00000000">
            <w:r>
              <w:rPr>
                <w:b/>
                <w:sz w:val="20"/>
              </w:rPr>
              <w:t>Hub page body class</w:t>
            </w:r>
          </w:p>
        </w:tc>
        <w:tc>
          <w:tcPr>
            <w:tcW w:w="1881" w:type="dxa"/>
          </w:tcPr>
          <w:p w14:paraId="10B640AB" w14:textId="77777777" w:rsidR="00124F81" w:rsidRDefault="00000000">
            <w:r>
              <w:rPr>
                <w:rFonts w:ascii="Consolas" w:hAnsi="Consolas"/>
                <w:sz w:val="20"/>
              </w:rPr>
              <w:t>html/body.daab-hub-page</w:t>
            </w:r>
          </w:p>
        </w:tc>
        <w:tc>
          <w:tcPr>
            <w:tcW w:w="1881" w:type="dxa"/>
          </w:tcPr>
          <w:p w14:paraId="3ADB9313" w14:textId="77777777" w:rsidR="00124F81" w:rsidRDefault="00000000">
            <w:r>
              <w:rPr>
                <w:sz w:val="20"/>
              </w:rPr>
              <w:t>Layout tweaks for card grid pages.</w:t>
            </w:r>
          </w:p>
        </w:tc>
        <w:tc>
          <w:tcPr>
            <w:tcW w:w="1881" w:type="dxa"/>
          </w:tcPr>
          <w:p w14:paraId="14A6072A" w14:textId="77777777" w:rsidR="00124F81" w:rsidRDefault="00000000">
            <w:r>
              <w:rPr>
                <w:sz w:val="20"/>
              </w:rPr>
              <w:t>Home, Forum 2024 index</w:t>
            </w:r>
          </w:p>
        </w:tc>
        <w:tc>
          <w:tcPr>
            <w:tcW w:w="1881" w:type="dxa"/>
          </w:tcPr>
          <w:p w14:paraId="406D7FC5" w14:textId="77777777" w:rsidR="00124F81" w:rsidRDefault="00000000">
            <w:r>
              <w:rPr>
                <w:sz w:val="20"/>
              </w:rPr>
              <w:t xml:space="preserve">“Reduce top padding on </w:t>
            </w:r>
            <w:r>
              <w:rPr>
                <w:b/>
                <w:sz w:val="20"/>
              </w:rPr>
              <w:t>hub page</w:t>
            </w:r>
            <w:r>
              <w:rPr>
                <w:sz w:val="20"/>
              </w:rPr>
              <w:t xml:space="preserve"> main area.”</w:t>
            </w:r>
          </w:p>
        </w:tc>
      </w:tr>
      <w:tr w:rsidR="00124F81" w14:paraId="6E94F741" w14:textId="77777777">
        <w:tc>
          <w:tcPr>
            <w:tcW w:w="1881" w:type="dxa"/>
            <w:shd w:val="clear" w:color="auto" w:fill="F3F9FD"/>
          </w:tcPr>
          <w:p w14:paraId="6F347A06" w14:textId="77777777" w:rsidR="00124F81" w:rsidRDefault="00000000">
            <w:r>
              <w:rPr>
                <w:b/>
                <w:sz w:val="20"/>
              </w:rPr>
              <w:t>Intro card</w:t>
            </w:r>
          </w:p>
        </w:tc>
        <w:tc>
          <w:tcPr>
            <w:tcW w:w="1881" w:type="dxa"/>
            <w:shd w:val="clear" w:color="auto" w:fill="F3F9FD"/>
          </w:tcPr>
          <w:p w14:paraId="4B3A214E" w14:textId="77777777" w:rsidR="00124F81" w:rsidRDefault="00000000">
            <w:r>
              <w:rPr>
                <w:rFonts w:ascii="Consolas" w:hAnsi="Consolas"/>
                <w:sz w:val="20"/>
              </w:rPr>
              <w:t>.intro-card</w:t>
            </w:r>
          </w:p>
        </w:tc>
        <w:tc>
          <w:tcPr>
            <w:tcW w:w="1881" w:type="dxa"/>
            <w:shd w:val="clear" w:color="auto" w:fill="F3F9FD"/>
          </w:tcPr>
          <w:p w14:paraId="101C812F" w14:textId="77777777" w:rsidR="00124F81" w:rsidRDefault="00000000">
            <w:r>
              <w:rPr>
                <w:sz w:val="20"/>
              </w:rPr>
              <w:t>Welcome text + hub card search on home.</w:t>
            </w:r>
          </w:p>
        </w:tc>
        <w:tc>
          <w:tcPr>
            <w:tcW w:w="1881" w:type="dxa"/>
            <w:shd w:val="clear" w:color="auto" w:fill="F3F9FD"/>
          </w:tcPr>
          <w:p w14:paraId="3094A55E" w14:textId="77777777" w:rsidR="00124F81" w:rsidRDefault="00000000">
            <w:r>
              <w:rPr>
                <w:rFonts w:ascii="Consolas" w:hAnsi="Consolas"/>
                <w:sz w:val="20"/>
              </w:rPr>
              <w:t>index.html</w:t>
            </w:r>
          </w:p>
        </w:tc>
        <w:tc>
          <w:tcPr>
            <w:tcW w:w="1881" w:type="dxa"/>
            <w:shd w:val="clear" w:color="auto" w:fill="F3F9FD"/>
          </w:tcPr>
          <w:p w14:paraId="5198D0F4" w14:textId="77777777" w:rsidR="00124F81" w:rsidRDefault="00000000">
            <w:r>
              <w:rPr>
                <w:sz w:val="20"/>
              </w:rPr>
              <w:t xml:space="preserve">“Move </w:t>
            </w:r>
            <w:r>
              <w:rPr>
                <w:b/>
                <w:sz w:val="20"/>
              </w:rPr>
              <w:t>intro card</w:t>
            </w:r>
            <w:r>
              <w:rPr>
                <w:sz w:val="20"/>
              </w:rPr>
              <w:t xml:space="preserve"> below hub card grid.”</w:t>
            </w:r>
          </w:p>
        </w:tc>
      </w:tr>
      <w:tr w:rsidR="00124F81" w14:paraId="03EEFEFD" w14:textId="77777777">
        <w:tc>
          <w:tcPr>
            <w:tcW w:w="1881" w:type="dxa"/>
          </w:tcPr>
          <w:p w14:paraId="63DE77EA" w14:textId="77777777" w:rsidR="00124F81" w:rsidRDefault="00000000">
            <w:r>
              <w:rPr>
                <w:b/>
                <w:sz w:val="20"/>
              </w:rPr>
              <w:t>Hub card search box</w:t>
            </w:r>
          </w:p>
        </w:tc>
        <w:tc>
          <w:tcPr>
            <w:tcW w:w="1881" w:type="dxa"/>
          </w:tcPr>
          <w:p w14:paraId="68AB3D39" w14:textId="77777777" w:rsidR="00124F81" w:rsidRDefault="00000000">
            <w:r>
              <w:rPr>
                <w:rFonts w:ascii="Consolas" w:hAnsi="Consolas"/>
                <w:sz w:val="20"/>
              </w:rPr>
              <w:t>.intro-card .search-box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sz w:val="20"/>
              </w:rPr>
              <w:t>#cardSearch</w:t>
            </w:r>
          </w:p>
        </w:tc>
        <w:tc>
          <w:tcPr>
            <w:tcW w:w="1881" w:type="dxa"/>
          </w:tcPr>
          <w:p w14:paraId="0C589F28" w14:textId="77777777" w:rsidR="00124F81" w:rsidRDefault="00000000">
            <w:r>
              <w:rPr>
                <w:sz w:val="20"/>
              </w:rPr>
              <w:t xml:space="preserve">Filters </w:t>
            </w:r>
            <w:r>
              <w:rPr>
                <w:rFonts w:ascii="Consolas" w:hAnsi="Consolas"/>
                <w:sz w:val="20"/>
              </w:rPr>
              <w:t>.page-card</w:t>
            </w:r>
            <w:r>
              <w:rPr>
                <w:sz w:val="20"/>
              </w:rPr>
              <w:t xml:space="preserve"> tiles on home and Forum hub.</w:t>
            </w:r>
          </w:p>
        </w:tc>
        <w:tc>
          <w:tcPr>
            <w:tcW w:w="1881" w:type="dxa"/>
          </w:tcPr>
          <w:p w14:paraId="3EDE8724" w14:textId="77777777" w:rsidR="00124F81" w:rsidRDefault="00000000">
            <w:r>
              <w:rPr>
                <w:sz w:val="20"/>
              </w:rPr>
              <w:t xml:space="preserve">Home, </w:t>
            </w:r>
            <w:r>
              <w:rPr>
                <w:rFonts w:ascii="Consolas" w:hAnsi="Consolas"/>
                <w:sz w:val="20"/>
              </w:rPr>
              <w:t>forum/2024/index.html</w:t>
            </w:r>
          </w:p>
        </w:tc>
        <w:tc>
          <w:tcPr>
            <w:tcW w:w="1881" w:type="dxa"/>
          </w:tcPr>
          <w:p w14:paraId="79F34019" w14:textId="77777777" w:rsidR="00124F81" w:rsidRDefault="00000000">
            <w:r>
              <w:rPr>
                <w:sz w:val="20"/>
              </w:rPr>
              <w:t xml:space="preserve">“Fix </w:t>
            </w:r>
            <w:r>
              <w:rPr>
                <w:b/>
                <w:sz w:val="20"/>
              </w:rPr>
              <w:t>hub card search</w:t>
            </w:r>
            <w:r>
              <w:rPr>
                <w:sz w:val="20"/>
              </w:rPr>
              <w:t xml:space="preserve"> placeholder (EN).”</w:t>
            </w:r>
          </w:p>
        </w:tc>
      </w:tr>
      <w:tr w:rsidR="00124F81" w14:paraId="173CA3E9" w14:textId="77777777">
        <w:tc>
          <w:tcPr>
            <w:tcW w:w="1881" w:type="dxa"/>
            <w:shd w:val="clear" w:color="auto" w:fill="F3F9FD"/>
          </w:tcPr>
          <w:p w14:paraId="02B8E5CA" w14:textId="77777777" w:rsidR="00124F81" w:rsidRDefault="00000000">
            <w:r>
              <w:rPr>
                <w:b/>
                <w:sz w:val="20"/>
              </w:rPr>
              <w:t>Hub cards grid</w:t>
            </w:r>
          </w:p>
        </w:tc>
        <w:tc>
          <w:tcPr>
            <w:tcW w:w="1881" w:type="dxa"/>
            <w:shd w:val="clear" w:color="auto" w:fill="F3F9FD"/>
          </w:tcPr>
          <w:p w14:paraId="0A541A80" w14:textId="77777777" w:rsidR="00124F81" w:rsidRDefault="00000000">
            <w:r>
              <w:rPr>
                <w:rFonts w:ascii="Consolas" w:hAnsi="Consolas"/>
                <w:sz w:val="20"/>
              </w:rPr>
              <w:t>.cards-grid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/>
                <w:sz w:val="20"/>
              </w:rPr>
              <w:t>#cardsGrid</w:t>
            </w:r>
          </w:p>
        </w:tc>
        <w:tc>
          <w:tcPr>
            <w:tcW w:w="1881" w:type="dxa"/>
            <w:shd w:val="clear" w:color="auto" w:fill="F3F9FD"/>
          </w:tcPr>
          <w:p w14:paraId="5789691B" w14:textId="77777777" w:rsidR="00124F81" w:rsidRDefault="00000000">
            <w:r>
              <w:rPr>
                <w:sz w:val="20"/>
              </w:rPr>
              <w:t>Responsive grid of navigation tiles.</w:t>
            </w:r>
          </w:p>
        </w:tc>
        <w:tc>
          <w:tcPr>
            <w:tcW w:w="1881" w:type="dxa"/>
            <w:shd w:val="clear" w:color="auto" w:fill="F3F9FD"/>
          </w:tcPr>
          <w:p w14:paraId="4D922204" w14:textId="77777777" w:rsidR="00124F81" w:rsidRDefault="00000000">
            <w:r>
              <w:rPr>
                <w:sz w:val="20"/>
              </w:rPr>
              <w:t>Home, Forum hub</w:t>
            </w:r>
          </w:p>
        </w:tc>
        <w:tc>
          <w:tcPr>
            <w:tcW w:w="1881" w:type="dxa"/>
            <w:shd w:val="clear" w:color="auto" w:fill="F3F9FD"/>
          </w:tcPr>
          <w:p w14:paraId="7A2FCF9D" w14:textId="77777777" w:rsidR="00124F81" w:rsidRDefault="00000000">
            <w:r>
              <w:rPr>
                <w:sz w:val="20"/>
              </w:rPr>
              <w:t xml:space="preserve">“Add ninth tile to </w:t>
            </w:r>
            <w:r>
              <w:rPr>
                <w:b/>
                <w:sz w:val="20"/>
              </w:rPr>
              <w:t>hub cards grid</w:t>
            </w:r>
            <w:r>
              <w:rPr>
                <w:sz w:val="20"/>
              </w:rPr>
              <w:t>.”</w:t>
            </w:r>
          </w:p>
        </w:tc>
      </w:tr>
      <w:tr w:rsidR="00124F81" w14:paraId="28025D28" w14:textId="77777777">
        <w:tc>
          <w:tcPr>
            <w:tcW w:w="1881" w:type="dxa"/>
          </w:tcPr>
          <w:p w14:paraId="0C68EE73" w14:textId="77777777" w:rsidR="00124F81" w:rsidRDefault="00000000">
            <w:r>
              <w:rPr>
                <w:b/>
                <w:sz w:val="20"/>
              </w:rPr>
              <w:t>Hub card / page card</w:t>
            </w:r>
          </w:p>
        </w:tc>
        <w:tc>
          <w:tcPr>
            <w:tcW w:w="1881" w:type="dxa"/>
          </w:tcPr>
          <w:p w14:paraId="30906C39" w14:textId="77777777" w:rsidR="00124F81" w:rsidRDefault="00000000">
            <w:r>
              <w:rPr>
                <w:rFonts w:ascii="Consolas" w:hAnsi="Consolas"/>
                <w:sz w:val="20"/>
              </w:rPr>
              <w:t>a.page-card</w:t>
            </w:r>
          </w:p>
        </w:tc>
        <w:tc>
          <w:tcPr>
            <w:tcW w:w="1881" w:type="dxa"/>
          </w:tcPr>
          <w:p w14:paraId="2F949442" w14:textId="77777777" w:rsidR="00124F81" w:rsidRDefault="00000000">
            <w:r>
              <w:rPr>
                <w:sz w:val="20"/>
              </w:rPr>
              <w:t>Clickable tile: icon, title, description, tag, arrow.</w:t>
            </w:r>
          </w:p>
        </w:tc>
        <w:tc>
          <w:tcPr>
            <w:tcW w:w="1881" w:type="dxa"/>
          </w:tcPr>
          <w:p w14:paraId="720881BD" w14:textId="77777777" w:rsidR="00124F81" w:rsidRDefault="00000000">
            <w:r>
              <w:rPr>
                <w:sz w:val="20"/>
              </w:rPr>
              <w:t>Hub grids</w:t>
            </w:r>
          </w:p>
        </w:tc>
        <w:tc>
          <w:tcPr>
            <w:tcW w:w="1881" w:type="dxa"/>
          </w:tcPr>
          <w:p w14:paraId="4B6620BA" w14:textId="77777777" w:rsidR="00124F81" w:rsidRDefault="00000000">
            <w:r>
              <w:rPr>
                <w:sz w:val="20"/>
              </w:rPr>
              <w:t xml:space="preserve">“Update </w:t>
            </w:r>
            <w:r>
              <w:rPr>
                <w:b/>
                <w:sz w:val="20"/>
              </w:rPr>
              <w:t>hub card</w:t>
            </w:r>
            <w:r>
              <w:rPr>
                <w:sz w:val="20"/>
              </w:rPr>
              <w:t xml:space="preserve"> description for Mission (AZ).”</w:t>
            </w:r>
          </w:p>
        </w:tc>
      </w:tr>
      <w:tr w:rsidR="00124F81" w14:paraId="2999EB6D" w14:textId="77777777">
        <w:tc>
          <w:tcPr>
            <w:tcW w:w="1881" w:type="dxa"/>
            <w:shd w:val="clear" w:color="auto" w:fill="F3F9FD"/>
          </w:tcPr>
          <w:p w14:paraId="7DBC9C59" w14:textId="77777777" w:rsidR="00124F81" w:rsidRDefault="00000000">
            <w:r>
              <w:rPr>
                <w:b/>
                <w:sz w:val="20"/>
              </w:rPr>
              <w:t>Hub card icon</w:t>
            </w:r>
          </w:p>
        </w:tc>
        <w:tc>
          <w:tcPr>
            <w:tcW w:w="1881" w:type="dxa"/>
            <w:shd w:val="clear" w:color="auto" w:fill="F3F9FD"/>
          </w:tcPr>
          <w:p w14:paraId="47C6F3D9" w14:textId="77777777" w:rsidR="00124F81" w:rsidRDefault="00000000">
            <w:r>
              <w:rPr>
                <w:rFonts w:ascii="Consolas" w:hAnsi="Consolas"/>
                <w:sz w:val="20"/>
              </w:rPr>
              <w:t>.card-icon-wrap</w:t>
            </w:r>
          </w:p>
        </w:tc>
        <w:tc>
          <w:tcPr>
            <w:tcW w:w="1881" w:type="dxa"/>
            <w:shd w:val="clear" w:color="auto" w:fill="F3F9FD"/>
          </w:tcPr>
          <w:p w14:paraId="3685ACDD" w14:textId="77777777" w:rsidR="00124F81" w:rsidRDefault="00000000">
            <w:r>
              <w:rPr>
                <w:sz w:val="20"/>
              </w:rPr>
              <w:t>Emoji or icon circle at top of card.</w:t>
            </w:r>
          </w:p>
        </w:tc>
        <w:tc>
          <w:tcPr>
            <w:tcW w:w="1881" w:type="dxa"/>
            <w:shd w:val="clear" w:color="auto" w:fill="F3F9FD"/>
          </w:tcPr>
          <w:p w14:paraId="41457CBE" w14:textId="77777777" w:rsidR="00124F81" w:rsidRDefault="00000000">
            <w:r>
              <w:rPr>
                <w:sz w:val="20"/>
              </w:rPr>
              <w:t>Hub cards</w:t>
            </w:r>
          </w:p>
        </w:tc>
        <w:tc>
          <w:tcPr>
            <w:tcW w:w="1881" w:type="dxa"/>
            <w:shd w:val="clear" w:color="auto" w:fill="F3F9FD"/>
          </w:tcPr>
          <w:p w14:paraId="21CF526D" w14:textId="77777777" w:rsidR="00124F81" w:rsidRDefault="00000000">
            <w:r>
              <w:rPr>
                <w:sz w:val="20"/>
              </w:rPr>
              <w:t xml:space="preserve">“Change </w:t>
            </w:r>
            <w:r>
              <w:rPr>
                <w:b/>
                <w:sz w:val="20"/>
              </w:rPr>
              <w:t>hub card icon</w:t>
            </w:r>
            <w:r>
              <w:rPr>
                <w:sz w:val="20"/>
              </w:rPr>
              <w:t xml:space="preserve"> for Scientists list.”</w:t>
            </w:r>
          </w:p>
        </w:tc>
      </w:tr>
      <w:tr w:rsidR="00124F81" w14:paraId="458F074D" w14:textId="77777777">
        <w:tc>
          <w:tcPr>
            <w:tcW w:w="1881" w:type="dxa"/>
          </w:tcPr>
          <w:p w14:paraId="10E9878C" w14:textId="77777777" w:rsidR="00124F81" w:rsidRDefault="00000000">
            <w:r>
              <w:rPr>
                <w:b/>
                <w:sz w:val="20"/>
              </w:rPr>
              <w:t>Hub card tag</w:t>
            </w:r>
          </w:p>
        </w:tc>
        <w:tc>
          <w:tcPr>
            <w:tcW w:w="1881" w:type="dxa"/>
          </w:tcPr>
          <w:p w14:paraId="6A01BC41" w14:textId="77777777" w:rsidR="00124F81" w:rsidRDefault="00000000">
            <w:r>
              <w:rPr>
                <w:rFonts w:ascii="Consolas" w:hAnsi="Consolas"/>
                <w:sz w:val="20"/>
              </w:rPr>
              <w:t>.card-tag</w:t>
            </w:r>
          </w:p>
        </w:tc>
        <w:tc>
          <w:tcPr>
            <w:tcW w:w="1881" w:type="dxa"/>
          </w:tcPr>
          <w:p w14:paraId="5FA004DE" w14:textId="77777777" w:rsidR="00124F81" w:rsidRDefault="00000000">
            <w:r>
              <w:rPr>
                <w:sz w:val="20"/>
              </w:rPr>
              <w:t>Small category label in card footer.</w:t>
            </w:r>
          </w:p>
        </w:tc>
        <w:tc>
          <w:tcPr>
            <w:tcW w:w="1881" w:type="dxa"/>
          </w:tcPr>
          <w:p w14:paraId="18E7B123" w14:textId="77777777" w:rsidR="00124F81" w:rsidRDefault="00000000">
            <w:r>
              <w:rPr>
                <w:sz w:val="20"/>
              </w:rPr>
              <w:t>Hub cards</w:t>
            </w:r>
          </w:p>
        </w:tc>
        <w:tc>
          <w:tcPr>
            <w:tcW w:w="1881" w:type="dxa"/>
          </w:tcPr>
          <w:p w14:paraId="0B834231" w14:textId="77777777" w:rsidR="00124F81" w:rsidRDefault="00000000">
            <w:r>
              <w:rPr>
                <w:sz w:val="20"/>
              </w:rPr>
              <w:t xml:space="preserve">“Rename </w:t>
            </w:r>
            <w:r>
              <w:rPr>
                <w:b/>
                <w:sz w:val="20"/>
              </w:rPr>
              <w:t>hub card tag</w:t>
            </w:r>
            <w:r>
              <w:rPr>
                <w:sz w:val="20"/>
              </w:rPr>
              <w:t xml:space="preserve"> ‘About’ to ‘Organisation’.”</w:t>
            </w:r>
          </w:p>
        </w:tc>
      </w:tr>
      <w:tr w:rsidR="00124F81" w14:paraId="6670CA1C" w14:textId="77777777">
        <w:tc>
          <w:tcPr>
            <w:tcW w:w="1881" w:type="dxa"/>
            <w:shd w:val="clear" w:color="auto" w:fill="F3F9FD"/>
          </w:tcPr>
          <w:p w14:paraId="1B17E2FA" w14:textId="77777777" w:rsidR="00124F81" w:rsidRDefault="00000000">
            <w:r>
              <w:rPr>
                <w:b/>
                <w:sz w:val="20"/>
              </w:rPr>
              <w:t>Hub search empty state</w:t>
            </w:r>
          </w:p>
        </w:tc>
        <w:tc>
          <w:tcPr>
            <w:tcW w:w="1881" w:type="dxa"/>
            <w:shd w:val="clear" w:color="auto" w:fill="F3F9FD"/>
          </w:tcPr>
          <w:p w14:paraId="7E6B47AA" w14:textId="77777777" w:rsidR="00124F81" w:rsidRDefault="00000000">
            <w:r>
              <w:rPr>
                <w:rFonts w:ascii="Consolas" w:hAnsi="Consolas"/>
                <w:sz w:val="20"/>
              </w:rPr>
              <w:t>#cardSearchEmpty.search-empty</w:t>
            </w:r>
          </w:p>
        </w:tc>
        <w:tc>
          <w:tcPr>
            <w:tcW w:w="1881" w:type="dxa"/>
            <w:shd w:val="clear" w:color="auto" w:fill="F3F9FD"/>
          </w:tcPr>
          <w:p w14:paraId="74A94375" w14:textId="77777777" w:rsidR="00124F81" w:rsidRDefault="00000000">
            <w:r>
              <w:rPr>
                <w:sz w:val="20"/>
              </w:rPr>
              <w:t>Message when hub filter matches nothing.</w:t>
            </w:r>
          </w:p>
        </w:tc>
        <w:tc>
          <w:tcPr>
            <w:tcW w:w="1881" w:type="dxa"/>
            <w:shd w:val="clear" w:color="auto" w:fill="F3F9FD"/>
          </w:tcPr>
          <w:p w14:paraId="1C8DE5B4" w14:textId="77777777" w:rsidR="00124F81" w:rsidRDefault="00000000">
            <w:r>
              <w:rPr>
                <w:sz w:val="20"/>
              </w:rPr>
              <w:t>Hub pages with search</w:t>
            </w:r>
          </w:p>
        </w:tc>
        <w:tc>
          <w:tcPr>
            <w:tcW w:w="1881" w:type="dxa"/>
            <w:shd w:val="clear" w:color="auto" w:fill="F3F9FD"/>
          </w:tcPr>
          <w:p w14:paraId="0AB1EA28" w14:textId="77777777" w:rsidR="00124F81" w:rsidRDefault="00000000">
            <w:r>
              <w:rPr>
                <w:sz w:val="20"/>
              </w:rPr>
              <w:t xml:space="preserve">“Translate </w:t>
            </w:r>
            <w:r>
              <w:rPr>
                <w:b/>
                <w:sz w:val="20"/>
              </w:rPr>
              <w:t>hub search empty state</w:t>
            </w:r>
            <w:r>
              <w:rPr>
                <w:sz w:val="20"/>
              </w:rPr>
              <w:t xml:space="preserve"> to AZ.”</w:t>
            </w:r>
          </w:p>
        </w:tc>
      </w:tr>
      <w:tr w:rsidR="00124F81" w14:paraId="3109AA15" w14:textId="77777777">
        <w:tc>
          <w:tcPr>
            <w:tcW w:w="1881" w:type="dxa"/>
          </w:tcPr>
          <w:p w14:paraId="10067C40" w14:textId="77777777" w:rsidR="00124F81" w:rsidRDefault="00000000">
            <w:r>
              <w:rPr>
                <w:b/>
                <w:sz w:val="20"/>
              </w:rPr>
              <w:t>Forum partner logos row</w:t>
            </w:r>
          </w:p>
        </w:tc>
        <w:tc>
          <w:tcPr>
            <w:tcW w:w="1881" w:type="dxa"/>
          </w:tcPr>
          <w:p w14:paraId="63D96230" w14:textId="77777777" w:rsidR="00124F81" w:rsidRDefault="00000000">
            <w:r>
              <w:rPr>
                <w:rFonts w:ascii="Consolas" w:hAnsi="Consolas"/>
                <w:sz w:val="20"/>
              </w:rPr>
              <w:t>.forum-partner-logos</w:t>
            </w:r>
          </w:p>
        </w:tc>
        <w:tc>
          <w:tcPr>
            <w:tcW w:w="1881" w:type="dxa"/>
          </w:tcPr>
          <w:p w14:paraId="2598BB75" w14:textId="77777777" w:rsidR="00124F81" w:rsidRDefault="00000000">
            <w:r>
              <w:rPr>
                <w:sz w:val="20"/>
              </w:rPr>
              <w:t>DAAB + DİDK + ETN logos under Forum hero.</w:t>
            </w:r>
          </w:p>
        </w:tc>
        <w:tc>
          <w:tcPr>
            <w:tcW w:w="1881" w:type="dxa"/>
          </w:tcPr>
          <w:p w14:paraId="6F5C402F" w14:textId="77777777" w:rsidR="00124F81" w:rsidRDefault="00000000">
            <w:r>
              <w:rPr>
                <w:rFonts w:ascii="Consolas" w:hAnsi="Consolas"/>
                <w:sz w:val="20"/>
              </w:rPr>
              <w:t>forum/2024/index.html</w:t>
            </w:r>
          </w:p>
        </w:tc>
        <w:tc>
          <w:tcPr>
            <w:tcW w:w="1881" w:type="dxa"/>
          </w:tcPr>
          <w:p w14:paraId="41172C42" w14:textId="77777777" w:rsidR="00124F81" w:rsidRDefault="00000000">
            <w:r>
              <w:rPr>
                <w:sz w:val="20"/>
              </w:rPr>
              <w:t xml:space="preserve">“Resize </w:t>
            </w:r>
            <w:r>
              <w:rPr>
                <w:b/>
                <w:sz w:val="20"/>
              </w:rPr>
              <w:t>Forum partner logos row</w:t>
            </w:r>
            <w:r>
              <w:rPr>
                <w:sz w:val="20"/>
              </w:rPr>
              <w:t xml:space="preserve"> on mobile.”</w:t>
            </w:r>
          </w:p>
        </w:tc>
      </w:tr>
      <w:tr w:rsidR="00124F81" w14:paraId="7B4F5D37" w14:textId="77777777">
        <w:tc>
          <w:tcPr>
            <w:tcW w:w="1881" w:type="dxa"/>
            <w:shd w:val="clear" w:color="auto" w:fill="F3F9FD"/>
          </w:tcPr>
          <w:p w14:paraId="5ACEB3C1" w14:textId="77777777" w:rsidR="00124F81" w:rsidRDefault="00000000">
            <w:r>
              <w:rPr>
                <w:b/>
                <w:sz w:val="20"/>
              </w:rPr>
              <w:t>Forum partner item</w:t>
            </w:r>
          </w:p>
        </w:tc>
        <w:tc>
          <w:tcPr>
            <w:tcW w:w="1881" w:type="dxa"/>
            <w:shd w:val="clear" w:color="auto" w:fill="F3F9FD"/>
          </w:tcPr>
          <w:p w14:paraId="46D2E1EF" w14:textId="77777777" w:rsidR="00124F81" w:rsidRDefault="00000000">
            <w:r>
              <w:rPr>
                <w:rFonts w:ascii="Consolas" w:hAnsi="Consolas"/>
                <w:sz w:val="20"/>
              </w:rPr>
              <w:t>.forum-partner-item</w:t>
            </w:r>
          </w:p>
        </w:tc>
        <w:tc>
          <w:tcPr>
            <w:tcW w:w="1881" w:type="dxa"/>
            <w:shd w:val="clear" w:color="auto" w:fill="F3F9FD"/>
          </w:tcPr>
          <w:p w14:paraId="23325A1A" w14:textId="77777777" w:rsidR="00124F81" w:rsidRDefault="00000000">
            <w:r>
              <w:rPr>
                <w:sz w:val="20"/>
              </w:rPr>
              <w:t>Single logo + institution name.</w:t>
            </w:r>
          </w:p>
        </w:tc>
        <w:tc>
          <w:tcPr>
            <w:tcW w:w="1881" w:type="dxa"/>
            <w:shd w:val="clear" w:color="auto" w:fill="F3F9FD"/>
          </w:tcPr>
          <w:p w14:paraId="5DB76DD6" w14:textId="77777777" w:rsidR="00124F81" w:rsidRDefault="00000000">
            <w:r>
              <w:rPr>
                <w:sz w:val="20"/>
              </w:rPr>
              <w:t>Forum hub</w:t>
            </w:r>
          </w:p>
        </w:tc>
        <w:tc>
          <w:tcPr>
            <w:tcW w:w="1881" w:type="dxa"/>
            <w:shd w:val="clear" w:color="auto" w:fill="F3F9FD"/>
          </w:tcPr>
          <w:p w14:paraId="60FD9524" w14:textId="77777777" w:rsidR="00124F81" w:rsidRDefault="00000000">
            <w:r>
              <w:rPr>
                <w:sz w:val="20"/>
              </w:rPr>
              <w:t xml:space="preserve">“Update </w:t>
            </w:r>
            <w:r>
              <w:rPr>
                <w:b/>
                <w:sz w:val="20"/>
              </w:rPr>
              <w:t>Forum partner item</w:t>
            </w:r>
            <w:r>
              <w:rPr>
                <w:sz w:val="20"/>
              </w:rPr>
              <w:t xml:space="preserve"> caption for ETN.”</w:t>
            </w:r>
          </w:p>
        </w:tc>
      </w:tr>
    </w:tbl>
    <w:p w14:paraId="2EB810B3" w14:textId="77777777" w:rsidR="00124F81" w:rsidRDefault="00000000">
      <w:pPr>
        <w:pStyle w:val="Heading2"/>
      </w:pPr>
      <w:bookmarkStart w:id="8" w:name="_Toc231064347"/>
      <w:r>
        <w:lastRenderedPageBreak/>
        <w:t>8. Section navigation strip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2086"/>
        <w:gridCol w:w="1881"/>
      </w:tblGrid>
      <w:tr w:rsidR="00124F81" w14:paraId="1124C544" w14:textId="77777777">
        <w:tc>
          <w:tcPr>
            <w:tcW w:w="1881" w:type="dxa"/>
            <w:shd w:val="clear" w:color="auto" w:fill="094D78"/>
          </w:tcPr>
          <w:p w14:paraId="66657778" w14:textId="77777777" w:rsidR="00124F81" w:rsidRDefault="00000000">
            <w:r>
              <w:rPr>
                <w:b/>
                <w:color w:val="FFFFFF"/>
                <w:sz w:val="20"/>
              </w:rPr>
              <w:t>Official name</w:t>
            </w:r>
          </w:p>
        </w:tc>
        <w:tc>
          <w:tcPr>
            <w:tcW w:w="1881" w:type="dxa"/>
            <w:shd w:val="clear" w:color="auto" w:fill="094D78"/>
          </w:tcPr>
          <w:p w14:paraId="5DA52BA1" w14:textId="77777777" w:rsidR="00124F81" w:rsidRDefault="00000000">
            <w:r>
              <w:rPr>
                <w:b/>
                <w:color w:val="FFFFFF"/>
                <w:sz w:val="20"/>
              </w:rPr>
              <w:t>CSS / HTML</w:t>
            </w:r>
          </w:p>
        </w:tc>
        <w:tc>
          <w:tcPr>
            <w:tcW w:w="1881" w:type="dxa"/>
            <w:shd w:val="clear" w:color="auto" w:fill="094D78"/>
          </w:tcPr>
          <w:p w14:paraId="2487B50E" w14:textId="77777777" w:rsidR="00124F81" w:rsidRDefault="00000000"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w="1881" w:type="dxa"/>
            <w:shd w:val="clear" w:color="auto" w:fill="094D78"/>
          </w:tcPr>
          <w:p w14:paraId="05398D57" w14:textId="77777777" w:rsidR="00124F81" w:rsidRDefault="00000000">
            <w:r>
              <w:rPr>
                <w:b/>
                <w:color w:val="FFFFFF"/>
                <w:sz w:val="20"/>
              </w:rPr>
              <w:t>Where</w:t>
            </w:r>
          </w:p>
        </w:tc>
        <w:tc>
          <w:tcPr>
            <w:tcW w:w="1881" w:type="dxa"/>
            <w:shd w:val="clear" w:color="auto" w:fill="094D78"/>
          </w:tcPr>
          <w:p w14:paraId="0BEFFF60" w14:textId="77777777" w:rsidR="00124F81" w:rsidRDefault="00000000">
            <w:r>
              <w:rPr>
                <w:b/>
                <w:color w:val="FFFFFF"/>
                <w:sz w:val="20"/>
              </w:rPr>
              <w:t>Example instruction</w:t>
            </w:r>
          </w:p>
        </w:tc>
      </w:tr>
      <w:tr w:rsidR="00124F81" w14:paraId="12EE047D" w14:textId="77777777">
        <w:tc>
          <w:tcPr>
            <w:tcW w:w="1881" w:type="dxa"/>
          </w:tcPr>
          <w:p w14:paraId="4AB08ECE" w14:textId="77777777" w:rsidR="00124F81" w:rsidRDefault="00000000">
            <w:r>
              <w:rPr>
                <w:b/>
                <w:sz w:val="20"/>
              </w:rPr>
              <w:t>Section navigation strip</w:t>
            </w:r>
          </w:p>
        </w:tc>
        <w:tc>
          <w:tcPr>
            <w:tcW w:w="1881" w:type="dxa"/>
          </w:tcPr>
          <w:p w14:paraId="72634B27" w14:textId="77777777" w:rsidR="00124F81" w:rsidRDefault="00000000">
            <w:r>
              <w:rPr>
                <w:rFonts w:ascii="Consolas" w:hAnsi="Consolas"/>
                <w:sz w:val="20"/>
              </w:rPr>
              <w:t>nav.daab-section-nav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/>
                <w:sz w:val="20"/>
              </w:rPr>
              <w:t>#daab-section-nav</w:t>
            </w:r>
          </w:p>
        </w:tc>
        <w:tc>
          <w:tcPr>
            <w:tcW w:w="1881" w:type="dxa"/>
          </w:tcPr>
          <w:p w14:paraId="6646FA99" w14:textId="77777777" w:rsidR="00124F81" w:rsidRDefault="00000000">
            <w:r>
              <w:rPr>
                <w:sz w:val="20"/>
              </w:rPr>
              <w:t>Horizontal sibling links within a site section.</w:t>
            </w:r>
          </w:p>
        </w:tc>
        <w:tc>
          <w:tcPr>
            <w:tcW w:w="1881" w:type="dxa"/>
          </w:tcPr>
          <w:p w14:paraId="4C089AEB" w14:textId="77777777" w:rsidR="00124F81" w:rsidRDefault="00000000">
            <w:r>
              <w:rPr>
                <w:sz w:val="20"/>
              </w:rPr>
              <w:t>Membership pages (</w:t>
            </w:r>
            <w:r>
              <w:rPr>
                <w:rFonts w:ascii="Consolas" w:hAnsi="Consolas"/>
                <w:sz w:val="20"/>
              </w:rPr>
              <w:t>membership*.html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application.html</w:t>
            </w:r>
            <w:r>
              <w:rPr>
                <w:sz w:val="20"/>
              </w:rPr>
              <w:t>)</w:t>
            </w:r>
          </w:p>
        </w:tc>
        <w:tc>
          <w:tcPr>
            <w:tcW w:w="1881" w:type="dxa"/>
          </w:tcPr>
          <w:p w14:paraId="012C1353" w14:textId="77777777" w:rsidR="00124F81" w:rsidRDefault="00000000">
            <w:r>
              <w:rPr>
                <w:sz w:val="20"/>
              </w:rPr>
              <w:t xml:space="preserve">“Add active state to </w:t>
            </w:r>
            <w:r>
              <w:rPr>
                <w:b/>
                <w:sz w:val="20"/>
              </w:rPr>
              <w:t>section navigation strip</w:t>
            </w:r>
            <w:r>
              <w:rPr>
                <w:sz w:val="20"/>
              </w:rPr>
              <w:t xml:space="preserve"> on application page.”</w:t>
            </w:r>
          </w:p>
        </w:tc>
      </w:tr>
      <w:tr w:rsidR="00124F81" w14:paraId="0DCE806B" w14:textId="77777777">
        <w:tc>
          <w:tcPr>
            <w:tcW w:w="1881" w:type="dxa"/>
            <w:shd w:val="clear" w:color="auto" w:fill="F3F9FD"/>
          </w:tcPr>
          <w:p w14:paraId="502EDEC4" w14:textId="77777777" w:rsidR="00124F81" w:rsidRDefault="00000000">
            <w:r>
              <w:rPr>
                <w:b/>
                <w:sz w:val="20"/>
              </w:rPr>
              <w:t>Section nav title</w:t>
            </w:r>
          </w:p>
        </w:tc>
        <w:tc>
          <w:tcPr>
            <w:tcW w:w="1881" w:type="dxa"/>
            <w:shd w:val="clear" w:color="auto" w:fill="F3F9FD"/>
          </w:tcPr>
          <w:p w14:paraId="3124E2C1" w14:textId="77777777" w:rsidR="00124F81" w:rsidRDefault="00000000">
            <w:r>
              <w:rPr>
                <w:rFonts w:ascii="Consolas" w:hAnsi="Consolas"/>
                <w:sz w:val="20"/>
              </w:rPr>
              <w:t>.daab-section-nav-title</w:t>
            </w:r>
          </w:p>
        </w:tc>
        <w:tc>
          <w:tcPr>
            <w:tcW w:w="1881" w:type="dxa"/>
            <w:shd w:val="clear" w:color="auto" w:fill="F3F9FD"/>
          </w:tcPr>
          <w:p w14:paraId="6F1BC44D" w14:textId="77777777" w:rsidR="00124F81" w:rsidRDefault="00000000">
            <w:r>
              <w:rPr>
                <w:sz w:val="20"/>
              </w:rPr>
              <w:t>Group label (e.g. “Membership” / “Üzvlük”).</w:t>
            </w:r>
          </w:p>
        </w:tc>
        <w:tc>
          <w:tcPr>
            <w:tcW w:w="1881" w:type="dxa"/>
            <w:shd w:val="clear" w:color="auto" w:fill="F3F9FD"/>
          </w:tcPr>
          <w:p w14:paraId="1746B509" w14:textId="77777777" w:rsidR="00124F81" w:rsidRDefault="00000000">
            <w:r>
              <w:rPr>
                <w:sz w:val="20"/>
              </w:rPr>
              <w:t>Section nav</w:t>
            </w:r>
          </w:p>
        </w:tc>
        <w:tc>
          <w:tcPr>
            <w:tcW w:w="1881" w:type="dxa"/>
            <w:shd w:val="clear" w:color="auto" w:fill="F3F9FD"/>
          </w:tcPr>
          <w:p w14:paraId="0E9BE5E0" w14:textId="77777777" w:rsidR="00124F81" w:rsidRDefault="00000000">
            <w:r>
              <w:rPr>
                <w:sz w:val="20"/>
              </w:rPr>
              <w:t xml:space="preserve">“Rename </w:t>
            </w:r>
            <w:r>
              <w:rPr>
                <w:b/>
                <w:sz w:val="20"/>
              </w:rPr>
              <w:t>section nav title</w:t>
            </w:r>
            <w:r>
              <w:rPr>
                <w:sz w:val="20"/>
              </w:rPr>
              <w:t xml:space="preserve"> in EN.”</w:t>
            </w:r>
          </w:p>
        </w:tc>
      </w:tr>
      <w:tr w:rsidR="00124F81" w14:paraId="016D8051" w14:textId="77777777">
        <w:tc>
          <w:tcPr>
            <w:tcW w:w="1881" w:type="dxa"/>
          </w:tcPr>
          <w:p w14:paraId="46214BA2" w14:textId="77777777" w:rsidR="00124F81" w:rsidRDefault="00000000">
            <w:r>
              <w:rPr>
                <w:b/>
                <w:sz w:val="20"/>
              </w:rPr>
              <w:t>Section nav list</w:t>
            </w:r>
          </w:p>
        </w:tc>
        <w:tc>
          <w:tcPr>
            <w:tcW w:w="1881" w:type="dxa"/>
          </w:tcPr>
          <w:p w14:paraId="065F59A0" w14:textId="77777777" w:rsidR="00124F81" w:rsidRDefault="00000000">
            <w:r>
              <w:rPr>
                <w:rFonts w:ascii="Consolas" w:hAnsi="Consolas"/>
                <w:sz w:val="20"/>
              </w:rPr>
              <w:t>.daab-section-nav-list</w:t>
            </w:r>
          </w:p>
        </w:tc>
        <w:tc>
          <w:tcPr>
            <w:tcW w:w="1881" w:type="dxa"/>
          </w:tcPr>
          <w:p w14:paraId="12FE0573" w14:textId="77777777" w:rsidR="00124F81" w:rsidRDefault="00000000">
            <w:r>
              <w:rPr>
                <w:sz w:val="20"/>
              </w:rPr>
              <w:t>List of section subpages with icons.</w:t>
            </w:r>
          </w:p>
        </w:tc>
        <w:tc>
          <w:tcPr>
            <w:tcW w:w="1881" w:type="dxa"/>
          </w:tcPr>
          <w:p w14:paraId="3623DAB4" w14:textId="77777777" w:rsidR="00124F81" w:rsidRDefault="00000000">
            <w:r>
              <w:rPr>
                <w:sz w:val="20"/>
              </w:rPr>
              <w:t>Section nav</w:t>
            </w:r>
          </w:p>
        </w:tc>
        <w:tc>
          <w:tcPr>
            <w:tcW w:w="1881" w:type="dxa"/>
          </w:tcPr>
          <w:p w14:paraId="188A01A3" w14:textId="77777777" w:rsidR="00124F81" w:rsidRDefault="00000000">
            <w:r>
              <w:rPr>
                <w:sz w:val="20"/>
              </w:rPr>
              <w:t xml:space="preserve">“Reorder </w:t>
            </w:r>
            <w:r>
              <w:rPr>
                <w:b/>
                <w:sz w:val="20"/>
              </w:rPr>
              <w:t>section nav list</w:t>
            </w:r>
            <w:r>
              <w:rPr>
                <w:sz w:val="20"/>
              </w:rPr>
              <w:t xml:space="preserve"> to put Application first.”</w:t>
            </w:r>
          </w:p>
        </w:tc>
      </w:tr>
      <w:tr w:rsidR="00124F81" w14:paraId="6B0B52F5" w14:textId="77777777">
        <w:tc>
          <w:tcPr>
            <w:tcW w:w="1881" w:type="dxa"/>
            <w:shd w:val="clear" w:color="auto" w:fill="F3F9FD"/>
          </w:tcPr>
          <w:p w14:paraId="60E05C72" w14:textId="77777777" w:rsidR="00124F81" w:rsidRDefault="00000000">
            <w:r>
              <w:rPr>
                <w:b/>
                <w:sz w:val="20"/>
              </w:rPr>
              <w:t>Section nav link</w:t>
            </w:r>
          </w:p>
        </w:tc>
        <w:tc>
          <w:tcPr>
            <w:tcW w:w="1881" w:type="dxa"/>
            <w:shd w:val="clear" w:color="auto" w:fill="F3F9FD"/>
          </w:tcPr>
          <w:p w14:paraId="1A476406" w14:textId="77777777" w:rsidR="00124F81" w:rsidRDefault="00000000">
            <w:r>
              <w:rPr>
                <w:rFonts w:ascii="Consolas" w:hAnsi="Consolas"/>
                <w:sz w:val="20"/>
              </w:rPr>
              <w:t>.daab-section-nav-list a</w:t>
            </w:r>
            <w:r>
              <w:rPr>
                <w:sz w:val="20"/>
              </w:rPr>
              <w:t xml:space="preserve"> + </w:t>
            </w:r>
            <w:r>
              <w:rPr>
                <w:rFonts w:ascii="Consolas" w:hAnsi="Consolas"/>
                <w:sz w:val="20"/>
              </w:rPr>
              <w:t>.daab-section-nav-label</w:t>
            </w:r>
          </w:p>
        </w:tc>
        <w:tc>
          <w:tcPr>
            <w:tcW w:w="1881" w:type="dxa"/>
            <w:shd w:val="clear" w:color="auto" w:fill="F3F9FD"/>
          </w:tcPr>
          <w:p w14:paraId="3FD4FA9E" w14:textId="77777777" w:rsidR="00124F81" w:rsidRDefault="00000000">
            <w:r>
              <w:rPr>
                <w:sz w:val="20"/>
              </w:rPr>
              <w:t xml:space="preserve">Individual subpage tab; </w:t>
            </w:r>
            <w:r>
              <w:rPr>
                <w:rFonts w:ascii="Consolas" w:hAnsi="Consolas"/>
                <w:sz w:val="20"/>
              </w:rPr>
              <w:t>.active</w:t>
            </w:r>
            <w:r>
              <w:rPr>
                <w:sz w:val="20"/>
              </w:rPr>
              <w:t xml:space="preserve"> = current.</w:t>
            </w:r>
          </w:p>
        </w:tc>
        <w:tc>
          <w:tcPr>
            <w:tcW w:w="1881" w:type="dxa"/>
            <w:shd w:val="clear" w:color="auto" w:fill="F3F9FD"/>
          </w:tcPr>
          <w:p w14:paraId="689F6154" w14:textId="77777777" w:rsidR="00124F81" w:rsidRDefault="00000000">
            <w:r>
              <w:rPr>
                <w:sz w:val="20"/>
              </w:rPr>
              <w:t>Section nav</w:t>
            </w:r>
          </w:p>
        </w:tc>
        <w:tc>
          <w:tcPr>
            <w:tcW w:w="1881" w:type="dxa"/>
            <w:shd w:val="clear" w:color="auto" w:fill="F3F9FD"/>
          </w:tcPr>
          <w:p w14:paraId="4565BCDD" w14:textId="77777777" w:rsidR="00124F81" w:rsidRDefault="00000000">
            <w:r>
              <w:rPr>
                <w:sz w:val="20"/>
              </w:rPr>
              <w:t xml:space="preserve">“Fix </w:t>
            </w:r>
            <w:r>
              <w:rPr>
                <w:b/>
                <w:sz w:val="20"/>
              </w:rPr>
              <w:t>section nav link</w:t>
            </w:r>
            <w:r>
              <w:rPr>
                <w:sz w:val="20"/>
              </w:rPr>
              <w:t xml:space="preserve"> icon for ‘Send invite’.”</w:t>
            </w:r>
          </w:p>
        </w:tc>
      </w:tr>
    </w:tbl>
    <w:p w14:paraId="2C7A77B1" w14:textId="77777777" w:rsidR="00124F81" w:rsidRDefault="00000000">
      <w:r>
        <w:rPr>
          <w:b/>
        </w:rPr>
        <w:t>Distinction — section nav vs primary nav:</w:t>
      </w:r>
      <w:r>
        <w:t xml:space="preserve"> </w:t>
      </w:r>
      <w:r>
        <w:rPr>
          <w:b/>
        </w:rPr>
        <w:t>Primary navigation bar</w:t>
      </w:r>
      <w:r>
        <w:t xml:space="preserve"> covers the whole site. </w:t>
      </w:r>
      <w:r>
        <w:rPr>
          <w:b/>
        </w:rPr>
        <w:t>Section navigation strip</w:t>
      </w:r>
      <w:r>
        <w:t xml:space="preserve"> appears </w:t>
      </w:r>
      <w:r>
        <w:rPr>
          <w:i/>
        </w:rPr>
        <w:t>below the hero</w:t>
      </w:r>
      <w:r>
        <w:t xml:space="preserve"> and only links between related pages in one area (Membership suite).</w:t>
      </w:r>
    </w:p>
    <w:p w14:paraId="714E9059" w14:textId="77777777" w:rsidR="00124F81" w:rsidRDefault="00000000">
      <w:pPr>
        <w:pStyle w:val="Heading2"/>
      </w:pPr>
      <w:bookmarkStart w:id="9" w:name="_Toc231064348"/>
      <w:r>
        <w:t>9. Sidebar and widgets (Activities, Forum, Charter, Gallery)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124F81" w14:paraId="39235776" w14:textId="77777777">
        <w:tc>
          <w:tcPr>
            <w:tcW w:w="1881" w:type="dxa"/>
            <w:shd w:val="clear" w:color="auto" w:fill="094D78"/>
          </w:tcPr>
          <w:p w14:paraId="6E04985F" w14:textId="77777777" w:rsidR="00124F81" w:rsidRDefault="00000000">
            <w:r>
              <w:rPr>
                <w:b/>
                <w:color w:val="FFFFFF"/>
                <w:sz w:val="20"/>
              </w:rPr>
              <w:t>Official name</w:t>
            </w:r>
          </w:p>
        </w:tc>
        <w:tc>
          <w:tcPr>
            <w:tcW w:w="1881" w:type="dxa"/>
            <w:shd w:val="clear" w:color="auto" w:fill="094D78"/>
          </w:tcPr>
          <w:p w14:paraId="41566009" w14:textId="77777777" w:rsidR="00124F81" w:rsidRDefault="00000000">
            <w:r>
              <w:rPr>
                <w:b/>
                <w:color w:val="FFFFFF"/>
                <w:sz w:val="20"/>
              </w:rPr>
              <w:t>CSS / HTML</w:t>
            </w:r>
          </w:p>
        </w:tc>
        <w:tc>
          <w:tcPr>
            <w:tcW w:w="1881" w:type="dxa"/>
            <w:shd w:val="clear" w:color="auto" w:fill="094D78"/>
          </w:tcPr>
          <w:p w14:paraId="29AF05EC" w14:textId="77777777" w:rsidR="00124F81" w:rsidRDefault="00000000"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w="1881" w:type="dxa"/>
            <w:shd w:val="clear" w:color="auto" w:fill="094D78"/>
          </w:tcPr>
          <w:p w14:paraId="3A83019B" w14:textId="77777777" w:rsidR="00124F81" w:rsidRDefault="00000000">
            <w:r>
              <w:rPr>
                <w:b/>
                <w:color w:val="FFFFFF"/>
                <w:sz w:val="20"/>
              </w:rPr>
              <w:t>Where</w:t>
            </w:r>
          </w:p>
        </w:tc>
        <w:tc>
          <w:tcPr>
            <w:tcW w:w="1881" w:type="dxa"/>
            <w:shd w:val="clear" w:color="auto" w:fill="094D78"/>
          </w:tcPr>
          <w:p w14:paraId="4EE16D1A" w14:textId="77777777" w:rsidR="00124F81" w:rsidRDefault="00000000">
            <w:r>
              <w:rPr>
                <w:b/>
                <w:color w:val="FFFFFF"/>
                <w:sz w:val="20"/>
              </w:rPr>
              <w:t>Example instruction</w:t>
            </w:r>
          </w:p>
        </w:tc>
      </w:tr>
      <w:tr w:rsidR="00124F81" w14:paraId="380AB5AD" w14:textId="77777777">
        <w:tc>
          <w:tcPr>
            <w:tcW w:w="1881" w:type="dxa"/>
          </w:tcPr>
          <w:p w14:paraId="1BDF1B9E" w14:textId="77777777" w:rsidR="00124F81" w:rsidRDefault="00000000">
            <w:r>
              <w:rPr>
                <w:b/>
                <w:sz w:val="20"/>
              </w:rPr>
              <w:t>Content wrap (two-column)</w:t>
            </w:r>
          </w:p>
        </w:tc>
        <w:tc>
          <w:tcPr>
            <w:tcW w:w="1881" w:type="dxa"/>
          </w:tcPr>
          <w:p w14:paraId="59333664" w14:textId="77777777" w:rsidR="00124F81" w:rsidRDefault="00000000">
            <w:r>
              <w:rPr>
                <w:rFonts w:ascii="Consolas" w:hAnsi="Consolas"/>
                <w:sz w:val="20"/>
              </w:rPr>
              <w:t>.content-wrap</w:t>
            </w:r>
          </w:p>
        </w:tc>
        <w:tc>
          <w:tcPr>
            <w:tcW w:w="1881" w:type="dxa"/>
          </w:tcPr>
          <w:p w14:paraId="1CBA8ACC" w14:textId="77777777" w:rsidR="00124F81" w:rsidRDefault="00000000">
            <w:r>
              <w:rPr>
                <w:sz w:val="20"/>
              </w:rPr>
              <w:t>Flex/grid: sidebar + main column.</w:t>
            </w:r>
          </w:p>
        </w:tc>
        <w:tc>
          <w:tcPr>
            <w:tcW w:w="1881" w:type="dxa"/>
          </w:tcPr>
          <w:p w14:paraId="3B6B803D" w14:textId="77777777" w:rsidR="00124F81" w:rsidRDefault="00000000">
            <w:r>
              <w:rPr>
                <w:sz w:val="20"/>
              </w:rPr>
              <w:t>Activities, Forum subpages, charter, photos gallery</w:t>
            </w:r>
          </w:p>
        </w:tc>
        <w:tc>
          <w:tcPr>
            <w:tcW w:w="1881" w:type="dxa"/>
          </w:tcPr>
          <w:p w14:paraId="26236C9E" w14:textId="77777777" w:rsidR="00124F81" w:rsidRDefault="00000000">
            <w:r>
              <w:rPr>
                <w:sz w:val="20"/>
              </w:rPr>
              <w:t xml:space="preserve">“Stack </w:t>
            </w:r>
            <w:r>
              <w:rPr>
                <w:b/>
                <w:sz w:val="20"/>
              </w:rPr>
              <w:t>content wrap</w:t>
            </w:r>
            <w:r>
              <w:rPr>
                <w:sz w:val="20"/>
              </w:rPr>
              <w:t xml:space="preserve"> to single column below 900px.”</w:t>
            </w:r>
          </w:p>
        </w:tc>
      </w:tr>
      <w:tr w:rsidR="00124F81" w14:paraId="6886CD3E" w14:textId="77777777">
        <w:tc>
          <w:tcPr>
            <w:tcW w:w="1881" w:type="dxa"/>
            <w:shd w:val="clear" w:color="auto" w:fill="F3F9FD"/>
          </w:tcPr>
          <w:p w14:paraId="0DE8843E" w14:textId="77777777" w:rsidR="00124F81" w:rsidRDefault="00000000">
            <w:r>
              <w:rPr>
                <w:b/>
                <w:sz w:val="20"/>
              </w:rPr>
              <w:t>Left sidebar column</w:t>
            </w:r>
          </w:p>
        </w:tc>
        <w:tc>
          <w:tcPr>
            <w:tcW w:w="1881" w:type="dxa"/>
            <w:shd w:val="clear" w:color="auto" w:fill="F3F9FD"/>
          </w:tcPr>
          <w:p w14:paraId="2C26028F" w14:textId="77777777" w:rsidR="00124F81" w:rsidRDefault="00000000">
            <w:r>
              <w:rPr>
                <w:rFonts w:ascii="Consolas" w:hAnsi="Consolas"/>
                <w:sz w:val="20"/>
              </w:rPr>
              <w:t>aside.sidebar</w:t>
            </w:r>
          </w:p>
        </w:tc>
        <w:tc>
          <w:tcPr>
            <w:tcW w:w="1881" w:type="dxa"/>
            <w:shd w:val="clear" w:color="auto" w:fill="F3F9FD"/>
          </w:tcPr>
          <w:p w14:paraId="493CFF17" w14:textId="77777777" w:rsidR="00124F81" w:rsidRDefault="00000000">
            <w:r>
              <w:rPr>
                <w:sz w:val="20"/>
              </w:rPr>
              <w:t>Left column container for widgets.</w:t>
            </w:r>
          </w:p>
        </w:tc>
        <w:tc>
          <w:tcPr>
            <w:tcW w:w="1881" w:type="dxa"/>
            <w:shd w:val="clear" w:color="auto" w:fill="F3F9FD"/>
          </w:tcPr>
          <w:p w14:paraId="4412F8B6" w14:textId="77777777" w:rsidR="00124F81" w:rsidRDefault="00000000">
            <w:r>
              <w:rPr>
                <w:sz w:val="20"/>
              </w:rPr>
              <w:t>Two-column layouts</w:t>
            </w:r>
          </w:p>
        </w:tc>
        <w:tc>
          <w:tcPr>
            <w:tcW w:w="1881" w:type="dxa"/>
            <w:shd w:val="clear" w:color="auto" w:fill="F3F9FD"/>
          </w:tcPr>
          <w:p w14:paraId="26DC326A" w14:textId="77777777" w:rsidR="00124F81" w:rsidRDefault="00000000">
            <w:r>
              <w:rPr>
                <w:sz w:val="20"/>
              </w:rPr>
              <w:t xml:space="preserve">“Fix </w:t>
            </w:r>
            <w:r>
              <w:rPr>
                <w:b/>
                <w:sz w:val="20"/>
              </w:rPr>
              <w:t>left sidebar</w:t>
            </w:r>
            <w:r>
              <w:rPr>
                <w:sz w:val="20"/>
              </w:rPr>
              <w:t xml:space="preserve"> sticky offset under breadcrumbs.”</w:t>
            </w:r>
          </w:p>
        </w:tc>
      </w:tr>
      <w:tr w:rsidR="00124F81" w14:paraId="043D6333" w14:textId="77777777">
        <w:tc>
          <w:tcPr>
            <w:tcW w:w="1881" w:type="dxa"/>
          </w:tcPr>
          <w:p w14:paraId="167CC155" w14:textId="77777777" w:rsidR="00124F81" w:rsidRDefault="00000000">
            <w:r>
              <w:rPr>
                <w:b/>
                <w:sz w:val="20"/>
              </w:rPr>
              <w:t>Sidebar widget</w:t>
            </w:r>
          </w:p>
        </w:tc>
        <w:tc>
          <w:tcPr>
            <w:tcW w:w="1881" w:type="dxa"/>
          </w:tcPr>
          <w:p w14:paraId="4B118C61" w14:textId="77777777" w:rsidR="00124F81" w:rsidRDefault="00000000">
            <w:r>
              <w:rPr>
                <w:rFonts w:ascii="Consolas" w:hAnsi="Consolas"/>
                <w:sz w:val="20"/>
              </w:rPr>
              <w:t>.sidebar-widget</w:t>
            </w:r>
          </w:p>
        </w:tc>
        <w:tc>
          <w:tcPr>
            <w:tcW w:w="1881" w:type="dxa"/>
          </w:tcPr>
          <w:p w14:paraId="7B434F69" w14:textId="77777777" w:rsidR="00124F81" w:rsidRDefault="00000000">
            <w:r>
              <w:rPr>
                <w:sz w:val="20"/>
              </w:rPr>
              <w:t>Bordered panel with head + body.</w:t>
            </w:r>
          </w:p>
        </w:tc>
        <w:tc>
          <w:tcPr>
            <w:tcW w:w="1881" w:type="dxa"/>
          </w:tcPr>
          <w:p w14:paraId="604A57BE" w14:textId="77777777" w:rsidR="00124F81" w:rsidRDefault="00000000">
            <w:r>
              <w:rPr>
                <w:sz w:val="20"/>
              </w:rPr>
              <w:t>Sidebar</w:t>
            </w:r>
          </w:p>
        </w:tc>
        <w:tc>
          <w:tcPr>
            <w:tcW w:w="1881" w:type="dxa"/>
          </w:tcPr>
          <w:p w14:paraId="1F1503BE" w14:textId="77777777" w:rsidR="00124F81" w:rsidRDefault="00000000">
            <w:r>
              <w:rPr>
                <w:sz w:val="20"/>
              </w:rPr>
              <w:t xml:space="preserve">“Add padding to </w:t>
            </w:r>
            <w:r>
              <w:rPr>
                <w:b/>
                <w:sz w:val="20"/>
              </w:rPr>
              <w:t>sidebar widget</w:t>
            </w:r>
            <w:r>
              <w:rPr>
                <w:sz w:val="20"/>
              </w:rPr>
              <w:t xml:space="preserve"> on charter page.”</w:t>
            </w:r>
          </w:p>
        </w:tc>
      </w:tr>
      <w:tr w:rsidR="00124F81" w14:paraId="3BB68AF9" w14:textId="77777777">
        <w:tc>
          <w:tcPr>
            <w:tcW w:w="1881" w:type="dxa"/>
            <w:shd w:val="clear" w:color="auto" w:fill="F3F9FD"/>
          </w:tcPr>
          <w:p w14:paraId="42134078" w14:textId="77777777" w:rsidR="00124F81" w:rsidRDefault="00000000">
            <w:r>
              <w:rPr>
                <w:b/>
                <w:sz w:val="20"/>
              </w:rPr>
              <w:t>Widget head</w:t>
            </w:r>
          </w:p>
        </w:tc>
        <w:tc>
          <w:tcPr>
            <w:tcW w:w="1881" w:type="dxa"/>
            <w:shd w:val="clear" w:color="auto" w:fill="F3F9FD"/>
          </w:tcPr>
          <w:p w14:paraId="779D041F" w14:textId="77777777" w:rsidR="00124F81" w:rsidRDefault="00000000">
            <w:r>
              <w:rPr>
                <w:rFonts w:ascii="Consolas" w:hAnsi="Consolas"/>
                <w:sz w:val="20"/>
              </w:rPr>
              <w:t>.widget-head</w:t>
            </w:r>
          </w:p>
        </w:tc>
        <w:tc>
          <w:tcPr>
            <w:tcW w:w="1881" w:type="dxa"/>
            <w:shd w:val="clear" w:color="auto" w:fill="F3F9FD"/>
          </w:tcPr>
          <w:p w14:paraId="5DB412DE" w14:textId="77777777" w:rsidR="00124F81" w:rsidRDefault="00000000">
            <w:r>
              <w:rPr>
                <w:sz w:val="20"/>
              </w:rPr>
              <w:t>Title row; may include mobile toggle.</w:t>
            </w:r>
          </w:p>
        </w:tc>
        <w:tc>
          <w:tcPr>
            <w:tcW w:w="1881" w:type="dxa"/>
            <w:shd w:val="clear" w:color="auto" w:fill="F3F9FD"/>
          </w:tcPr>
          <w:p w14:paraId="6044C75B" w14:textId="77777777" w:rsidR="00124F81" w:rsidRDefault="00000000">
            <w:r>
              <w:rPr>
                <w:sz w:val="20"/>
              </w:rPr>
              <w:t>Sidebar widgets</w:t>
            </w:r>
          </w:p>
        </w:tc>
        <w:tc>
          <w:tcPr>
            <w:tcW w:w="1881" w:type="dxa"/>
            <w:shd w:val="clear" w:color="auto" w:fill="F3F9FD"/>
          </w:tcPr>
          <w:p w14:paraId="49A0DFCD" w14:textId="77777777" w:rsidR="00124F81" w:rsidRDefault="00000000">
            <w:r>
              <w:rPr>
                <w:sz w:val="20"/>
              </w:rPr>
              <w:t xml:space="preserve">“Change </w:t>
            </w:r>
            <w:r>
              <w:rPr>
                <w:b/>
                <w:sz w:val="20"/>
              </w:rPr>
              <w:t>widget head</w:t>
            </w:r>
            <w:r>
              <w:rPr>
                <w:sz w:val="20"/>
              </w:rPr>
              <w:t xml:space="preserve"> icon on Activities timeline.”</w:t>
            </w:r>
          </w:p>
        </w:tc>
      </w:tr>
      <w:tr w:rsidR="00124F81" w14:paraId="535907BE" w14:textId="77777777">
        <w:tc>
          <w:tcPr>
            <w:tcW w:w="1881" w:type="dxa"/>
          </w:tcPr>
          <w:p w14:paraId="64FE4194" w14:textId="77777777" w:rsidR="00124F81" w:rsidRDefault="00000000">
            <w:r>
              <w:rPr>
                <w:b/>
                <w:sz w:val="20"/>
              </w:rPr>
              <w:t>Widget body</w:t>
            </w:r>
          </w:p>
        </w:tc>
        <w:tc>
          <w:tcPr>
            <w:tcW w:w="1881" w:type="dxa"/>
          </w:tcPr>
          <w:p w14:paraId="0926C3C7" w14:textId="77777777" w:rsidR="00124F81" w:rsidRDefault="00000000">
            <w:r>
              <w:rPr>
                <w:rFonts w:ascii="Consolas" w:hAnsi="Consolas"/>
                <w:sz w:val="20"/>
              </w:rPr>
              <w:t>.widget-body</w:t>
            </w:r>
          </w:p>
        </w:tc>
        <w:tc>
          <w:tcPr>
            <w:tcW w:w="1881" w:type="dxa"/>
          </w:tcPr>
          <w:p w14:paraId="2F316A2F" w14:textId="77777777" w:rsidR="00124F81" w:rsidRDefault="00000000">
            <w:r>
              <w:rPr>
                <w:sz w:val="20"/>
              </w:rPr>
              <w:t>Scrollable list area.</w:t>
            </w:r>
          </w:p>
        </w:tc>
        <w:tc>
          <w:tcPr>
            <w:tcW w:w="1881" w:type="dxa"/>
          </w:tcPr>
          <w:p w14:paraId="15C34C18" w14:textId="77777777" w:rsidR="00124F81" w:rsidRDefault="00000000">
            <w:r>
              <w:rPr>
                <w:sz w:val="20"/>
              </w:rPr>
              <w:t>Sidebar widgets</w:t>
            </w:r>
          </w:p>
        </w:tc>
        <w:tc>
          <w:tcPr>
            <w:tcW w:w="1881" w:type="dxa"/>
          </w:tcPr>
          <w:p w14:paraId="004ADEFC" w14:textId="77777777" w:rsidR="00124F81" w:rsidRDefault="00000000">
            <w:r>
              <w:rPr>
                <w:sz w:val="20"/>
              </w:rPr>
              <w:t xml:space="preserve">“Limit </w:t>
            </w:r>
            <w:r>
              <w:rPr>
                <w:b/>
                <w:sz w:val="20"/>
              </w:rPr>
              <w:t>widget body</w:t>
            </w:r>
            <w:r>
              <w:rPr>
                <w:sz w:val="20"/>
              </w:rPr>
              <w:t xml:space="preserve"> max-height on desktop.”</w:t>
            </w:r>
          </w:p>
        </w:tc>
      </w:tr>
      <w:tr w:rsidR="00124F81" w14:paraId="028F54F7" w14:textId="77777777">
        <w:tc>
          <w:tcPr>
            <w:tcW w:w="1881" w:type="dxa"/>
            <w:shd w:val="clear" w:color="auto" w:fill="F3F9FD"/>
          </w:tcPr>
          <w:p w14:paraId="198AE596" w14:textId="77777777" w:rsidR="00124F81" w:rsidRDefault="00000000">
            <w:r>
              <w:rPr>
                <w:b/>
                <w:sz w:val="20"/>
              </w:rPr>
              <w:t>Sidebar mobile toggle</w:t>
            </w:r>
          </w:p>
        </w:tc>
        <w:tc>
          <w:tcPr>
            <w:tcW w:w="1881" w:type="dxa"/>
            <w:shd w:val="clear" w:color="auto" w:fill="F3F9FD"/>
          </w:tcPr>
          <w:p w14:paraId="00965A07" w14:textId="77777777" w:rsidR="00124F81" w:rsidRDefault="00000000">
            <w:r>
              <w:rPr>
                <w:rFonts w:ascii="Consolas" w:hAnsi="Consolas"/>
                <w:sz w:val="20"/>
              </w:rPr>
              <w:t>.events-menu-toggle</w:t>
            </w:r>
          </w:p>
        </w:tc>
        <w:tc>
          <w:tcPr>
            <w:tcW w:w="1881" w:type="dxa"/>
            <w:shd w:val="clear" w:color="auto" w:fill="F3F9FD"/>
          </w:tcPr>
          <w:p w14:paraId="23086A4E" w14:textId="77777777" w:rsidR="00124F81" w:rsidRDefault="00000000">
            <w:r>
              <w:rPr>
                <w:sz w:val="20"/>
              </w:rPr>
              <w:t xml:space="preserve">Hamburger to collapse widget list </w:t>
            </w:r>
            <w:r>
              <w:rPr>
                <w:sz w:val="20"/>
              </w:rPr>
              <w:lastRenderedPageBreak/>
              <w:t>on mobile.</w:t>
            </w:r>
          </w:p>
        </w:tc>
        <w:tc>
          <w:tcPr>
            <w:tcW w:w="1881" w:type="dxa"/>
            <w:shd w:val="clear" w:color="auto" w:fill="F3F9FD"/>
          </w:tcPr>
          <w:p w14:paraId="14E2E8D0" w14:textId="77777777" w:rsidR="00124F81" w:rsidRDefault="00000000">
            <w:r>
              <w:rPr>
                <w:sz w:val="20"/>
              </w:rPr>
              <w:lastRenderedPageBreak/>
              <w:t>Widget heads</w:t>
            </w:r>
          </w:p>
        </w:tc>
        <w:tc>
          <w:tcPr>
            <w:tcW w:w="1881" w:type="dxa"/>
            <w:shd w:val="clear" w:color="auto" w:fill="F3F9FD"/>
          </w:tcPr>
          <w:p w14:paraId="600A3490" w14:textId="77777777" w:rsidR="00124F81" w:rsidRDefault="00000000">
            <w:r>
              <w:rPr>
                <w:sz w:val="20"/>
              </w:rPr>
              <w:t xml:space="preserve">“Ensure </w:t>
            </w:r>
            <w:r>
              <w:rPr>
                <w:b/>
                <w:sz w:val="20"/>
              </w:rPr>
              <w:t>sidebar mobile toggle</w:t>
            </w:r>
            <w:r>
              <w:rPr>
                <w:sz w:val="20"/>
              </w:rPr>
              <w:t xml:space="preserve"> aria-controls matches </w:t>
            </w:r>
            <w:r>
              <w:rPr>
                <w:sz w:val="20"/>
              </w:rPr>
              <w:lastRenderedPageBreak/>
              <w:t>list id.”</w:t>
            </w:r>
          </w:p>
        </w:tc>
      </w:tr>
      <w:tr w:rsidR="00124F81" w14:paraId="4116338D" w14:textId="77777777">
        <w:tc>
          <w:tcPr>
            <w:tcW w:w="1881" w:type="dxa"/>
          </w:tcPr>
          <w:p w14:paraId="4FBB3F07" w14:textId="77777777" w:rsidR="00124F81" w:rsidRDefault="00000000">
            <w:r>
              <w:rPr>
                <w:b/>
                <w:sz w:val="20"/>
              </w:rPr>
              <w:t>Timeline list</w:t>
            </w:r>
          </w:p>
        </w:tc>
        <w:tc>
          <w:tcPr>
            <w:tcW w:w="1881" w:type="dxa"/>
          </w:tcPr>
          <w:p w14:paraId="5D6DCB55" w14:textId="77777777" w:rsidR="00124F81" w:rsidRDefault="00000000">
            <w:r>
              <w:rPr>
                <w:rFonts w:ascii="Consolas" w:hAnsi="Consolas"/>
                <w:sz w:val="20"/>
              </w:rPr>
              <w:t>.timeline-list</w:t>
            </w:r>
          </w:p>
        </w:tc>
        <w:tc>
          <w:tcPr>
            <w:tcW w:w="1881" w:type="dxa"/>
          </w:tcPr>
          <w:p w14:paraId="581E59EA" w14:textId="77777777" w:rsidR="00124F81" w:rsidRDefault="00000000">
            <w:r>
              <w:rPr>
                <w:sz w:val="20"/>
              </w:rPr>
              <w:t>Date + link list (news chronology or charter articles).</w:t>
            </w:r>
          </w:p>
        </w:tc>
        <w:tc>
          <w:tcPr>
            <w:tcW w:w="1881" w:type="dxa"/>
          </w:tcPr>
          <w:p w14:paraId="1F6C3E47" w14:textId="77777777" w:rsidR="00124F81" w:rsidRDefault="00000000">
            <w:r>
              <w:rPr>
                <w:sz w:val="20"/>
              </w:rPr>
              <w:t>Activities sidebar, charter TOC, gallery categories</w:t>
            </w:r>
          </w:p>
        </w:tc>
        <w:tc>
          <w:tcPr>
            <w:tcW w:w="1881" w:type="dxa"/>
          </w:tcPr>
          <w:p w14:paraId="169DDC39" w14:textId="77777777" w:rsidR="00124F81" w:rsidRDefault="00000000">
            <w:r>
              <w:rPr>
                <w:sz w:val="20"/>
              </w:rPr>
              <w:t xml:space="preserve">“Add new item to </w:t>
            </w:r>
            <w:r>
              <w:rPr>
                <w:b/>
                <w:sz w:val="20"/>
              </w:rPr>
              <w:t>timeline list</w:t>
            </w:r>
            <w:r>
              <w:rPr>
                <w:sz w:val="20"/>
              </w:rPr>
              <w:t xml:space="preserve"> for April 2026 news.”</w:t>
            </w:r>
          </w:p>
        </w:tc>
      </w:tr>
      <w:tr w:rsidR="00124F81" w14:paraId="00D035A6" w14:textId="77777777">
        <w:tc>
          <w:tcPr>
            <w:tcW w:w="1881" w:type="dxa"/>
            <w:shd w:val="clear" w:color="auto" w:fill="F3F9FD"/>
          </w:tcPr>
          <w:p w14:paraId="0BC46E95" w14:textId="77777777" w:rsidR="00124F81" w:rsidRDefault="00000000">
            <w:r>
              <w:rPr>
                <w:b/>
                <w:sz w:val="20"/>
              </w:rPr>
              <w:t>Timeline date label</w:t>
            </w:r>
          </w:p>
        </w:tc>
        <w:tc>
          <w:tcPr>
            <w:tcW w:w="1881" w:type="dxa"/>
            <w:shd w:val="clear" w:color="auto" w:fill="F3F9FD"/>
          </w:tcPr>
          <w:p w14:paraId="09D3131D" w14:textId="77777777" w:rsidR="00124F81" w:rsidRDefault="00000000">
            <w:r>
              <w:rPr>
                <w:rFonts w:ascii="Consolas" w:hAnsi="Consolas"/>
                <w:sz w:val="20"/>
              </w:rPr>
              <w:t>.tl-date</w:t>
            </w:r>
          </w:p>
        </w:tc>
        <w:tc>
          <w:tcPr>
            <w:tcW w:w="1881" w:type="dxa"/>
            <w:shd w:val="clear" w:color="auto" w:fill="F3F9FD"/>
          </w:tcPr>
          <w:p w14:paraId="0190EFDE" w14:textId="77777777" w:rsidR="00124F81" w:rsidRDefault="00000000">
            <w:r>
              <w:rPr>
                <w:sz w:val="20"/>
              </w:rPr>
              <w:t>Date or article code prefix in list.</w:t>
            </w:r>
          </w:p>
        </w:tc>
        <w:tc>
          <w:tcPr>
            <w:tcW w:w="1881" w:type="dxa"/>
            <w:shd w:val="clear" w:color="auto" w:fill="F3F9FD"/>
          </w:tcPr>
          <w:p w14:paraId="304ED132" w14:textId="77777777" w:rsidR="00124F81" w:rsidRDefault="00000000">
            <w:r>
              <w:rPr>
                <w:sz w:val="20"/>
              </w:rPr>
              <w:t>Timeline items</w:t>
            </w:r>
          </w:p>
        </w:tc>
        <w:tc>
          <w:tcPr>
            <w:tcW w:w="1881" w:type="dxa"/>
            <w:shd w:val="clear" w:color="auto" w:fill="F3F9FD"/>
          </w:tcPr>
          <w:p w14:paraId="5ABC31D2" w14:textId="77777777" w:rsidR="00124F81" w:rsidRDefault="00000000">
            <w:r>
              <w:rPr>
                <w:sz w:val="20"/>
              </w:rPr>
              <w:t xml:space="preserve">“Format </w:t>
            </w:r>
            <w:r>
              <w:rPr>
                <w:b/>
                <w:sz w:val="20"/>
              </w:rPr>
              <w:t>timeline date label</w:t>
            </w:r>
            <w:r>
              <w:rPr>
                <w:sz w:val="20"/>
              </w:rPr>
              <w:t xml:space="preserve"> as MM.YYYY on Activities.”</w:t>
            </w:r>
          </w:p>
        </w:tc>
      </w:tr>
      <w:tr w:rsidR="00124F81" w14:paraId="0E20A859" w14:textId="77777777">
        <w:tc>
          <w:tcPr>
            <w:tcW w:w="1881" w:type="dxa"/>
          </w:tcPr>
          <w:p w14:paraId="4EA6CFC2" w14:textId="77777777" w:rsidR="00124F81" w:rsidRDefault="00000000">
            <w:r>
              <w:rPr>
                <w:b/>
                <w:sz w:val="20"/>
              </w:rPr>
              <w:t>Charter table-of-contents sidebar</w:t>
            </w:r>
          </w:p>
        </w:tc>
        <w:tc>
          <w:tcPr>
            <w:tcW w:w="1881" w:type="dxa"/>
          </w:tcPr>
          <w:p w14:paraId="707D36FE" w14:textId="77777777" w:rsidR="00124F81" w:rsidRDefault="00000000">
            <w:r>
              <w:rPr>
                <w:rFonts w:ascii="Consolas" w:hAnsi="Consolas"/>
                <w:sz w:val="20"/>
              </w:rPr>
              <w:t>.toc-card.charter-sidebar</w:t>
            </w:r>
          </w:p>
        </w:tc>
        <w:tc>
          <w:tcPr>
            <w:tcW w:w="1881" w:type="dxa"/>
          </w:tcPr>
          <w:p w14:paraId="0EB39AB3" w14:textId="77777777" w:rsidR="00124F81" w:rsidRDefault="00000000">
            <w:r>
              <w:rPr>
                <w:sz w:val="20"/>
              </w:rPr>
              <w:t>Charter-specific TOC widget (same widget pattern).</w:t>
            </w:r>
          </w:p>
        </w:tc>
        <w:tc>
          <w:tcPr>
            <w:tcW w:w="1881" w:type="dxa"/>
          </w:tcPr>
          <w:p w14:paraId="1B427236" w14:textId="77777777" w:rsidR="00124F81" w:rsidRDefault="00000000">
            <w:r>
              <w:rPr>
                <w:rFonts w:ascii="Consolas" w:hAnsi="Consolas"/>
                <w:sz w:val="20"/>
              </w:rPr>
              <w:t>charter.html</w:t>
            </w:r>
          </w:p>
        </w:tc>
        <w:tc>
          <w:tcPr>
            <w:tcW w:w="1881" w:type="dxa"/>
          </w:tcPr>
          <w:p w14:paraId="5F244966" w14:textId="77777777" w:rsidR="00124F81" w:rsidRDefault="00000000">
            <w:r>
              <w:rPr>
                <w:sz w:val="20"/>
              </w:rPr>
              <w:t xml:space="preserve">“Jump link in </w:t>
            </w:r>
            <w:r>
              <w:rPr>
                <w:b/>
                <w:sz w:val="20"/>
              </w:rPr>
              <w:t>charter TOC sidebar</w:t>
            </w:r>
            <w:r>
              <w:rPr>
                <w:sz w:val="20"/>
              </w:rPr>
              <w:t xml:space="preserve"> to article 26.”</w:t>
            </w:r>
          </w:p>
        </w:tc>
      </w:tr>
    </w:tbl>
    <w:p w14:paraId="15E70D17" w14:textId="77777777" w:rsidR="00124F81" w:rsidRDefault="00000000">
      <w:r>
        <w:rPr>
          <w:b/>
        </w:rPr>
        <w:t>Distinction — left sidebar vs section nav:</w:t>
      </w:r>
      <w:r>
        <w:t xml:space="preserve"> </w:t>
      </w:r>
      <w:r>
        <w:rPr>
          <w:b/>
        </w:rPr>
        <w:t>Section nav</w:t>
      </w:r>
      <w:r>
        <w:t xml:space="preserve"> is a horizontal tab bar for Membership. </w:t>
      </w:r>
      <w:r>
        <w:rPr>
          <w:b/>
        </w:rPr>
        <w:t>Left sidebar</w:t>
      </w:r>
      <w:r>
        <w:t xml:space="preserve"> is a vertical auxiliary panel (news timeline, forum section links, photo categories, charter articles).</w:t>
      </w:r>
    </w:p>
    <w:p w14:paraId="5BEDEC04" w14:textId="77777777" w:rsidR="00124F81" w:rsidRDefault="00000000">
      <w:pPr>
        <w:pStyle w:val="Heading2"/>
      </w:pPr>
      <w:bookmarkStart w:id="10" w:name="_Toc231064349"/>
      <w:r>
        <w:t>10. Activities page content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124F81" w14:paraId="0A07F63C" w14:textId="77777777">
        <w:tc>
          <w:tcPr>
            <w:tcW w:w="1881" w:type="dxa"/>
            <w:shd w:val="clear" w:color="auto" w:fill="094D78"/>
          </w:tcPr>
          <w:p w14:paraId="51844C4A" w14:textId="77777777" w:rsidR="00124F81" w:rsidRDefault="00000000">
            <w:r>
              <w:rPr>
                <w:b/>
                <w:color w:val="FFFFFF"/>
                <w:sz w:val="20"/>
              </w:rPr>
              <w:t>Official name</w:t>
            </w:r>
          </w:p>
        </w:tc>
        <w:tc>
          <w:tcPr>
            <w:tcW w:w="1881" w:type="dxa"/>
            <w:shd w:val="clear" w:color="auto" w:fill="094D78"/>
          </w:tcPr>
          <w:p w14:paraId="5B6F8FDE" w14:textId="77777777" w:rsidR="00124F81" w:rsidRDefault="00000000">
            <w:r>
              <w:rPr>
                <w:b/>
                <w:color w:val="FFFFFF"/>
                <w:sz w:val="20"/>
              </w:rPr>
              <w:t>CSS / HTML</w:t>
            </w:r>
          </w:p>
        </w:tc>
        <w:tc>
          <w:tcPr>
            <w:tcW w:w="1881" w:type="dxa"/>
            <w:shd w:val="clear" w:color="auto" w:fill="094D78"/>
          </w:tcPr>
          <w:p w14:paraId="61EF2172" w14:textId="77777777" w:rsidR="00124F81" w:rsidRDefault="00000000"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w="1881" w:type="dxa"/>
            <w:shd w:val="clear" w:color="auto" w:fill="094D78"/>
          </w:tcPr>
          <w:p w14:paraId="2DE2FE89" w14:textId="77777777" w:rsidR="00124F81" w:rsidRDefault="00000000">
            <w:r>
              <w:rPr>
                <w:b/>
                <w:color w:val="FFFFFF"/>
                <w:sz w:val="20"/>
              </w:rPr>
              <w:t>Where</w:t>
            </w:r>
          </w:p>
        </w:tc>
        <w:tc>
          <w:tcPr>
            <w:tcW w:w="1881" w:type="dxa"/>
            <w:shd w:val="clear" w:color="auto" w:fill="094D78"/>
          </w:tcPr>
          <w:p w14:paraId="784BABBA" w14:textId="77777777" w:rsidR="00124F81" w:rsidRDefault="00000000">
            <w:r>
              <w:rPr>
                <w:b/>
                <w:color w:val="FFFFFF"/>
                <w:sz w:val="20"/>
              </w:rPr>
              <w:t>Example instruction</w:t>
            </w:r>
          </w:p>
        </w:tc>
      </w:tr>
      <w:tr w:rsidR="00124F81" w14:paraId="31E8FBC6" w14:textId="77777777">
        <w:tc>
          <w:tcPr>
            <w:tcW w:w="1881" w:type="dxa"/>
          </w:tcPr>
          <w:p w14:paraId="6E7E126B" w14:textId="77777777" w:rsidR="00124F81" w:rsidRDefault="00000000">
            <w:r>
              <w:rPr>
                <w:b/>
                <w:sz w:val="20"/>
              </w:rPr>
              <w:t>News feed main column</w:t>
            </w:r>
          </w:p>
        </w:tc>
        <w:tc>
          <w:tcPr>
            <w:tcW w:w="1881" w:type="dxa"/>
          </w:tcPr>
          <w:p w14:paraId="75957CAB" w14:textId="77777777" w:rsidR="00124F81" w:rsidRDefault="00000000">
            <w:r>
              <w:rPr>
                <w:rFonts w:ascii="Consolas" w:hAnsi="Consolas"/>
                <w:sz w:val="20"/>
              </w:rPr>
              <w:t>main.news-feed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/>
                <w:sz w:val="20"/>
              </w:rPr>
              <w:t>#content</w:t>
            </w:r>
          </w:p>
        </w:tc>
        <w:tc>
          <w:tcPr>
            <w:tcW w:w="1881" w:type="dxa"/>
          </w:tcPr>
          <w:p w14:paraId="02DC983F" w14:textId="77777777" w:rsidR="00124F81" w:rsidRDefault="00000000">
            <w:r>
              <w:rPr>
                <w:sz w:val="20"/>
              </w:rPr>
              <w:t>Scrollable list of news articles.</w:t>
            </w:r>
          </w:p>
        </w:tc>
        <w:tc>
          <w:tcPr>
            <w:tcW w:w="1881" w:type="dxa"/>
          </w:tcPr>
          <w:p w14:paraId="63C9608E" w14:textId="77777777" w:rsidR="00124F81" w:rsidRDefault="00000000">
            <w:r>
              <w:rPr>
                <w:rFonts w:ascii="Consolas" w:hAnsi="Consolas"/>
                <w:sz w:val="20"/>
              </w:rPr>
              <w:t>activities.html</w:t>
            </w:r>
          </w:p>
        </w:tc>
        <w:tc>
          <w:tcPr>
            <w:tcW w:w="1881" w:type="dxa"/>
          </w:tcPr>
          <w:p w14:paraId="3F8A2638" w14:textId="77777777" w:rsidR="00124F81" w:rsidRDefault="00000000">
            <w:r>
              <w:rPr>
                <w:sz w:val="20"/>
              </w:rPr>
              <w:t xml:space="preserve">“Add anchor offset for </w:t>
            </w:r>
            <w:r>
              <w:rPr>
                <w:b/>
                <w:sz w:val="20"/>
              </w:rPr>
              <w:t>news feed</w:t>
            </w:r>
            <w:r>
              <w:rPr>
                <w:sz w:val="20"/>
              </w:rPr>
              <w:t xml:space="preserve"> when jumping from timeline.”</w:t>
            </w:r>
          </w:p>
        </w:tc>
      </w:tr>
      <w:tr w:rsidR="00124F81" w14:paraId="63260715" w14:textId="77777777">
        <w:tc>
          <w:tcPr>
            <w:tcW w:w="1881" w:type="dxa"/>
            <w:shd w:val="clear" w:color="auto" w:fill="F3F9FD"/>
          </w:tcPr>
          <w:p w14:paraId="520FB511" w14:textId="77777777" w:rsidR="00124F81" w:rsidRDefault="00000000">
            <w:r>
              <w:rPr>
                <w:b/>
                <w:sz w:val="20"/>
              </w:rPr>
              <w:t>News card</w:t>
            </w:r>
          </w:p>
        </w:tc>
        <w:tc>
          <w:tcPr>
            <w:tcW w:w="1881" w:type="dxa"/>
            <w:shd w:val="clear" w:color="auto" w:fill="F3F9FD"/>
          </w:tcPr>
          <w:p w14:paraId="3FA23AB9" w14:textId="77777777" w:rsidR="00124F81" w:rsidRDefault="00000000">
            <w:r>
              <w:rPr>
                <w:rFonts w:ascii="Consolas" w:hAnsi="Consolas"/>
                <w:sz w:val="20"/>
              </w:rPr>
              <w:t>article.news-card</w:t>
            </w:r>
          </w:p>
        </w:tc>
        <w:tc>
          <w:tcPr>
            <w:tcW w:w="1881" w:type="dxa"/>
            <w:shd w:val="clear" w:color="auto" w:fill="F3F9FD"/>
          </w:tcPr>
          <w:p w14:paraId="4DB3941D" w14:textId="77777777" w:rsidR="00124F81" w:rsidRDefault="00000000">
            <w:r>
              <w:rPr>
                <w:sz w:val="20"/>
              </w:rPr>
              <w:t>Single news story block with id anchor.</w:t>
            </w:r>
          </w:p>
        </w:tc>
        <w:tc>
          <w:tcPr>
            <w:tcW w:w="1881" w:type="dxa"/>
            <w:shd w:val="clear" w:color="auto" w:fill="F3F9FD"/>
          </w:tcPr>
          <w:p w14:paraId="7D45EC41" w14:textId="77777777" w:rsidR="00124F81" w:rsidRDefault="00000000">
            <w:r>
              <w:rPr>
                <w:sz w:val="20"/>
              </w:rPr>
              <w:t>Activities feed</w:t>
            </w:r>
          </w:p>
        </w:tc>
        <w:tc>
          <w:tcPr>
            <w:tcW w:w="1881" w:type="dxa"/>
            <w:shd w:val="clear" w:color="auto" w:fill="F3F9FD"/>
          </w:tcPr>
          <w:p w14:paraId="7E858401" w14:textId="77777777" w:rsidR="00124F81" w:rsidRDefault="00000000">
            <w:r>
              <w:rPr>
                <w:sz w:val="20"/>
              </w:rPr>
              <w:t xml:space="preserve">“Insert new </w:t>
            </w:r>
            <w:r>
              <w:rPr>
                <w:b/>
                <w:sz w:val="20"/>
              </w:rPr>
              <w:t>news card</w:t>
            </w:r>
            <w:r>
              <w:rPr>
                <w:sz w:val="20"/>
              </w:rPr>
              <w:t xml:space="preserve"> above Ankara story.”</w:t>
            </w:r>
          </w:p>
        </w:tc>
      </w:tr>
      <w:tr w:rsidR="00124F81" w14:paraId="5F0FF50B" w14:textId="77777777">
        <w:tc>
          <w:tcPr>
            <w:tcW w:w="1881" w:type="dxa"/>
          </w:tcPr>
          <w:p w14:paraId="44EAA00C" w14:textId="77777777" w:rsidR="00124F81" w:rsidRDefault="00000000">
            <w:r>
              <w:rPr>
                <w:b/>
                <w:sz w:val="20"/>
              </w:rPr>
              <w:t>News card header</w:t>
            </w:r>
          </w:p>
        </w:tc>
        <w:tc>
          <w:tcPr>
            <w:tcW w:w="1881" w:type="dxa"/>
          </w:tcPr>
          <w:p w14:paraId="780ACA04" w14:textId="77777777" w:rsidR="00124F81" w:rsidRDefault="00000000">
            <w:r>
              <w:rPr>
                <w:rFonts w:ascii="Consolas" w:hAnsi="Consolas"/>
                <w:sz w:val="20"/>
              </w:rPr>
              <w:t>.card-header</w:t>
            </w:r>
            <w:r>
              <w:rPr>
                <w:sz w:val="20"/>
              </w:rPr>
              <w:t xml:space="preserve"> + </w:t>
            </w:r>
            <w:r>
              <w:rPr>
                <w:rFonts w:ascii="Consolas" w:hAnsi="Consolas"/>
                <w:sz w:val="20"/>
              </w:rPr>
              <w:t>.card-date</w:t>
            </w:r>
            <w:r>
              <w:rPr>
                <w:sz w:val="20"/>
              </w:rPr>
              <w:t xml:space="preserve"> + </w:t>
            </w:r>
            <w:r>
              <w:rPr>
                <w:rFonts w:ascii="Consolas" w:hAnsi="Consolas"/>
                <w:sz w:val="20"/>
              </w:rPr>
              <w:t>.card-title</w:t>
            </w:r>
          </w:p>
        </w:tc>
        <w:tc>
          <w:tcPr>
            <w:tcW w:w="1881" w:type="dxa"/>
          </w:tcPr>
          <w:p w14:paraId="50F4FD9A" w14:textId="77777777" w:rsidR="00124F81" w:rsidRDefault="00000000">
            <w:r>
              <w:rPr>
                <w:sz w:val="20"/>
              </w:rPr>
              <w:t>Date and headline.</w:t>
            </w:r>
          </w:p>
        </w:tc>
        <w:tc>
          <w:tcPr>
            <w:tcW w:w="1881" w:type="dxa"/>
          </w:tcPr>
          <w:p w14:paraId="61B1EA6A" w14:textId="77777777" w:rsidR="00124F81" w:rsidRDefault="00000000">
            <w:r>
              <w:rPr>
                <w:sz w:val="20"/>
              </w:rPr>
              <w:t>News cards</w:t>
            </w:r>
          </w:p>
        </w:tc>
        <w:tc>
          <w:tcPr>
            <w:tcW w:w="1881" w:type="dxa"/>
          </w:tcPr>
          <w:p w14:paraId="017ACCD0" w14:textId="77777777" w:rsidR="00124F81" w:rsidRDefault="00000000">
            <w:r>
              <w:rPr>
                <w:sz w:val="20"/>
              </w:rPr>
              <w:t xml:space="preserve">“Use h2 in </w:t>
            </w:r>
            <w:r>
              <w:rPr>
                <w:b/>
                <w:sz w:val="20"/>
              </w:rPr>
              <w:t>news card header</w:t>
            </w:r>
            <w:r>
              <w:rPr>
                <w:sz w:val="20"/>
              </w:rPr>
              <w:t xml:space="preserve"> consistently.”</w:t>
            </w:r>
          </w:p>
        </w:tc>
      </w:tr>
      <w:tr w:rsidR="00124F81" w14:paraId="12A253C2" w14:textId="77777777">
        <w:tc>
          <w:tcPr>
            <w:tcW w:w="1881" w:type="dxa"/>
            <w:shd w:val="clear" w:color="auto" w:fill="F3F9FD"/>
          </w:tcPr>
          <w:p w14:paraId="02388AA8" w14:textId="77777777" w:rsidR="00124F81" w:rsidRDefault="00000000">
            <w:r>
              <w:rPr>
                <w:b/>
                <w:sz w:val="20"/>
              </w:rPr>
              <w:t>News card body</w:t>
            </w:r>
          </w:p>
        </w:tc>
        <w:tc>
          <w:tcPr>
            <w:tcW w:w="1881" w:type="dxa"/>
            <w:shd w:val="clear" w:color="auto" w:fill="F3F9FD"/>
          </w:tcPr>
          <w:p w14:paraId="4E2BFDF0" w14:textId="77777777" w:rsidR="00124F81" w:rsidRDefault="00000000">
            <w:r>
              <w:rPr>
                <w:rFonts w:ascii="Consolas" w:hAnsi="Consolas"/>
                <w:sz w:val="20"/>
              </w:rPr>
              <w:t>.card-body</w:t>
            </w:r>
            <w:r>
              <w:rPr>
                <w:sz w:val="20"/>
              </w:rPr>
              <w:t xml:space="preserve"> + </w:t>
            </w:r>
            <w:r>
              <w:rPr>
                <w:rFonts w:ascii="Consolas" w:hAnsi="Consolas"/>
                <w:sz w:val="20"/>
              </w:rPr>
              <w:t>.card-text</w:t>
            </w:r>
          </w:p>
        </w:tc>
        <w:tc>
          <w:tcPr>
            <w:tcW w:w="1881" w:type="dxa"/>
            <w:shd w:val="clear" w:color="auto" w:fill="F3F9FD"/>
          </w:tcPr>
          <w:p w14:paraId="08B9AECB" w14:textId="77777777" w:rsidR="00124F81" w:rsidRDefault="00000000">
            <w:r>
              <w:rPr>
                <w:sz w:val="20"/>
              </w:rPr>
              <w:t>Article paragraphs.</w:t>
            </w:r>
          </w:p>
        </w:tc>
        <w:tc>
          <w:tcPr>
            <w:tcW w:w="1881" w:type="dxa"/>
            <w:shd w:val="clear" w:color="auto" w:fill="F3F9FD"/>
          </w:tcPr>
          <w:p w14:paraId="56735A9E" w14:textId="77777777" w:rsidR="00124F81" w:rsidRDefault="00000000">
            <w:r>
              <w:rPr>
                <w:sz w:val="20"/>
              </w:rPr>
              <w:t>News cards</w:t>
            </w:r>
          </w:p>
        </w:tc>
        <w:tc>
          <w:tcPr>
            <w:tcW w:w="1881" w:type="dxa"/>
            <w:shd w:val="clear" w:color="auto" w:fill="F3F9FD"/>
          </w:tcPr>
          <w:p w14:paraId="22683412" w14:textId="77777777" w:rsidR="00124F81" w:rsidRDefault="00000000">
            <w:r>
              <w:rPr>
                <w:sz w:val="20"/>
              </w:rPr>
              <w:t xml:space="preserve">“Justify </w:t>
            </w:r>
            <w:r>
              <w:rPr>
                <w:b/>
                <w:sz w:val="20"/>
              </w:rPr>
              <w:t>news card body</w:t>
            </w:r>
            <w:r>
              <w:rPr>
                <w:sz w:val="20"/>
              </w:rPr>
              <w:t xml:space="preserve"> text.”</w:t>
            </w:r>
          </w:p>
        </w:tc>
      </w:tr>
      <w:tr w:rsidR="00124F81" w14:paraId="01B966EC" w14:textId="77777777">
        <w:tc>
          <w:tcPr>
            <w:tcW w:w="1881" w:type="dxa"/>
          </w:tcPr>
          <w:p w14:paraId="7873FC4F" w14:textId="77777777" w:rsidR="00124F81" w:rsidRDefault="00000000">
            <w:r>
              <w:rPr>
                <w:b/>
                <w:sz w:val="20"/>
              </w:rPr>
              <w:t>News card lead</w:t>
            </w:r>
          </w:p>
        </w:tc>
        <w:tc>
          <w:tcPr>
            <w:tcW w:w="1881" w:type="dxa"/>
          </w:tcPr>
          <w:p w14:paraId="14A363CE" w14:textId="77777777" w:rsidR="00124F81" w:rsidRDefault="00000000">
            <w:r>
              <w:rPr>
                <w:rFonts w:ascii="Consolas" w:hAnsi="Consolas"/>
                <w:sz w:val="20"/>
              </w:rPr>
              <w:t>.card-text.act-card-lead</w:t>
            </w:r>
          </w:p>
        </w:tc>
        <w:tc>
          <w:tcPr>
            <w:tcW w:w="1881" w:type="dxa"/>
          </w:tcPr>
          <w:p w14:paraId="5B38881D" w14:textId="77777777" w:rsidR="00124F81" w:rsidRDefault="00000000">
            <w:r>
              <w:rPr>
                <w:sz w:val="20"/>
              </w:rPr>
              <w:t>Uppercase or emphasized opening line.</w:t>
            </w:r>
          </w:p>
        </w:tc>
        <w:tc>
          <w:tcPr>
            <w:tcW w:w="1881" w:type="dxa"/>
          </w:tcPr>
          <w:p w14:paraId="22CA95CE" w14:textId="77777777" w:rsidR="00124F81" w:rsidRDefault="00000000">
            <w:r>
              <w:rPr>
                <w:sz w:val="20"/>
              </w:rPr>
              <w:t>Some news cards</w:t>
            </w:r>
          </w:p>
        </w:tc>
        <w:tc>
          <w:tcPr>
            <w:tcW w:w="1881" w:type="dxa"/>
          </w:tcPr>
          <w:p w14:paraId="50E1CE6F" w14:textId="77777777" w:rsidR="00124F81" w:rsidRDefault="00000000">
            <w:r>
              <w:rPr>
                <w:sz w:val="20"/>
              </w:rPr>
              <w:t xml:space="preserve">“Remove all-caps from </w:t>
            </w:r>
            <w:r>
              <w:rPr>
                <w:b/>
                <w:sz w:val="20"/>
              </w:rPr>
              <w:t>news card lead</w:t>
            </w:r>
            <w:r>
              <w:rPr>
                <w:sz w:val="20"/>
              </w:rPr>
              <w:t>.”</w:t>
            </w:r>
          </w:p>
        </w:tc>
      </w:tr>
      <w:tr w:rsidR="00124F81" w14:paraId="33784762" w14:textId="77777777">
        <w:tc>
          <w:tcPr>
            <w:tcW w:w="1881" w:type="dxa"/>
            <w:shd w:val="clear" w:color="auto" w:fill="F3F9FD"/>
          </w:tcPr>
          <w:p w14:paraId="40AE231B" w14:textId="77777777" w:rsidR="00124F81" w:rsidRDefault="00000000">
            <w:r>
              <w:rPr>
                <w:b/>
                <w:sz w:val="20"/>
              </w:rPr>
              <w:t>News card gallery</w:t>
            </w:r>
          </w:p>
        </w:tc>
        <w:tc>
          <w:tcPr>
            <w:tcW w:w="1881" w:type="dxa"/>
            <w:shd w:val="clear" w:color="auto" w:fill="F3F9FD"/>
          </w:tcPr>
          <w:p w14:paraId="7385A590" w14:textId="77777777" w:rsidR="00124F81" w:rsidRDefault="00000000">
            <w:r>
              <w:rPr>
                <w:rFonts w:ascii="Consolas" w:hAnsi="Consolas"/>
                <w:sz w:val="20"/>
              </w:rPr>
              <w:t>.card-gallery</w:t>
            </w:r>
          </w:p>
        </w:tc>
        <w:tc>
          <w:tcPr>
            <w:tcW w:w="1881" w:type="dxa"/>
            <w:shd w:val="clear" w:color="auto" w:fill="F3F9FD"/>
          </w:tcPr>
          <w:p w14:paraId="692D8596" w14:textId="77777777" w:rsidR="00124F81" w:rsidRDefault="00000000">
            <w:r>
              <w:rPr>
                <w:sz w:val="20"/>
              </w:rPr>
              <w:t>Inline photo row (</w:t>
            </w:r>
            <w:r>
              <w:rPr>
                <w:rFonts w:ascii="Consolas" w:hAnsi="Consolas"/>
                <w:sz w:val="20"/>
              </w:rPr>
              <w:t>.act-row-thumb</w:t>
            </w:r>
            <w:r>
              <w:rPr>
                <w:sz w:val="20"/>
              </w:rPr>
              <w:t>).</w:t>
            </w:r>
          </w:p>
        </w:tc>
        <w:tc>
          <w:tcPr>
            <w:tcW w:w="1881" w:type="dxa"/>
            <w:shd w:val="clear" w:color="auto" w:fill="F3F9FD"/>
          </w:tcPr>
          <w:p w14:paraId="126ACA80" w14:textId="77777777" w:rsidR="00124F81" w:rsidRDefault="00000000">
            <w:r>
              <w:rPr>
                <w:sz w:val="20"/>
              </w:rPr>
              <w:t>News cards</w:t>
            </w:r>
          </w:p>
        </w:tc>
        <w:tc>
          <w:tcPr>
            <w:tcW w:w="1881" w:type="dxa"/>
            <w:shd w:val="clear" w:color="auto" w:fill="F3F9FD"/>
          </w:tcPr>
          <w:p w14:paraId="25E73F68" w14:textId="77777777" w:rsidR="00124F81" w:rsidRDefault="00000000">
            <w:r>
              <w:rPr>
                <w:sz w:val="20"/>
              </w:rPr>
              <w:t xml:space="preserve">“Show two columns in </w:t>
            </w:r>
            <w:r>
              <w:rPr>
                <w:b/>
                <w:sz w:val="20"/>
              </w:rPr>
              <w:t>news card gallery</w:t>
            </w:r>
            <w:r>
              <w:rPr>
                <w:sz w:val="20"/>
              </w:rPr>
              <w:t xml:space="preserve"> on mobile.”</w:t>
            </w:r>
          </w:p>
        </w:tc>
      </w:tr>
      <w:tr w:rsidR="00124F81" w14:paraId="78299279" w14:textId="77777777">
        <w:tc>
          <w:tcPr>
            <w:tcW w:w="1881" w:type="dxa"/>
          </w:tcPr>
          <w:p w14:paraId="285742D6" w14:textId="77777777" w:rsidR="00124F81" w:rsidRDefault="00000000">
            <w:r>
              <w:rPr>
                <w:b/>
                <w:sz w:val="20"/>
              </w:rPr>
              <w:t>News card source link</w:t>
            </w:r>
          </w:p>
        </w:tc>
        <w:tc>
          <w:tcPr>
            <w:tcW w:w="1881" w:type="dxa"/>
          </w:tcPr>
          <w:p w14:paraId="36ABC31D" w14:textId="77777777" w:rsidR="00124F81" w:rsidRDefault="00000000">
            <w:r>
              <w:rPr>
                <w:rFonts w:ascii="Consolas" w:hAnsi="Consolas"/>
                <w:sz w:val="20"/>
              </w:rPr>
              <w:t>.card-source</w:t>
            </w:r>
          </w:p>
        </w:tc>
        <w:tc>
          <w:tcPr>
            <w:tcW w:w="1881" w:type="dxa"/>
          </w:tcPr>
          <w:p w14:paraId="7669124A" w14:textId="77777777" w:rsidR="00124F81" w:rsidRDefault="00000000">
            <w:r>
              <w:rPr>
                <w:sz w:val="20"/>
              </w:rPr>
              <w:t>External article link.</w:t>
            </w:r>
          </w:p>
        </w:tc>
        <w:tc>
          <w:tcPr>
            <w:tcW w:w="1881" w:type="dxa"/>
          </w:tcPr>
          <w:p w14:paraId="37EF8A28" w14:textId="77777777" w:rsidR="00124F81" w:rsidRDefault="00000000">
            <w:r>
              <w:rPr>
                <w:sz w:val="20"/>
              </w:rPr>
              <w:t>News cards</w:t>
            </w:r>
          </w:p>
        </w:tc>
        <w:tc>
          <w:tcPr>
            <w:tcW w:w="1881" w:type="dxa"/>
          </w:tcPr>
          <w:p w14:paraId="7B94024F" w14:textId="77777777" w:rsidR="00124F81" w:rsidRDefault="00000000">
            <w:r>
              <w:rPr>
                <w:sz w:val="20"/>
              </w:rPr>
              <w:t xml:space="preserve">“Track clicks on </w:t>
            </w:r>
            <w:r>
              <w:rPr>
                <w:b/>
                <w:sz w:val="20"/>
              </w:rPr>
              <w:t>news card source link</w:t>
            </w:r>
            <w:r>
              <w:rPr>
                <w:sz w:val="20"/>
              </w:rPr>
              <w:t xml:space="preserve"> (future analytics).”</w:t>
            </w:r>
          </w:p>
        </w:tc>
      </w:tr>
    </w:tbl>
    <w:p w14:paraId="6DE51CDF" w14:textId="77777777" w:rsidR="00124F81" w:rsidRDefault="00000000">
      <w:pPr>
        <w:pStyle w:val="Heading2"/>
      </w:pPr>
      <w:bookmarkStart w:id="11" w:name="_Toc231064350"/>
      <w:r>
        <w:lastRenderedPageBreak/>
        <w:t>11. Forum 2024 subpages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1729"/>
        <w:gridCol w:w="1733"/>
        <w:gridCol w:w="2746"/>
        <w:gridCol w:w="1709"/>
      </w:tblGrid>
      <w:tr w:rsidR="00124F81" w14:paraId="72E0A303" w14:textId="77777777">
        <w:tc>
          <w:tcPr>
            <w:tcW w:w="1881" w:type="dxa"/>
            <w:shd w:val="clear" w:color="auto" w:fill="094D78"/>
          </w:tcPr>
          <w:p w14:paraId="09918D07" w14:textId="77777777" w:rsidR="00124F81" w:rsidRDefault="00000000">
            <w:r>
              <w:rPr>
                <w:b/>
                <w:color w:val="FFFFFF"/>
                <w:sz w:val="20"/>
              </w:rPr>
              <w:t>Official name</w:t>
            </w:r>
          </w:p>
        </w:tc>
        <w:tc>
          <w:tcPr>
            <w:tcW w:w="1881" w:type="dxa"/>
            <w:shd w:val="clear" w:color="auto" w:fill="094D78"/>
          </w:tcPr>
          <w:p w14:paraId="2FDBFC51" w14:textId="77777777" w:rsidR="00124F81" w:rsidRDefault="00000000">
            <w:r>
              <w:rPr>
                <w:b/>
                <w:color w:val="FFFFFF"/>
                <w:sz w:val="20"/>
              </w:rPr>
              <w:t>CSS / HTML</w:t>
            </w:r>
          </w:p>
        </w:tc>
        <w:tc>
          <w:tcPr>
            <w:tcW w:w="1881" w:type="dxa"/>
            <w:shd w:val="clear" w:color="auto" w:fill="094D78"/>
          </w:tcPr>
          <w:p w14:paraId="256B80CD" w14:textId="77777777" w:rsidR="00124F81" w:rsidRDefault="00000000"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w="1881" w:type="dxa"/>
            <w:shd w:val="clear" w:color="auto" w:fill="094D78"/>
          </w:tcPr>
          <w:p w14:paraId="2838F5FE" w14:textId="77777777" w:rsidR="00124F81" w:rsidRDefault="00000000">
            <w:r>
              <w:rPr>
                <w:b/>
                <w:color w:val="FFFFFF"/>
                <w:sz w:val="20"/>
              </w:rPr>
              <w:t>Where</w:t>
            </w:r>
          </w:p>
        </w:tc>
        <w:tc>
          <w:tcPr>
            <w:tcW w:w="1881" w:type="dxa"/>
            <w:shd w:val="clear" w:color="auto" w:fill="094D78"/>
          </w:tcPr>
          <w:p w14:paraId="2C41C99F" w14:textId="77777777" w:rsidR="00124F81" w:rsidRDefault="00000000">
            <w:r>
              <w:rPr>
                <w:b/>
                <w:color w:val="FFFFFF"/>
                <w:sz w:val="20"/>
              </w:rPr>
              <w:t>Example instruction</w:t>
            </w:r>
          </w:p>
        </w:tc>
      </w:tr>
      <w:tr w:rsidR="00124F81" w14:paraId="034927E6" w14:textId="77777777">
        <w:tc>
          <w:tcPr>
            <w:tcW w:w="1881" w:type="dxa"/>
          </w:tcPr>
          <w:p w14:paraId="2EDAAA85" w14:textId="77777777" w:rsidR="00124F81" w:rsidRDefault="00000000">
            <w:r>
              <w:rPr>
                <w:b/>
                <w:sz w:val="20"/>
              </w:rPr>
              <w:t>Forum sidebar navigation widget</w:t>
            </w:r>
          </w:p>
        </w:tc>
        <w:tc>
          <w:tcPr>
            <w:tcW w:w="1881" w:type="dxa"/>
          </w:tcPr>
          <w:p w14:paraId="15CC70AF" w14:textId="77777777" w:rsidR="00124F81" w:rsidRDefault="00000000">
            <w:r>
              <w:rPr>
                <w:rFonts w:ascii="Consolas" w:hAnsi="Consolas"/>
                <w:sz w:val="20"/>
              </w:rPr>
              <w:t>.sidebar-widget</w:t>
            </w:r>
            <w:r>
              <w:rPr>
                <w:sz w:val="20"/>
              </w:rPr>
              <w:t xml:space="preserve"> in Forum layout</w:t>
            </w:r>
          </w:p>
        </w:tc>
        <w:tc>
          <w:tcPr>
            <w:tcW w:w="1881" w:type="dxa"/>
          </w:tcPr>
          <w:p w14:paraId="5F0B9E2C" w14:textId="77777777" w:rsidR="00124F81" w:rsidRDefault="00000000">
            <w:r>
              <w:rPr>
                <w:sz w:val="20"/>
              </w:rPr>
              <w:t>Links to Programme, Photos, Stories, etc.</w:t>
            </w:r>
          </w:p>
        </w:tc>
        <w:tc>
          <w:tcPr>
            <w:tcW w:w="1881" w:type="dxa"/>
          </w:tcPr>
          <w:p w14:paraId="5BBFEB74" w14:textId="77777777" w:rsidR="00124F81" w:rsidRDefault="00000000">
            <w:r>
              <w:rPr>
                <w:sz w:val="20"/>
              </w:rPr>
              <w:t>Forum subpages (not hub)</w:t>
            </w:r>
          </w:p>
        </w:tc>
        <w:tc>
          <w:tcPr>
            <w:tcW w:w="1881" w:type="dxa"/>
          </w:tcPr>
          <w:p w14:paraId="6CB8A970" w14:textId="77777777" w:rsidR="00124F81" w:rsidRDefault="00000000">
            <w:r>
              <w:rPr>
                <w:sz w:val="20"/>
              </w:rPr>
              <w:t xml:space="preserve">“Add Video gallery to </w:t>
            </w:r>
            <w:r>
              <w:rPr>
                <w:b/>
                <w:sz w:val="20"/>
              </w:rPr>
              <w:t>Forum sidebar navigation widget</w:t>
            </w:r>
            <w:r>
              <w:rPr>
                <w:sz w:val="20"/>
              </w:rPr>
              <w:t>.”</w:t>
            </w:r>
          </w:p>
        </w:tc>
      </w:tr>
      <w:tr w:rsidR="00124F81" w14:paraId="4127082E" w14:textId="77777777">
        <w:tc>
          <w:tcPr>
            <w:tcW w:w="1881" w:type="dxa"/>
            <w:shd w:val="clear" w:color="auto" w:fill="F3F9FD"/>
          </w:tcPr>
          <w:p w14:paraId="288C5FEC" w14:textId="77777777" w:rsidR="00124F81" w:rsidRDefault="00000000">
            <w:r>
              <w:rPr>
                <w:b/>
                <w:sz w:val="20"/>
              </w:rPr>
              <w:t>Forum story lead</w:t>
            </w:r>
          </w:p>
        </w:tc>
        <w:tc>
          <w:tcPr>
            <w:tcW w:w="1881" w:type="dxa"/>
            <w:shd w:val="clear" w:color="auto" w:fill="F3F9FD"/>
          </w:tcPr>
          <w:p w14:paraId="2C48B183" w14:textId="77777777" w:rsidR="00124F81" w:rsidRDefault="00000000">
            <w:r>
              <w:rPr>
                <w:rFonts w:ascii="Consolas" w:hAnsi="Consolas"/>
                <w:sz w:val="20"/>
              </w:rPr>
              <w:t>.forum-story-lead</w:t>
            </w:r>
          </w:p>
        </w:tc>
        <w:tc>
          <w:tcPr>
            <w:tcW w:w="1881" w:type="dxa"/>
            <w:shd w:val="clear" w:color="auto" w:fill="F3F9FD"/>
          </w:tcPr>
          <w:p w14:paraId="7BCEB1B9" w14:textId="77777777" w:rsidR="00124F81" w:rsidRDefault="00000000">
            <w:r>
              <w:rPr>
                <w:sz w:val="20"/>
              </w:rPr>
              <w:t>Intro block on Stories page.</w:t>
            </w:r>
          </w:p>
        </w:tc>
        <w:tc>
          <w:tcPr>
            <w:tcW w:w="1881" w:type="dxa"/>
            <w:shd w:val="clear" w:color="auto" w:fill="F3F9FD"/>
          </w:tcPr>
          <w:p w14:paraId="4384FCD2" w14:textId="77777777" w:rsidR="00124F81" w:rsidRDefault="00000000">
            <w:r>
              <w:rPr>
                <w:rFonts w:ascii="Consolas" w:hAnsi="Consolas"/>
                <w:sz w:val="20"/>
              </w:rPr>
              <w:t>forum/2024/stories.html</w:t>
            </w:r>
          </w:p>
        </w:tc>
        <w:tc>
          <w:tcPr>
            <w:tcW w:w="1881" w:type="dxa"/>
            <w:shd w:val="clear" w:color="auto" w:fill="F3F9FD"/>
          </w:tcPr>
          <w:p w14:paraId="5FE3CC72" w14:textId="77777777" w:rsidR="00124F81" w:rsidRDefault="00000000">
            <w:r>
              <w:rPr>
                <w:sz w:val="20"/>
              </w:rPr>
              <w:t xml:space="preserve">“Edit </w:t>
            </w:r>
            <w:r>
              <w:rPr>
                <w:b/>
                <w:sz w:val="20"/>
              </w:rPr>
              <w:t>Forum story lead</w:t>
            </w:r>
            <w:r>
              <w:rPr>
                <w:sz w:val="20"/>
              </w:rPr>
              <w:t xml:space="preserve"> paragraph for rectors story.”</w:t>
            </w:r>
          </w:p>
        </w:tc>
      </w:tr>
    </w:tbl>
    <w:p w14:paraId="1171B397" w14:textId="77777777" w:rsidR="00124F81" w:rsidRDefault="00000000">
      <w:pPr>
        <w:pStyle w:val="Heading2"/>
      </w:pPr>
      <w:bookmarkStart w:id="12" w:name="_Toc231064351"/>
      <w:r>
        <w:t>12. Photos gallery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3"/>
        <w:gridCol w:w="4352"/>
        <w:gridCol w:w="1051"/>
        <w:gridCol w:w="2231"/>
        <w:gridCol w:w="1085"/>
      </w:tblGrid>
      <w:tr w:rsidR="00124F81" w14:paraId="429A76E4" w14:textId="77777777">
        <w:tc>
          <w:tcPr>
            <w:tcW w:w="1881" w:type="dxa"/>
            <w:shd w:val="clear" w:color="auto" w:fill="094D78"/>
          </w:tcPr>
          <w:p w14:paraId="52036A64" w14:textId="77777777" w:rsidR="00124F81" w:rsidRDefault="00000000">
            <w:r>
              <w:rPr>
                <w:b/>
                <w:color w:val="FFFFFF"/>
                <w:sz w:val="20"/>
              </w:rPr>
              <w:t>Official name</w:t>
            </w:r>
          </w:p>
        </w:tc>
        <w:tc>
          <w:tcPr>
            <w:tcW w:w="1881" w:type="dxa"/>
            <w:shd w:val="clear" w:color="auto" w:fill="094D78"/>
          </w:tcPr>
          <w:p w14:paraId="6815638E" w14:textId="77777777" w:rsidR="00124F81" w:rsidRDefault="00000000">
            <w:r>
              <w:rPr>
                <w:b/>
                <w:color w:val="FFFFFF"/>
                <w:sz w:val="20"/>
              </w:rPr>
              <w:t>CSS / HTML</w:t>
            </w:r>
          </w:p>
        </w:tc>
        <w:tc>
          <w:tcPr>
            <w:tcW w:w="1881" w:type="dxa"/>
            <w:shd w:val="clear" w:color="auto" w:fill="094D78"/>
          </w:tcPr>
          <w:p w14:paraId="179927A3" w14:textId="77777777" w:rsidR="00124F81" w:rsidRDefault="00000000"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w="1881" w:type="dxa"/>
            <w:shd w:val="clear" w:color="auto" w:fill="094D78"/>
          </w:tcPr>
          <w:p w14:paraId="69926504" w14:textId="77777777" w:rsidR="00124F81" w:rsidRDefault="00000000">
            <w:r>
              <w:rPr>
                <w:b/>
                <w:color w:val="FFFFFF"/>
                <w:sz w:val="20"/>
              </w:rPr>
              <w:t>Where</w:t>
            </w:r>
          </w:p>
        </w:tc>
        <w:tc>
          <w:tcPr>
            <w:tcW w:w="1881" w:type="dxa"/>
            <w:shd w:val="clear" w:color="auto" w:fill="094D78"/>
          </w:tcPr>
          <w:p w14:paraId="303A2B43" w14:textId="77777777" w:rsidR="00124F81" w:rsidRDefault="00000000">
            <w:r>
              <w:rPr>
                <w:b/>
                <w:color w:val="FFFFFF"/>
                <w:sz w:val="20"/>
              </w:rPr>
              <w:t>Example instruction</w:t>
            </w:r>
          </w:p>
        </w:tc>
      </w:tr>
      <w:tr w:rsidR="00124F81" w14:paraId="2D1A1E69" w14:textId="77777777">
        <w:tc>
          <w:tcPr>
            <w:tcW w:w="1881" w:type="dxa"/>
          </w:tcPr>
          <w:p w14:paraId="3ACFE298" w14:textId="77777777" w:rsidR="00124F81" w:rsidRDefault="00000000">
            <w:r>
              <w:rPr>
                <w:b/>
                <w:sz w:val="20"/>
              </w:rPr>
              <w:t>Photos gallery main panel</w:t>
            </w:r>
          </w:p>
        </w:tc>
        <w:tc>
          <w:tcPr>
            <w:tcW w:w="1881" w:type="dxa"/>
          </w:tcPr>
          <w:p w14:paraId="5434ABEC" w14:textId="77777777" w:rsidR="00124F81" w:rsidRDefault="00000000">
            <w:r>
              <w:rPr>
                <w:rFonts w:ascii="Consolas" w:hAnsi="Consolas"/>
                <w:sz w:val="20"/>
              </w:rPr>
              <w:t>#photos-gallery-panel.photos-gallery-main</w:t>
            </w:r>
          </w:p>
        </w:tc>
        <w:tc>
          <w:tcPr>
            <w:tcW w:w="1881" w:type="dxa"/>
          </w:tcPr>
          <w:p w14:paraId="03B45A40" w14:textId="77777777" w:rsidR="00124F81" w:rsidRDefault="00000000">
            <w:r>
              <w:rPr>
                <w:sz w:val="20"/>
              </w:rPr>
              <w:t>Right column: title, count, grid.</w:t>
            </w:r>
          </w:p>
        </w:tc>
        <w:tc>
          <w:tcPr>
            <w:tcW w:w="1881" w:type="dxa"/>
          </w:tcPr>
          <w:p w14:paraId="38F6F0BD" w14:textId="77777777" w:rsidR="00124F81" w:rsidRDefault="00000000">
            <w:r>
              <w:rPr>
                <w:rFonts w:ascii="Consolas" w:hAnsi="Consolas"/>
                <w:sz w:val="20"/>
              </w:rPr>
              <w:t>photos_gallery.html</w:t>
            </w:r>
          </w:p>
        </w:tc>
        <w:tc>
          <w:tcPr>
            <w:tcW w:w="1881" w:type="dxa"/>
          </w:tcPr>
          <w:p w14:paraId="747E51EE" w14:textId="77777777" w:rsidR="00124F81" w:rsidRDefault="00000000">
            <w:r>
              <w:rPr>
                <w:sz w:val="20"/>
              </w:rPr>
              <w:t xml:space="preserve">“Show skeleton in </w:t>
            </w:r>
            <w:r>
              <w:rPr>
                <w:b/>
                <w:sz w:val="20"/>
              </w:rPr>
              <w:t>photos gallery main panel</w:t>
            </w:r>
            <w:r>
              <w:rPr>
                <w:sz w:val="20"/>
              </w:rPr>
              <w:t xml:space="preserve"> while loading.”</w:t>
            </w:r>
          </w:p>
        </w:tc>
      </w:tr>
      <w:tr w:rsidR="00124F81" w14:paraId="179D48A8" w14:textId="77777777">
        <w:tc>
          <w:tcPr>
            <w:tcW w:w="1881" w:type="dxa"/>
            <w:shd w:val="clear" w:color="auto" w:fill="F3F9FD"/>
          </w:tcPr>
          <w:p w14:paraId="5E0D5ADD" w14:textId="77777777" w:rsidR="00124F81" w:rsidRDefault="00000000">
            <w:r>
              <w:rPr>
                <w:b/>
                <w:sz w:val="20"/>
              </w:rPr>
              <w:t>Photos gallery head</w:t>
            </w:r>
          </w:p>
        </w:tc>
        <w:tc>
          <w:tcPr>
            <w:tcW w:w="1881" w:type="dxa"/>
            <w:shd w:val="clear" w:color="auto" w:fill="F3F9FD"/>
          </w:tcPr>
          <w:p w14:paraId="4163BD62" w14:textId="77777777" w:rsidR="00124F81" w:rsidRDefault="00000000">
            <w:r>
              <w:rPr>
                <w:rFonts w:ascii="Consolas" w:hAnsi="Consolas"/>
                <w:sz w:val="20"/>
              </w:rPr>
              <w:t>.photos-gallery-head</w:t>
            </w:r>
          </w:p>
        </w:tc>
        <w:tc>
          <w:tcPr>
            <w:tcW w:w="1881" w:type="dxa"/>
            <w:shd w:val="clear" w:color="auto" w:fill="F3F9FD"/>
          </w:tcPr>
          <w:p w14:paraId="2A651E10" w14:textId="77777777" w:rsidR="00124F81" w:rsidRDefault="00000000">
            <w:r>
              <w:rPr>
                <w:sz w:val="20"/>
              </w:rPr>
              <w:t>Category title area.</w:t>
            </w:r>
          </w:p>
        </w:tc>
        <w:tc>
          <w:tcPr>
            <w:tcW w:w="1881" w:type="dxa"/>
            <w:shd w:val="clear" w:color="auto" w:fill="F3F9FD"/>
          </w:tcPr>
          <w:p w14:paraId="043F0DE7" w14:textId="77777777" w:rsidR="00124F81" w:rsidRDefault="00000000">
            <w:r>
              <w:rPr>
                <w:sz w:val="20"/>
              </w:rPr>
              <w:t>Gallery main</w:t>
            </w:r>
          </w:p>
        </w:tc>
        <w:tc>
          <w:tcPr>
            <w:tcW w:w="1881" w:type="dxa"/>
            <w:shd w:val="clear" w:color="auto" w:fill="F3F9FD"/>
          </w:tcPr>
          <w:p w14:paraId="02051257" w14:textId="77777777" w:rsidR="00124F81" w:rsidRDefault="00000000">
            <w:r>
              <w:rPr>
                <w:sz w:val="20"/>
              </w:rPr>
              <w:t xml:space="preserve">“Sync </w:t>
            </w:r>
            <w:r>
              <w:rPr>
                <w:b/>
                <w:sz w:val="20"/>
              </w:rPr>
              <w:t>photos gallery head</w:t>
            </w:r>
            <w:r>
              <w:rPr>
                <w:sz w:val="20"/>
              </w:rPr>
              <w:t xml:space="preserve"> with sidebar selection.”</w:t>
            </w:r>
          </w:p>
        </w:tc>
      </w:tr>
      <w:tr w:rsidR="00124F81" w14:paraId="796F12D2" w14:textId="77777777">
        <w:tc>
          <w:tcPr>
            <w:tcW w:w="1881" w:type="dxa"/>
          </w:tcPr>
          <w:p w14:paraId="07F91F97" w14:textId="77777777" w:rsidR="00124F81" w:rsidRDefault="00000000">
            <w:r>
              <w:rPr>
                <w:b/>
                <w:sz w:val="20"/>
              </w:rPr>
              <w:t>Photos gallery meta</w:t>
            </w:r>
          </w:p>
        </w:tc>
        <w:tc>
          <w:tcPr>
            <w:tcW w:w="1881" w:type="dxa"/>
          </w:tcPr>
          <w:p w14:paraId="7B3DA411" w14:textId="77777777" w:rsidR="00124F81" w:rsidRDefault="00000000">
            <w:r>
              <w:rPr>
                <w:rFonts w:ascii="Consolas" w:hAnsi="Consolas"/>
                <w:sz w:val="20"/>
              </w:rPr>
              <w:t>#photosGalleryCount.photos-gallery-meta</w:t>
            </w:r>
          </w:p>
        </w:tc>
        <w:tc>
          <w:tcPr>
            <w:tcW w:w="1881" w:type="dxa"/>
          </w:tcPr>
          <w:p w14:paraId="06CC1392" w14:textId="77777777" w:rsidR="00124F81" w:rsidRDefault="00000000">
            <w:r>
              <w:rPr>
                <w:sz w:val="20"/>
              </w:rPr>
              <w:t>Photo count line.</w:t>
            </w:r>
          </w:p>
        </w:tc>
        <w:tc>
          <w:tcPr>
            <w:tcW w:w="1881" w:type="dxa"/>
          </w:tcPr>
          <w:p w14:paraId="5E177106" w14:textId="77777777" w:rsidR="00124F81" w:rsidRDefault="00000000">
            <w:r>
              <w:rPr>
                <w:sz w:val="20"/>
              </w:rPr>
              <w:t>Gallery main</w:t>
            </w:r>
          </w:p>
        </w:tc>
        <w:tc>
          <w:tcPr>
            <w:tcW w:w="1881" w:type="dxa"/>
          </w:tcPr>
          <w:p w14:paraId="4457DABB" w14:textId="77777777" w:rsidR="00124F81" w:rsidRDefault="00000000">
            <w:r>
              <w:rPr>
                <w:sz w:val="20"/>
              </w:rPr>
              <w:t xml:space="preserve">“Update </w:t>
            </w:r>
            <w:r>
              <w:rPr>
                <w:b/>
                <w:sz w:val="20"/>
              </w:rPr>
              <w:t>photos gallery meta</w:t>
            </w:r>
            <w:r>
              <w:rPr>
                <w:sz w:val="20"/>
              </w:rPr>
              <w:t xml:space="preserve"> format (EN).”</w:t>
            </w:r>
          </w:p>
        </w:tc>
      </w:tr>
      <w:tr w:rsidR="00124F81" w14:paraId="051D26BF" w14:textId="77777777">
        <w:tc>
          <w:tcPr>
            <w:tcW w:w="1881" w:type="dxa"/>
            <w:shd w:val="clear" w:color="auto" w:fill="F3F9FD"/>
          </w:tcPr>
          <w:p w14:paraId="3531E8CB" w14:textId="77777777" w:rsidR="00124F81" w:rsidRDefault="00000000">
            <w:r>
              <w:rPr>
                <w:b/>
                <w:sz w:val="20"/>
              </w:rPr>
              <w:t>Photos gallery grid</w:t>
            </w:r>
          </w:p>
        </w:tc>
        <w:tc>
          <w:tcPr>
            <w:tcW w:w="1881" w:type="dxa"/>
            <w:shd w:val="clear" w:color="auto" w:fill="F3F9FD"/>
          </w:tcPr>
          <w:p w14:paraId="56BC79CE" w14:textId="77777777" w:rsidR="00124F81" w:rsidRDefault="00000000">
            <w:r>
              <w:rPr>
                <w:rFonts w:ascii="Consolas" w:hAnsi="Consolas"/>
                <w:sz w:val="20"/>
              </w:rPr>
              <w:t>#photosGalleryGrid.photos-gallery-grid</w:t>
            </w:r>
          </w:p>
        </w:tc>
        <w:tc>
          <w:tcPr>
            <w:tcW w:w="1881" w:type="dxa"/>
            <w:shd w:val="clear" w:color="auto" w:fill="F3F9FD"/>
          </w:tcPr>
          <w:p w14:paraId="1799A74F" w14:textId="77777777" w:rsidR="00124F81" w:rsidRDefault="00000000">
            <w:r>
              <w:rPr>
                <w:sz w:val="20"/>
              </w:rPr>
              <w:t>Thumbnail grid.</w:t>
            </w:r>
          </w:p>
        </w:tc>
        <w:tc>
          <w:tcPr>
            <w:tcW w:w="1881" w:type="dxa"/>
            <w:shd w:val="clear" w:color="auto" w:fill="F3F9FD"/>
          </w:tcPr>
          <w:p w14:paraId="7CB44282" w14:textId="77777777" w:rsidR="00124F81" w:rsidRDefault="00000000">
            <w:r>
              <w:rPr>
                <w:sz w:val="20"/>
              </w:rPr>
              <w:t>Gallery main</w:t>
            </w:r>
          </w:p>
        </w:tc>
        <w:tc>
          <w:tcPr>
            <w:tcW w:w="1881" w:type="dxa"/>
            <w:shd w:val="clear" w:color="auto" w:fill="F3F9FD"/>
          </w:tcPr>
          <w:p w14:paraId="2A687A00" w14:textId="77777777" w:rsidR="00124F81" w:rsidRDefault="00000000">
            <w:r>
              <w:rPr>
                <w:sz w:val="20"/>
              </w:rPr>
              <w:t xml:space="preserve">“Increase </w:t>
            </w:r>
            <w:r>
              <w:rPr>
                <w:b/>
                <w:sz w:val="20"/>
              </w:rPr>
              <w:t>photos gallery grid</w:t>
            </w:r>
            <w:r>
              <w:rPr>
                <w:sz w:val="20"/>
              </w:rPr>
              <w:t xml:space="preserve"> column count on wide </w:t>
            </w:r>
            <w:r>
              <w:rPr>
                <w:sz w:val="20"/>
              </w:rPr>
              <w:lastRenderedPageBreak/>
              <w:t>screens.”</w:t>
            </w:r>
          </w:p>
        </w:tc>
      </w:tr>
      <w:tr w:rsidR="00124F81" w14:paraId="4A3431D9" w14:textId="77777777">
        <w:tc>
          <w:tcPr>
            <w:tcW w:w="1881" w:type="dxa"/>
          </w:tcPr>
          <w:p w14:paraId="4A643192" w14:textId="77777777" w:rsidR="00124F81" w:rsidRDefault="00000000">
            <w:r>
              <w:rPr>
                <w:b/>
                <w:sz w:val="20"/>
              </w:rPr>
              <w:t>Photo lightbox</w:t>
            </w:r>
          </w:p>
        </w:tc>
        <w:tc>
          <w:tcPr>
            <w:tcW w:w="1881" w:type="dxa"/>
          </w:tcPr>
          <w:p w14:paraId="00CE931F" w14:textId="77777777" w:rsidR="00124F81" w:rsidRDefault="00000000">
            <w:r>
              <w:rPr>
                <w:rFonts w:ascii="Consolas" w:hAnsi="Consolas"/>
                <w:sz w:val="20"/>
              </w:rPr>
              <w:t>#photosGalleryLightbox.lightbox</w:t>
            </w:r>
          </w:p>
        </w:tc>
        <w:tc>
          <w:tcPr>
            <w:tcW w:w="1881" w:type="dxa"/>
          </w:tcPr>
          <w:p w14:paraId="0FEEC104" w14:textId="77777777" w:rsidR="00124F81" w:rsidRDefault="00000000">
            <w:r>
              <w:rPr>
                <w:sz w:val="20"/>
              </w:rPr>
              <w:t>Full-screen image viewer dialog.</w:t>
            </w:r>
          </w:p>
        </w:tc>
        <w:tc>
          <w:tcPr>
            <w:tcW w:w="1881" w:type="dxa"/>
          </w:tcPr>
          <w:p w14:paraId="556F6522" w14:textId="77777777" w:rsidR="00124F81" w:rsidRDefault="00000000">
            <w:r>
              <w:rPr>
                <w:sz w:val="20"/>
              </w:rPr>
              <w:t>Gallery page</w:t>
            </w:r>
          </w:p>
        </w:tc>
        <w:tc>
          <w:tcPr>
            <w:tcW w:w="1881" w:type="dxa"/>
          </w:tcPr>
          <w:p w14:paraId="2D87B4EA" w14:textId="77777777" w:rsidR="00124F81" w:rsidRDefault="00000000">
            <w:r>
              <w:rPr>
                <w:sz w:val="20"/>
              </w:rPr>
              <w:t xml:space="preserve">“Trap focus inside </w:t>
            </w:r>
            <w:r>
              <w:rPr>
                <w:b/>
                <w:sz w:val="20"/>
              </w:rPr>
              <w:t>photo lightbox</w:t>
            </w:r>
            <w:r>
              <w:rPr>
                <w:sz w:val="20"/>
              </w:rPr>
              <w:t xml:space="preserve"> when open.”</w:t>
            </w:r>
          </w:p>
        </w:tc>
      </w:tr>
      <w:tr w:rsidR="00124F81" w14:paraId="3D5D8FAA" w14:textId="77777777">
        <w:tc>
          <w:tcPr>
            <w:tcW w:w="1881" w:type="dxa"/>
            <w:shd w:val="clear" w:color="auto" w:fill="F3F9FD"/>
          </w:tcPr>
          <w:p w14:paraId="4F693E8D" w14:textId="77777777" w:rsidR="00124F81" w:rsidRDefault="00000000">
            <w:r>
              <w:rPr>
                <w:b/>
                <w:sz w:val="20"/>
              </w:rPr>
              <w:t>Lightbox close control</w:t>
            </w:r>
          </w:p>
        </w:tc>
        <w:tc>
          <w:tcPr>
            <w:tcW w:w="1881" w:type="dxa"/>
            <w:shd w:val="clear" w:color="auto" w:fill="F3F9FD"/>
          </w:tcPr>
          <w:p w14:paraId="13919692" w14:textId="77777777" w:rsidR="00124F81" w:rsidRDefault="00000000">
            <w:r>
              <w:rPr>
                <w:rFonts w:ascii="Consolas" w:hAnsi="Consolas"/>
                <w:sz w:val="20"/>
              </w:rPr>
              <w:t>.lightbox-close</w:t>
            </w:r>
          </w:p>
        </w:tc>
        <w:tc>
          <w:tcPr>
            <w:tcW w:w="1881" w:type="dxa"/>
            <w:shd w:val="clear" w:color="auto" w:fill="F3F9FD"/>
          </w:tcPr>
          <w:p w14:paraId="534A0F5E" w14:textId="77777777" w:rsidR="00124F81" w:rsidRDefault="00000000">
            <w:r>
              <w:rPr>
                <w:sz w:val="20"/>
              </w:rPr>
              <w:t>Closes lightbox.</w:t>
            </w:r>
          </w:p>
        </w:tc>
        <w:tc>
          <w:tcPr>
            <w:tcW w:w="1881" w:type="dxa"/>
            <w:shd w:val="clear" w:color="auto" w:fill="F3F9FD"/>
          </w:tcPr>
          <w:p w14:paraId="5B3C690E" w14:textId="77777777" w:rsidR="00124F81" w:rsidRDefault="00000000">
            <w:r>
              <w:rPr>
                <w:sz w:val="20"/>
              </w:rPr>
              <w:t>Lightbox</w:t>
            </w:r>
          </w:p>
        </w:tc>
        <w:tc>
          <w:tcPr>
            <w:tcW w:w="1881" w:type="dxa"/>
            <w:shd w:val="clear" w:color="auto" w:fill="F3F9FD"/>
          </w:tcPr>
          <w:p w14:paraId="37972B1C" w14:textId="77777777" w:rsidR="00124F81" w:rsidRDefault="00000000">
            <w:r>
              <w:rPr>
                <w:sz w:val="20"/>
              </w:rPr>
              <w:t xml:space="preserve">“Enlarge </w:t>
            </w:r>
            <w:r>
              <w:rPr>
                <w:b/>
                <w:sz w:val="20"/>
              </w:rPr>
              <w:t>lightbox close control</w:t>
            </w:r>
            <w:r>
              <w:rPr>
                <w:sz w:val="20"/>
              </w:rPr>
              <w:t xml:space="preserve"> touch target.”</w:t>
            </w:r>
          </w:p>
        </w:tc>
      </w:tr>
      <w:tr w:rsidR="00124F81" w14:paraId="04E4332A" w14:textId="77777777">
        <w:tc>
          <w:tcPr>
            <w:tcW w:w="1881" w:type="dxa"/>
          </w:tcPr>
          <w:p w14:paraId="495D32F7" w14:textId="77777777" w:rsidR="00124F81" w:rsidRDefault="00000000">
            <w:r>
              <w:rPr>
                <w:b/>
                <w:sz w:val="20"/>
              </w:rPr>
              <w:t>Lightbox caption</w:t>
            </w:r>
          </w:p>
        </w:tc>
        <w:tc>
          <w:tcPr>
            <w:tcW w:w="1881" w:type="dxa"/>
          </w:tcPr>
          <w:p w14:paraId="17790F24" w14:textId="77777777" w:rsidR="00124F81" w:rsidRDefault="00000000">
            <w:r>
              <w:rPr>
                <w:rFonts w:ascii="Consolas" w:hAnsi="Consolas"/>
                <w:sz w:val="20"/>
              </w:rPr>
              <w:t>#photosGalleryLightboxCaption.lightbox-caption</w:t>
            </w:r>
          </w:p>
        </w:tc>
        <w:tc>
          <w:tcPr>
            <w:tcW w:w="1881" w:type="dxa"/>
          </w:tcPr>
          <w:p w14:paraId="1A4690A7" w14:textId="77777777" w:rsidR="00124F81" w:rsidRDefault="00000000">
            <w:r>
              <w:rPr>
                <w:sz w:val="20"/>
              </w:rPr>
              <w:t>Image caption under enlarged photo.</w:t>
            </w:r>
          </w:p>
        </w:tc>
        <w:tc>
          <w:tcPr>
            <w:tcW w:w="1881" w:type="dxa"/>
          </w:tcPr>
          <w:p w14:paraId="20280F77" w14:textId="77777777" w:rsidR="00124F81" w:rsidRDefault="00000000">
            <w:r>
              <w:rPr>
                <w:sz w:val="20"/>
              </w:rPr>
              <w:t>Lightbox</w:t>
            </w:r>
          </w:p>
        </w:tc>
        <w:tc>
          <w:tcPr>
            <w:tcW w:w="1881" w:type="dxa"/>
          </w:tcPr>
          <w:p w14:paraId="3BE615EF" w14:textId="77777777" w:rsidR="00124F81" w:rsidRDefault="00000000">
            <w:r>
              <w:rPr>
                <w:sz w:val="20"/>
              </w:rPr>
              <w:t xml:space="preserve">“Show filename in </w:t>
            </w:r>
            <w:r>
              <w:rPr>
                <w:b/>
                <w:sz w:val="20"/>
              </w:rPr>
              <w:t>lightbox caption</w:t>
            </w:r>
            <w:r>
              <w:rPr>
                <w:sz w:val="20"/>
              </w:rPr>
              <w:t xml:space="preserve"> for admins only.”</w:t>
            </w:r>
          </w:p>
        </w:tc>
      </w:tr>
    </w:tbl>
    <w:p w14:paraId="418B94B8" w14:textId="77777777" w:rsidR="00124F81" w:rsidRDefault="00000000">
      <w:pPr>
        <w:pStyle w:val="Heading2"/>
      </w:pPr>
      <w:bookmarkStart w:id="13" w:name="_Toc231064352"/>
      <w:r>
        <w:t>13. Scientists catalog and profiles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6"/>
        <w:gridCol w:w="3202"/>
        <w:gridCol w:w="1407"/>
        <w:gridCol w:w="2776"/>
        <w:gridCol w:w="1261"/>
      </w:tblGrid>
      <w:tr w:rsidR="00124F81" w14:paraId="61FDF67F" w14:textId="77777777">
        <w:tc>
          <w:tcPr>
            <w:tcW w:w="1881" w:type="dxa"/>
            <w:shd w:val="clear" w:color="auto" w:fill="094D78"/>
          </w:tcPr>
          <w:p w14:paraId="22D5351B" w14:textId="77777777" w:rsidR="00124F81" w:rsidRDefault="00000000">
            <w:r>
              <w:rPr>
                <w:b/>
                <w:color w:val="FFFFFF"/>
                <w:sz w:val="20"/>
              </w:rPr>
              <w:t>Official name</w:t>
            </w:r>
          </w:p>
        </w:tc>
        <w:tc>
          <w:tcPr>
            <w:tcW w:w="1881" w:type="dxa"/>
            <w:shd w:val="clear" w:color="auto" w:fill="094D78"/>
          </w:tcPr>
          <w:p w14:paraId="6863139D" w14:textId="77777777" w:rsidR="00124F81" w:rsidRDefault="00000000">
            <w:r>
              <w:rPr>
                <w:b/>
                <w:color w:val="FFFFFF"/>
                <w:sz w:val="20"/>
              </w:rPr>
              <w:t>CSS / HTML</w:t>
            </w:r>
          </w:p>
        </w:tc>
        <w:tc>
          <w:tcPr>
            <w:tcW w:w="1881" w:type="dxa"/>
            <w:shd w:val="clear" w:color="auto" w:fill="094D78"/>
          </w:tcPr>
          <w:p w14:paraId="3BF460D3" w14:textId="77777777" w:rsidR="00124F81" w:rsidRDefault="00000000"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w="1881" w:type="dxa"/>
            <w:shd w:val="clear" w:color="auto" w:fill="094D78"/>
          </w:tcPr>
          <w:p w14:paraId="293362FC" w14:textId="77777777" w:rsidR="00124F81" w:rsidRDefault="00000000">
            <w:r>
              <w:rPr>
                <w:b/>
                <w:color w:val="FFFFFF"/>
                <w:sz w:val="20"/>
              </w:rPr>
              <w:t>Where</w:t>
            </w:r>
          </w:p>
        </w:tc>
        <w:tc>
          <w:tcPr>
            <w:tcW w:w="1881" w:type="dxa"/>
            <w:shd w:val="clear" w:color="auto" w:fill="094D78"/>
          </w:tcPr>
          <w:p w14:paraId="33691957" w14:textId="77777777" w:rsidR="00124F81" w:rsidRDefault="00000000">
            <w:r>
              <w:rPr>
                <w:b/>
                <w:color w:val="FFFFFF"/>
                <w:sz w:val="20"/>
              </w:rPr>
              <w:t>Example instruction</w:t>
            </w:r>
          </w:p>
        </w:tc>
      </w:tr>
      <w:tr w:rsidR="00124F81" w14:paraId="029E473D" w14:textId="77777777">
        <w:tc>
          <w:tcPr>
            <w:tcW w:w="1881" w:type="dxa"/>
          </w:tcPr>
          <w:p w14:paraId="66E64272" w14:textId="77777777" w:rsidR="00124F81" w:rsidRDefault="00000000">
            <w:r>
              <w:rPr>
                <w:b/>
                <w:sz w:val="20"/>
              </w:rPr>
              <w:t>Catalog toolbar</w:t>
            </w:r>
          </w:p>
        </w:tc>
        <w:tc>
          <w:tcPr>
            <w:tcW w:w="1881" w:type="dxa"/>
          </w:tcPr>
          <w:p w14:paraId="2A90073A" w14:textId="77777777" w:rsidR="00124F81" w:rsidRDefault="00000000">
            <w:r>
              <w:rPr>
                <w:rFonts w:ascii="Consolas" w:hAnsi="Consolas"/>
                <w:sz w:val="20"/>
              </w:rPr>
              <w:t>.catalog-toolbar</w:t>
            </w:r>
          </w:p>
        </w:tc>
        <w:tc>
          <w:tcPr>
            <w:tcW w:w="1881" w:type="dxa"/>
          </w:tcPr>
          <w:p w14:paraId="7272008D" w14:textId="77777777" w:rsidR="00124F81" w:rsidRDefault="00000000">
            <w:r>
              <w:rPr>
                <w:sz w:val="20"/>
              </w:rPr>
              <w:t>Search + filter controls above scientist list/cards.</w:t>
            </w:r>
          </w:p>
        </w:tc>
        <w:tc>
          <w:tcPr>
            <w:tcW w:w="1881" w:type="dxa"/>
          </w:tcPr>
          <w:p w14:paraId="1A8C222D" w14:textId="77777777" w:rsidR="00124F81" w:rsidRDefault="00000000">
            <w:r>
              <w:rPr>
                <w:rFonts w:ascii="Consolas" w:hAnsi="Consolas"/>
                <w:sz w:val="20"/>
              </w:rPr>
              <w:t>scientists/list.html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scientists/profiles.html</w:t>
            </w:r>
          </w:p>
        </w:tc>
        <w:tc>
          <w:tcPr>
            <w:tcW w:w="1881" w:type="dxa"/>
          </w:tcPr>
          <w:p w14:paraId="0D07E30E" w14:textId="77777777" w:rsidR="00124F81" w:rsidRDefault="00000000">
            <w:r>
              <w:rPr>
                <w:sz w:val="20"/>
              </w:rPr>
              <w:t xml:space="preserve">“Pin </w:t>
            </w:r>
            <w:r>
              <w:rPr>
                <w:b/>
                <w:sz w:val="20"/>
              </w:rPr>
              <w:t>catalog toolbar</w:t>
            </w:r>
            <w:r>
              <w:rPr>
                <w:sz w:val="20"/>
              </w:rPr>
              <w:t xml:space="preserve"> below breadcrumbs on scroll.”</w:t>
            </w:r>
          </w:p>
        </w:tc>
      </w:tr>
      <w:tr w:rsidR="00124F81" w14:paraId="1ED8DA74" w14:textId="77777777">
        <w:tc>
          <w:tcPr>
            <w:tcW w:w="1881" w:type="dxa"/>
            <w:shd w:val="clear" w:color="auto" w:fill="F3F9FD"/>
          </w:tcPr>
          <w:p w14:paraId="0D1F96A7" w14:textId="77777777" w:rsidR="00124F81" w:rsidRDefault="00000000">
            <w:r>
              <w:rPr>
                <w:b/>
                <w:sz w:val="20"/>
              </w:rPr>
              <w:t>Catalog search field</w:t>
            </w:r>
          </w:p>
        </w:tc>
        <w:tc>
          <w:tcPr>
            <w:tcW w:w="1881" w:type="dxa"/>
            <w:shd w:val="clear" w:color="auto" w:fill="F3F9FD"/>
          </w:tcPr>
          <w:p w14:paraId="0FE32D96" w14:textId="77777777" w:rsidR="00124F81" w:rsidRDefault="00000000">
            <w:r>
              <w:rPr>
                <w:rFonts w:ascii="Consolas" w:hAnsi="Consolas"/>
                <w:sz w:val="20"/>
              </w:rPr>
              <w:t>#searchInput</w:t>
            </w:r>
            <w:r>
              <w:rPr>
                <w:sz w:val="20"/>
              </w:rPr>
              <w:t xml:space="preserve"> in </w:t>
            </w:r>
            <w:r>
              <w:rPr>
                <w:rFonts w:ascii="Consolas" w:hAnsi="Consolas"/>
                <w:sz w:val="20"/>
              </w:rPr>
              <w:t>.search-wrap</w:t>
            </w:r>
          </w:p>
        </w:tc>
        <w:tc>
          <w:tcPr>
            <w:tcW w:w="1881" w:type="dxa"/>
            <w:shd w:val="clear" w:color="auto" w:fill="F3F9FD"/>
          </w:tcPr>
          <w:p w14:paraId="19587E58" w14:textId="77777777" w:rsidR="00124F81" w:rsidRDefault="00000000">
            <w:r>
              <w:rPr>
                <w:sz w:val="20"/>
              </w:rPr>
              <w:t>Inline filter (not global site search).</w:t>
            </w:r>
          </w:p>
        </w:tc>
        <w:tc>
          <w:tcPr>
            <w:tcW w:w="1881" w:type="dxa"/>
            <w:shd w:val="clear" w:color="auto" w:fill="F3F9FD"/>
          </w:tcPr>
          <w:p w14:paraId="72F3BCA9" w14:textId="77777777" w:rsidR="00124F81" w:rsidRDefault="00000000">
            <w:r>
              <w:rPr>
                <w:sz w:val="20"/>
              </w:rPr>
              <w:t>Catalog pages</w:t>
            </w:r>
          </w:p>
        </w:tc>
        <w:tc>
          <w:tcPr>
            <w:tcW w:w="1881" w:type="dxa"/>
            <w:shd w:val="clear" w:color="auto" w:fill="F3F9FD"/>
          </w:tcPr>
          <w:p w14:paraId="0B999AEB" w14:textId="77777777" w:rsidR="00124F81" w:rsidRDefault="00000000">
            <w:r>
              <w:rPr>
                <w:sz w:val="20"/>
              </w:rPr>
              <w:t xml:space="preserve">“Expand </w:t>
            </w:r>
            <w:r>
              <w:rPr>
                <w:b/>
                <w:sz w:val="20"/>
              </w:rPr>
              <w:t>catalog search field</w:t>
            </w:r>
            <w:r>
              <w:rPr>
                <w:sz w:val="20"/>
              </w:rPr>
              <w:t xml:space="preserve"> placeholder (AZ).”</w:t>
            </w:r>
          </w:p>
        </w:tc>
      </w:tr>
      <w:tr w:rsidR="00124F81" w14:paraId="5D654F80" w14:textId="77777777">
        <w:tc>
          <w:tcPr>
            <w:tcW w:w="1881" w:type="dxa"/>
          </w:tcPr>
          <w:p w14:paraId="004146A6" w14:textId="77777777" w:rsidR="00124F81" w:rsidRDefault="00000000">
            <w:r>
              <w:rPr>
                <w:b/>
                <w:sz w:val="20"/>
              </w:rPr>
              <w:t>Catalog filters toggle</w:t>
            </w:r>
          </w:p>
        </w:tc>
        <w:tc>
          <w:tcPr>
            <w:tcW w:w="1881" w:type="dxa"/>
          </w:tcPr>
          <w:p w14:paraId="633FEBC0" w14:textId="77777777" w:rsidR="00124F81" w:rsidRDefault="00000000">
            <w:r>
              <w:rPr>
                <w:rFonts w:ascii="Consolas" w:hAnsi="Consolas"/>
                <w:sz w:val="20"/>
              </w:rPr>
              <w:t>.catalog-toolbar__toggle</w:t>
            </w:r>
          </w:p>
        </w:tc>
        <w:tc>
          <w:tcPr>
            <w:tcW w:w="1881" w:type="dxa"/>
          </w:tcPr>
          <w:p w14:paraId="26440D5A" w14:textId="77777777" w:rsidR="00124F81" w:rsidRDefault="00000000">
            <w:r>
              <w:rPr>
                <w:sz w:val="20"/>
              </w:rPr>
              <w:t>Opens filter panel on mobile/narrow layouts.</w:t>
            </w:r>
          </w:p>
        </w:tc>
        <w:tc>
          <w:tcPr>
            <w:tcW w:w="1881" w:type="dxa"/>
          </w:tcPr>
          <w:p w14:paraId="1BC10D70" w14:textId="77777777" w:rsidR="00124F81" w:rsidRDefault="00000000">
            <w:r>
              <w:rPr>
                <w:sz w:val="20"/>
              </w:rPr>
              <w:t>Catalog toolbar</w:t>
            </w:r>
          </w:p>
        </w:tc>
        <w:tc>
          <w:tcPr>
            <w:tcW w:w="1881" w:type="dxa"/>
          </w:tcPr>
          <w:p w14:paraId="582D5010" w14:textId="77777777" w:rsidR="00124F81" w:rsidRDefault="00000000">
            <w:r>
              <w:rPr>
                <w:sz w:val="20"/>
              </w:rPr>
              <w:t xml:space="preserve">“Show badge on </w:t>
            </w:r>
            <w:r>
              <w:rPr>
                <w:b/>
                <w:sz w:val="20"/>
              </w:rPr>
              <w:t>catalog filters toggle</w:t>
            </w:r>
            <w:r>
              <w:rPr>
                <w:sz w:val="20"/>
              </w:rPr>
              <w:t xml:space="preserve"> when filters active.”</w:t>
            </w:r>
          </w:p>
        </w:tc>
      </w:tr>
      <w:tr w:rsidR="00124F81" w14:paraId="1B08FF3F" w14:textId="77777777">
        <w:tc>
          <w:tcPr>
            <w:tcW w:w="1881" w:type="dxa"/>
            <w:shd w:val="clear" w:color="auto" w:fill="F3F9FD"/>
          </w:tcPr>
          <w:p w14:paraId="12A7CB9A" w14:textId="77777777" w:rsidR="00124F81" w:rsidRDefault="00000000">
            <w:r>
              <w:rPr>
                <w:b/>
                <w:sz w:val="20"/>
              </w:rPr>
              <w:t xml:space="preserve">Catalog </w:t>
            </w:r>
            <w:r>
              <w:rPr>
                <w:b/>
                <w:sz w:val="20"/>
              </w:rPr>
              <w:lastRenderedPageBreak/>
              <w:t>filters panel</w:t>
            </w:r>
          </w:p>
        </w:tc>
        <w:tc>
          <w:tcPr>
            <w:tcW w:w="1881" w:type="dxa"/>
            <w:shd w:val="clear" w:color="auto" w:fill="F3F9FD"/>
          </w:tcPr>
          <w:p w14:paraId="4A3A8E37" w14:textId="77777777" w:rsidR="00124F81" w:rsidRDefault="00000000">
            <w:r>
              <w:rPr>
                <w:rFonts w:ascii="Consolas" w:hAnsi="Consolas"/>
                <w:sz w:val="20"/>
              </w:rPr>
              <w:lastRenderedPageBreak/>
              <w:t>#catalogFilterPanel.catalog</w:t>
            </w:r>
            <w:r>
              <w:rPr>
                <w:rFonts w:ascii="Consolas" w:hAnsi="Consolas"/>
                <w:sz w:val="20"/>
              </w:rPr>
              <w:lastRenderedPageBreak/>
              <w:t>-toolbar__panel</w:t>
            </w:r>
          </w:p>
        </w:tc>
        <w:tc>
          <w:tcPr>
            <w:tcW w:w="1881" w:type="dxa"/>
            <w:shd w:val="clear" w:color="auto" w:fill="F3F9FD"/>
          </w:tcPr>
          <w:p w14:paraId="436EA175" w14:textId="77777777" w:rsidR="00124F81" w:rsidRDefault="00000000">
            <w:r>
              <w:rPr>
                <w:sz w:val="20"/>
              </w:rPr>
              <w:lastRenderedPageBreak/>
              <w:t xml:space="preserve">Country, field, </w:t>
            </w:r>
            <w:r>
              <w:rPr>
                <w:sz w:val="20"/>
              </w:rPr>
              <w:lastRenderedPageBreak/>
              <w:t>degree filters.</w:t>
            </w:r>
          </w:p>
        </w:tc>
        <w:tc>
          <w:tcPr>
            <w:tcW w:w="1881" w:type="dxa"/>
            <w:shd w:val="clear" w:color="auto" w:fill="F3F9FD"/>
          </w:tcPr>
          <w:p w14:paraId="0634D84E" w14:textId="77777777" w:rsidR="00124F81" w:rsidRDefault="00000000">
            <w:r>
              <w:rPr>
                <w:sz w:val="20"/>
              </w:rPr>
              <w:lastRenderedPageBreak/>
              <w:t>Below toolbar</w:t>
            </w:r>
          </w:p>
        </w:tc>
        <w:tc>
          <w:tcPr>
            <w:tcW w:w="1881" w:type="dxa"/>
            <w:shd w:val="clear" w:color="auto" w:fill="F3F9FD"/>
          </w:tcPr>
          <w:p w14:paraId="345AD0CC" w14:textId="77777777" w:rsidR="00124F81" w:rsidRDefault="00000000">
            <w:r>
              <w:rPr>
                <w:sz w:val="20"/>
              </w:rPr>
              <w:t xml:space="preserve">“Add </w:t>
            </w:r>
            <w:r>
              <w:rPr>
                <w:sz w:val="20"/>
              </w:rPr>
              <w:lastRenderedPageBreak/>
              <w:t xml:space="preserve">‘Honorary’ to </w:t>
            </w:r>
            <w:r>
              <w:rPr>
                <w:b/>
                <w:sz w:val="20"/>
              </w:rPr>
              <w:t>catalog filters panel</w:t>
            </w:r>
            <w:r>
              <w:rPr>
                <w:sz w:val="20"/>
              </w:rPr>
              <w:t>.”</w:t>
            </w:r>
          </w:p>
        </w:tc>
      </w:tr>
      <w:tr w:rsidR="00124F81" w14:paraId="4D392546" w14:textId="77777777">
        <w:tc>
          <w:tcPr>
            <w:tcW w:w="1881" w:type="dxa"/>
          </w:tcPr>
          <w:p w14:paraId="4334E542" w14:textId="77777777" w:rsidR="00124F81" w:rsidRDefault="00000000">
            <w:r>
              <w:rPr>
                <w:b/>
                <w:sz w:val="20"/>
              </w:rPr>
              <w:t>Catalog section</w:t>
            </w:r>
          </w:p>
        </w:tc>
        <w:tc>
          <w:tcPr>
            <w:tcW w:w="1881" w:type="dxa"/>
          </w:tcPr>
          <w:p w14:paraId="5F4BF8DB" w14:textId="77777777" w:rsidR="00124F81" w:rsidRDefault="00000000">
            <w:r>
              <w:rPr>
                <w:rFonts w:ascii="Consolas" w:hAnsi="Consolas"/>
                <w:sz w:val="20"/>
              </w:rPr>
              <w:t>#scientists-catalog.catalog-section</w:t>
            </w:r>
          </w:p>
        </w:tc>
        <w:tc>
          <w:tcPr>
            <w:tcW w:w="1881" w:type="dxa"/>
          </w:tcPr>
          <w:p w14:paraId="0096C846" w14:textId="77777777" w:rsidR="00124F81" w:rsidRDefault="00000000">
            <w:r>
              <w:rPr>
                <w:sz w:val="20"/>
              </w:rPr>
              <w:t>Grid/list of scientist entries.</w:t>
            </w:r>
          </w:p>
        </w:tc>
        <w:tc>
          <w:tcPr>
            <w:tcW w:w="1881" w:type="dxa"/>
          </w:tcPr>
          <w:p w14:paraId="338DC952" w14:textId="77777777" w:rsidR="00124F81" w:rsidRDefault="00000000">
            <w:r>
              <w:rPr>
                <w:sz w:val="20"/>
              </w:rPr>
              <w:t>Profiles page</w:t>
            </w:r>
          </w:p>
        </w:tc>
        <w:tc>
          <w:tcPr>
            <w:tcW w:w="1881" w:type="dxa"/>
          </w:tcPr>
          <w:p w14:paraId="617128DA" w14:textId="77777777" w:rsidR="00124F81" w:rsidRDefault="00000000">
            <w:r>
              <w:rPr>
                <w:sz w:val="20"/>
              </w:rPr>
              <w:t xml:space="preserve">“Lazy-load images in </w:t>
            </w:r>
            <w:r>
              <w:rPr>
                <w:b/>
                <w:sz w:val="20"/>
              </w:rPr>
              <w:t>catalog section</w:t>
            </w:r>
            <w:r>
              <w:rPr>
                <w:sz w:val="20"/>
              </w:rPr>
              <w:t>.”</w:t>
            </w:r>
          </w:p>
        </w:tc>
      </w:tr>
      <w:tr w:rsidR="00124F81" w14:paraId="2F95918C" w14:textId="77777777">
        <w:tc>
          <w:tcPr>
            <w:tcW w:w="1881" w:type="dxa"/>
            <w:shd w:val="clear" w:color="auto" w:fill="F3F9FD"/>
          </w:tcPr>
          <w:p w14:paraId="2457CA25" w14:textId="77777777" w:rsidR="00124F81" w:rsidRDefault="00000000">
            <w:r>
              <w:rPr>
                <w:b/>
                <w:sz w:val="20"/>
              </w:rPr>
              <w:t>Scientist profile card</w:t>
            </w:r>
          </w:p>
        </w:tc>
        <w:tc>
          <w:tcPr>
            <w:tcW w:w="1881" w:type="dxa"/>
            <w:shd w:val="clear" w:color="auto" w:fill="F3F9FD"/>
          </w:tcPr>
          <w:p w14:paraId="56F2AD81" w14:textId="77777777" w:rsidR="00124F81" w:rsidRDefault="00000000">
            <w:r>
              <w:rPr>
                <w:rFonts w:ascii="Consolas" w:hAnsi="Consolas"/>
                <w:sz w:val="20"/>
              </w:rPr>
              <w:t>.profile-card</w:t>
            </w:r>
            <w:r>
              <w:rPr>
                <w:sz w:val="20"/>
              </w:rPr>
              <w:t xml:space="preserve"> (card layout in profiles HTML)</w:t>
            </w:r>
          </w:p>
        </w:tc>
        <w:tc>
          <w:tcPr>
            <w:tcW w:w="1881" w:type="dxa"/>
            <w:shd w:val="clear" w:color="auto" w:fill="F3F9FD"/>
          </w:tcPr>
          <w:p w14:paraId="36F71351" w14:textId="77777777" w:rsidR="00124F81" w:rsidRDefault="00000000">
            <w:r>
              <w:rPr>
                <w:sz w:val="20"/>
              </w:rPr>
              <w:t>Photo, name, bio, metadata for one scientist.</w:t>
            </w:r>
          </w:p>
        </w:tc>
        <w:tc>
          <w:tcPr>
            <w:tcW w:w="1881" w:type="dxa"/>
            <w:shd w:val="clear" w:color="auto" w:fill="F3F9FD"/>
          </w:tcPr>
          <w:p w14:paraId="3FACE204" w14:textId="77777777" w:rsidR="00124F81" w:rsidRDefault="00000000">
            <w:r>
              <w:rPr>
                <w:sz w:val="20"/>
              </w:rPr>
              <w:t>Profiles page</w:t>
            </w:r>
          </w:p>
        </w:tc>
        <w:tc>
          <w:tcPr>
            <w:tcW w:w="1881" w:type="dxa"/>
            <w:shd w:val="clear" w:color="auto" w:fill="F3F9FD"/>
          </w:tcPr>
          <w:p w14:paraId="66679A41" w14:textId="77777777" w:rsidR="00124F81" w:rsidRDefault="00000000">
            <w:r>
              <w:rPr>
                <w:sz w:val="20"/>
              </w:rPr>
              <w:t xml:space="preserve">“Reduce gap in </w:t>
            </w:r>
            <w:r>
              <w:rPr>
                <w:b/>
                <w:sz w:val="20"/>
              </w:rPr>
              <w:t>scientist profile card</w:t>
            </w:r>
            <w:r>
              <w:rPr>
                <w:sz w:val="20"/>
              </w:rPr>
              <w:t xml:space="preserve"> header.”</w:t>
            </w:r>
          </w:p>
        </w:tc>
      </w:tr>
      <w:tr w:rsidR="00124F81" w14:paraId="1720C542" w14:textId="77777777">
        <w:tc>
          <w:tcPr>
            <w:tcW w:w="1881" w:type="dxa"/>
          </w:tcPr>
          <w:p w14:paraId="17FD6AD9" w14:textId="77777777" w:rsidR="00124F81" w:rsidRDefault="00000000">
            <w:r>
              <w:rPr>
                <w:b/>
                <w:sz w:val="20"/>
              </w:rPr>
              <w:t>Profile card photo</w:t>
            </w:r>
          </w:p>
        </w:tc>
        <w:tc>
          <w:tcPr>
            <w:tcW w:w="1881" w:type="dxa"/>
          </w:tcPr>
          <w:p w14:paraId="6FF8C924" w14:textId="77777777" w:rsidR="00124F81" w:rsidRDefault="00000000">
            <w:r>
              <w:rPr>
                <w:rFonts w:ascii="Consolas" w:hAnsi="Consolas"/>
                <w:sz w:val="20"/>
              </w:rPr>
              <w:t>.card-photo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sz w:val="20"/>
              </w:rPr>
              <w:t>.photo-wrap</w:t>
            </w:r>
          </w:p>
        </w:tc>
        <w:tc>
          <w:tcPr>
            <w:tcW w:w="1881" w:type="dxa"/>
          </w:tcPr>
          <w:p w14:paraId="364960C4" w14:textId="77777777" w:rsidR="00124F81" w:rsidRDefault="00000000">
            <w:r>
              <w:rPr>
                <w:sz w:val="20"/>
              </w:rPr>
              <w:t>Portrait image (also on executive board).</w:t>
            </w:r>
          </w:p>
        </w:tc>
        <w:tc>
          <w:tcPr>
            <w:tcW w:w="1881" w:type="dxa"/>
          </w:tcPr>
          <w:p w14:paraId="38120E41" w14:textId="77777777" w:rsidR="00124F81" w:rsidRDefault="00000000">
            <w:r>
              <w:rPr>
                <w:sz w:val="20"/>
              </w:rPr>
              <w:t>Profiles, executive board</w:t>
            </w:r>
          </w:p>
        </w:tc>
        <w:tc>
          <w:tcPr>
            <w:tcW w:w="1881" w:type="dxa"/>
          </w:tcPr>
          <w:p w14:paraId="27B99F4B" w14:textId="77777777" w:rsidR="00124F81" w:rsidRDefault="00000000">
            <w:r>
              <w:rPr>
                <w:sz w:val="20"/>
              </w:rPr>
              <w:t xml:space="preserve">“Use placeholder when </w:t>
            </w:r>
            <w:r>
              <w:rPr>
                <w:b/>
                <w:sz w:val="20"/>
              </w:rPr>
              <w:t>profile card photo</w:t>
            </w:r>
            <w:r>
              <w:rPr>
                <w:sz w:val="20"/>
              </w:rPr>
              <w:t xml:space="preserve"> missing.”</w:t>
            </w:r>
          </w:p>
        </w:tc>
      </w:tr>
      <w:tr w:rsidR="00124F81" w14:paraId="4C1F8974" w14:textId="77777777">
        <w:tc>
          <w:tcPr>
            <w:tcW w:w="1881" w:type="dxa"/>
            <w:shd w:val="clear" w:color="auto" w:fill="F3F9FD"/>
          </w:tcPr>
          <w:p w14:paraId="5F3C339D" w14:textId="77777777" w:rsidR="00124F81" w:rsidRDefault="00000000">
            <w:r>
              <w:rPr>
                <w:b/>
                <w:sz w:val="20"/>
              </w:rPr>
              <w:t>Profile card bio</w:t>
            </w:r>
          </w:p>
        </w:tc>
        <w:tc>
          <w:tcPr>
            <w:tcW w:w="1881" w:type="dxa"/>
            <w:shd w:val="clear" w:color="auto" w:fill="F3F9FD"/>
          </w:tcPr>
          <w:p w14:paraId="2395088C" w14:textId="77777777" w:rsidR="00124F81" w:rsidRDefault="00000000">
            <w:r>
              <w:rPr>
                <w:rFonts w:ascii="Consolas" w:hAnsi="Consolas"/>
                <w:sz w:val="20"/>
              </w:rPr>
              <w:t>.card-bio</w:t>
            </w:r>
          </w:p>
        </w:tc>
        <w:tc>
          <w:tcPr>
            <w:tcW w:w="1881" w:type="dxa"/>
            <w:shd w:val="clear" w:color="auto" w:fill="F3F9FD"/>
          </w:tcPr>
          <w:p w14:paraId="277595AA" w14:textId="77777777" w:rsidR="00124F81" w:rsidRDefault="00000000">
            <w:r>
              <w:rPr>
                <w:sz w:val="20"/>
              </w:rPr>
              <w:t>Justified biography text.</w:t>
            </w:r>
          </w:p>
        </w:tc>
        <w:tc>
          <w:tcPr>
            <w:tcW w:w="1881" w:type="dxa"/>
            <w:shd w:val="clear" w:color="auto" w:fill="F3F9FD"/>
          </w:tcPr>
          <w:p w14:paraId="64FB5413" w14:textId="77777777" w:rsidR="00124F81" w:rsidRDefault="00000000">
            <w:r>
              <w:rPr>
                <w:sz w:val="20"/>
              </w:rPr>
              <w:t>Profiles</w:t>
            </w:r>
          </w:p>
        </w:tc>
        <w:tc>
          <w:tcPr>
            <w:tcW w:w="1881" w:type="dxa"/>
            <w:shd w:val="clear" w:color="auto" w:fill="F3F9FD"/>
          </w:tcPr>
          <w:p w14:paraId="18D55B62" w14:textId="77777777" w:rsidR="00124F81" w:rsidRDefault="00000000">
            <w:r>
              <w:rPr>
                <w:sz w:val="20"/>
              </w:rPr>
              <w:t xml:space="preserve">“Limit </w:t>
            </w:r>
            <w:r>
              <w:rPr>
                <w:b/>
                <w:sz w:val="20"/>
              </w:rPr>
              <w:t>profile card bio</w:t>
            </w:r>
            <w:r>
              <w:rPr>
                <w:sz w:val="20"/>
              </w:rPr>
              <w:t xml:space="preserve"> to 120 words with expand.”</w:t>
            </w:r>
          </w:p>
        </w:tc>
      </w:tr>
      <w:tr w:rsidR="00124F81" w14:paraId="608FEC97" w14:textId="77777777">
        <w:tc>
          <w:tcPr>
            <w:tcW w:w="1881" w:type="dxa"/>
          </w:tcPr>
          <w:p w14:paraId="70E91296" w14:textId="77777777" w:rsidR="00124F81" w:rsidRDefault="00000000">
            <w:r>
              <w:rPr>
                <w:b/>
                <w:sz w:val="20"/>
              </w:rPr>
              <w:t>Profile QR link</w:t>
            </w:r>
          </w:p>
        </w:tc>
        <w:tc>
          <w:tcPr>
            <w:tcW w:w="1881" w:type="dxa"/>
          </w:tcPr>
          <w:p w14:paraId="387AF077" w14:textId="77777777" w:rsidR="00124F81" w:rsidRDefault="00000000">
            <w:r>
              <w:rPr>
                <w:rFonts w:ascii="Consolas" w:hAnsi="Consolas"/>
                <w:sz w:val="20"/>
              </w:rPr>
              <w:t>.card-qr-link</w:t>
            </w:r>
            <w:r>
              <w:rPr>
                <w:sz w:val="20"/>
              </w:rPr>
              <w:t xml:space="preserve"> + </w:t>
            </w:r>
            <w:r>
              <w:rPr>
                <w:rFonts w:ascii="Consolas" w:hAnsi="Consolas"/>
                <w:sz w:val="20"/>
              </w:rPr>
              <w:t>.card-qr</w:t>
            </w:r>
          </w:p>
        </w:tc>
        <w:tc>
          <w:tcPr>
            <w:tcW w:w="1881" w:type="dxa"/>
          </w:tcPr>
          <w:p w14:paraId="5F67D554" w14:textId="77777777" w:rsidR="00124F81" w:rsidRDefault="00000000">
            <w:r>
              <w:rPr>
                <w:sz w:val="20"/>
              </w:rPr>
              <w:t>QR code linking to profile anchor URL.</w:t>
            </w:r>
          </w:p>
        </w:tc>
        <w:tc>
          <w:tcPr>
            <w:tcW w:w="1881" w:type="dxa"/>
          </w:tcPr>
          <w:p w14:paraId="2D6FD806" w14:textId="77777777" w:rsidR="00124F81" w:rsidRDefault="00000000">
            <w:r>
              <w:rPr>
                <w:sz w:val="20"/>
              </w:rPr>
              <w:t>Profile cards</w:t>
            </w:r>
          </w:p>
        </w:tc>
        <w:tc>
          <w:tcPr>
            <w:tcW w:w="1881" w:type="dxa"/>
          </w:tcPr>
          <w:p w14:paraId="36BF3639" w14:textId="77777777" w:rsidR="00124F81" w:rsidRDefault="00000000">
            <w:r>
              <w:rPr>
                <w:sz w:val="20"/>
              </w:rPr>
              <w:t xml:space="preserve">“Move </w:t>
            </w:r>
            <w:r>
              <w:rPr>
                <w:b/>
                <w:sz w:val="20"/>
              </w:rPr>
              <w:t>profile QR link</w:t>
            </w:r>
            <w:r>
              <w:rPr>
                <w:sz w:val="20"/>
              </w:rPr>
              <w:t xml:space="preserve"> 10px left on all cards.”</w:t>
            </w:r>
          </w:p>
        </w:tc>
      </w:tr>
      <w:tr w:rsidR="00124F81" w14:paraId="1FF11AAA" w14:textId="77777777">
        <w:tc>
          <w:tcPr>
            <w:tcW w:w="1881" w:type="dxa"/>
            <w:shd w:val="clear" w:color="auto" w:fill="F3F9FD"/>
          </w:tcPr>
          <w:p w14:paraId="0C744C6D" w14:textId="77777777" w:rsidR="00124F81" w:rsidRDefault="00000000">
            <w:r>
              <w:rPr>
                <w:b/>
                <w:sz w:val="20"/>
              </w:rPr>
              <w:t>Scientists list view</w:t>
            </w:r>
          </w:p>
        </w:tc>
        <w:tc>
          <w:tcPr>
            <w:tcW w:w="1881" w:type="dxa"/>
            <w:shd w:val="clear" w:color="auto" w:fill="F3F9FD"/>
          </w:tcPr>
          <w:p w14:paraId="64A4B6D4" w14:textId="77777777" w:rsidR="00124F81" w:rsidRDefault="00000000">
            <w:r>
              <w:rPr>
                <w:sz w:val="20"/>
              </w:rPr>
              <w:t xml:space="preserve">Table/list layout on </w:t>
            </w:r>
            <w:r>
              <w:rPr>
                <w:rFonts w:ascii="Consolas" w:hAnsi="Consolas"/>
                <w:sz w:val="20"/>
              </w:rPr>
              <w:t>list.html</w:t>
            </w:r>
          </w:p>
        </w:tc>
        <w:tc>
          <w:tcPr>
            <w:tcW w:w="1881" w:type="dxa"/>
            <w:shd w:val="clear" w:color="auto" w:fill="F3F9FD"/>
          </w:tcPr>
          <w:p w14:paraId="1E06DCED" w14:textId="77777777" w:rsidR="00124F81" w:rsidRDefault="00000000">
            <w:r>
              <w:rPr>
                <w:sz w:val="20"/>
              </w:rPr>
              <w:t>Compact directory (distinct from card profiles).</w:t>
            </w:r>
          </w:p>
        </w:tc>
        <w:tc>
          <w:tcPr>
            <w:tcW w:w="1881" w:type="dxa"/>
            <w:shd w:val="clear" w:color="auto" w:fill="F3F9FD"/>
          </w:tcPr>
          <w:p w14:paraId="085637E2" w14:textId="77777777" w:rsidR="00124F81" w:rsidRDefault="00000000">
            <w:r>
              <w:rPr>
                <w:rFonts w:ascii="Consolas" w:hAnsi="Consolas"/>
                <w:sz w:val="20"/>
              </w:rPr>
              <w:t>scientists/list.html</w:t>
            </w:r>
          </w:p>
        </w:tc>
        <w:tc>
          <w:tcPr>
            <w:tcW w:w="1881" w:type="dxa"/>
            <w:shd w:val="clear" w:color="auto" w:fill="F3F9FD"/>
          </w:tcPr>
          <w:p w14:paraId="6EAA8D06" w14:textId="77777777" w:rsidR="00124F81" w:rsidRDefault="00000000">
            <w:r>
              <w:rPr>
                <w:sz w:val="20"/>
              </w:rPr>
              <w:t xml:space="preserve">“Add sort column to </w:t>
            </w:r>
            <w:r>
              <w:rPr>
                <w:b/>
                <w:sz w:val="20"/>
              </w:rPr>
              <w:t>scientists list view</w:t>
            </w:r>
            <w:r>
              <w:rPr>
                <w:sz w:val="20"/>
              </w:rPr>
              <w:t>.”</w:t>
            </w:r>
          </w:p>
        </w:tc>
      </w:tr>
    </w:tbl>
    <w:p w14:paraId="7F98AC6B" w14:textId="77777777" w:rsidR="00124F81" w:rsidRDefault="00000000">
      <w:r>
        <w:rPr>
          <w:b/>
        </w:rPr>
        <w:t>Distinction — catalog search vs site search:</w:t>
      </w:r>
      <w:r>
        <w:t xml:space="preserve"> </w:t>
      </w:r>
      <w:r>
        <w:rPr>
          <w:b/>
        </w:rPr>
        <w:t>Site search</w:t>
      </w:r>
      <w:r>
        <w:t xml:space="preserve"> (</w:t>
      </w:r>
      <w:r>
        <w:rPr>
          <w:rFonts w:ascii="Consolas" w:hAnsi="Consolas"/>
          <w:sz w:val="20"/>
        </w:rPr>
        <w:t>#search-overlay</w:t>
      </w:r>
      <w:r>
        <w:t xml:space="preserve">) searches the whole site from the nav bar. </w:t>
      </w:r>
      <w:r>
        <w:rPr>
          <w:b/>
        </w:rPr>
        <w:t>Catalog search field</w:t>
      </w:r>
      <w:r>
        <w:t xml:space="preserve"> filters only the scientists list on that page.</w:t>
      </w:r>
    </w:p>
    <w:p w14:paraId="1F1B7BB6" w14:textId="77777777" w:rsidR="00124F81" w:rsidRDefault="00000000">
      <w:pPr>
        <w:pStyle w:val="Heading2"/>
      </w:pPr>
      <w:bookmarkStart w:id="14" w:name="_Toc231064353"/>
      <w:r>
        <w:t>14. Executive board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124F81" w14:paraId="56C4CA03" w14:textId="77777777">
        <w:tc>
          <w:tcPr>
            <w:tcW w:w="1881" w:type="dxa"/>
            <w:shd w:val="clear" w:color="auto" w:fill="094D78"/>
          </w:tcPr>
          <w:p w14:paraId="7C65ABE3" w14:textId="77777777" w:rsidR="00124F81" w:rsidRDefault="00000000">
            <w:r>
              <w:rPr>
                <w:b/>
                <w:color w:val="FFFFFF"/>
                <w:sz w:val="20"/>
              </w:rPr>
              <w:t>Official name</w:t>
            </w:r>
          </w:p>
        </w:tc>
        <w:tc>
          <w:tcPr>
            <w:tcW w:w="1881" w:type="dxa"/>
            <w:shd w:val="clear" w:color="auto" w:fill="094D78"/>
          </w:tcPr>
          <w:p w14:paraId="63801B33" w14:textId="77777777" w:rsidR="00124F81" w:rsidRDefault="00000000">
            <w:r>
              <w:rPr>
                <w:b/>
                <w:color w:val="FFFFFF"/>
                <w:sz w:val="20"/>
              </w:rPr>
              <w:t>CSS / HTML</w:t>
            </w:r>
          </w:p>
        </w:tc>
        <w:tc>
          <w:tcPr>
            <w:tcW w:w="1881" w:type="dxa"/>
            <w:shd w:val="clear" w:color="auto" w:fill="094D78"/>
          </w:tcPr>
          <w:p w14:paraId="44A0578F" w14:textId="77777777" w:rsidR="00124F81" w:rsidRDefault="00000000"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w="1881" w:type="dxa"/>
            <w:shd w:val="clear" w:color="auto" w:fill="094D78"/>
          </w:tcPr>
          <w:p w14:paraId="564BCF3B" w14:textId="77777777" w:rsidR="00124F81" w:rsidRDefault="00000000">
            <w:r>
              <w:rPr>
                <w:b/>
                <w:color w:val="FFFFFF"/>
                <w:sz w:val="20"/>
              </w:rPr>
              <w:t>Where</w:t>
            </w:r>
          </w:p>
        </w:tc>
        <w:tc>
          <w:tcPr>
            <w:tcW w:w="1881" w:type="dxa"/>
            <w:shd w:val="clear" w:color="auto" w:fill="094D78"/>
          </w:tcPr>
          <w:p w14:paraId="3559F2CF" w14:textId="77777777" w:rsidR="00124F81" w:rsidRDefault="00000000">
            <w:r>
              <w:rPr>
                <w:b/>
                <w:color w:val="FFFFFF"/>
                <w:sz w:val="20"/>
              </w:rPr>
              <w:t>Example instruction</w:t>
            </w:r>
          </w:p>
        </w:tc>
      </w:tr>
      <w:tr w:rsidR="00124F81" w14:paraId="32A28C3B" w14:textId="77777777">
        <w:tc>
          <w:tcPr>
            <w:tcW w:w="1881" w:type="dxa"/>
          </w:tcPr>
          <w:p w14:paraId="5686B49F" w14:textId="77777777" w:rsidR="00124F81" w:rsidRDefault="00000000">
            <w:r>
              <w:rPr>
                <w:b/>
                <w:sz w:val="20"/>
              </w:rPr>
              <w:t>Board member card</w:t>
            </w:r>
          </w:p>
        </w:tc>
        <w:tc>
          <w:tcPr>
            <w:tcW w:w="1881" w:type="dxa"/>
          </w:tcPr>
          <w:p w14:paraId="08CC284F" w14:textId="77777777" w:rsidR="00124F81" w:rsidRDefault="00000000">
            <w:r>
              <w:rPr>
                <w:rFonts w:ascii="Consolas" w:hAnsi="Consolas"/>
                <w:sz w:val="20"/>
              </w:rPr>
              <w:t>.board-card</w:t>
            </w:r>
            <w:r>
              <w:rPr>
                <w:sz w:val="20"/>
              </w:rPr>
              <w:t xml:space="preserve"> / member blocks in grid</w:t>
            </w:r>
          </w:p>
        </w:tc>
        <w:tc>
          <w:tcPr>
            <w:tcW w:w="1881" w:type="dxa"/>
          </w:tcPr>
          <w:p w14:paraId="1B330B6F" w14:textId="77777777" w:rsidR="00124F81" w:rsidRDefault="00000000">
            <w:r>
              <w:rPr>
                <w:sz w:val="20"/>
              </w:rPr>
              <w:t>Photo + name + role for each director.</w:t>
            </w:r>
          </w:p>
        </w:tc>
        <w:tc>
          <w:tcPr>
            <w:tcW w:w="1881" w:type="dxa"/>
          </w:tcPr>
          <w:p w14:paraId="104A65A9" w14:textId="77777777" w:rsidR="00124F81" w:rsidRDefault="00000000">
            <w:r>
              <w:rPr>
                <w:rFonts w:ascii="Consolas" w:hAnsi="Consolas"/>
                <w:sz w:val="20"/>
              </w:rPr>
              <w:t>executive-board.html</w:t>
            </w:r>
          </w:p>
        </w:tc>
        <w:tc>
          <w:tcPr>
            <w:tcW w:w="1881" w:type="dxa"/>
          </w:tcPr>
          <w:p w14:paraId="112AD10D" w14:textId="77777777" w:rsidR="00124F81" w:rsidRDefault="00000000">
            <w:r>
              <w:rPr>
                <w:sz w:val="20"/>
              </w:rPr>
              <w:t xml:space="preserve">“Update </w:t>
            </w:r>
            <w:r>
              <w:rPr>
                <w:b/>
                <w:sz w:val="20"/>
              </w:rPr>
              <w:t>board member card</w:t>
            </w:r>
            <w:r>
              <w:rPr>
                <w:sz w:val="20"/>
              </w:rPr>
              <w:t xml:space="preserve"> title for co-chair.”</w:t>
            </w:r>
          </w:p>
        </w:tc>
      </w:tr>
      <w:tr w:rsidR="00124F81" w14:paraId="1C4209DD" w14:textId="77777777">
        <w:tc>
          <w:tcPr>
            <w:tcW w:w="1881" w:type="dxa"/>
            <w:shd w:val="clear" w:color="auto" w:fill="F3F9FD"/>
          </w:tcPr>
          <w:p w14:paraId="20EA893B" w14:textId="77777777" w:rsidR="00124F81" w:rsidRDefault="00000000">
            <w:r>
              <w:rPr>
                <w:b/>
                <w:sz w:val="20"/>
              </w:rPr>
              <w:t>Board photo wrap</w:t>
            </w:r>
          </w:p>
        </w:tc>
        <w:tc>
          <w:tcPr>
            <w:tcW w:w="1881" w:type="dxa"/>
            <w:shd w:val="clear" w:color="auto" w:fill="F3F9FD"/>
          </w:tcPr>
          <w:p w14:paraId="609F4F15" w14:textId="77777777" w:rsidR="00124F81" w:rsidRDefault="00000000">
            <w:r>
              <w:rPr>
                <w:rFonts w:ascii="Consolas" w:hAnsi="Consolas"/>
                <w:sz w:val="20"/>
              </w:rPr>
              <w:t>.photo-wrap</w:t>
            </w:r>
          </w:p>
        </w:tc>
        <w:tc>
          <w:tcPr>
            <w:tcW w:w="1881" w:type="dxa"/>
            <w:shd w:val="clear" w:color="auto" w:fill="F3F9FD"/>
          </w:tcPr>
          <w:p w14:paraId="5AA9D0BD" w14:textId="77777777" w:rsidR="00124F81" w:rsidRDefault="00000000">
            <w:r>
              <w:rPr>
                <w:sz w:val="20"/>
              </w:rPr>
              <w:t>Circular or framed portrait container.</w:t>
            </w:r>
          </w:p>
        </w:tc>
        <w:tc>
          <w:tcPr>
            <w:tcW w:w="1881" w:type="dxa"/>
            <w:shd w:val="clear" w:color="auto" w:fill="F3F9FD"/>
          </w:tcPr>
          <w:p w14:paraId="3FB9C305" w14:textId="77777777" w:rsidR="00124F81" w:rsidRDefault="00000000">
            <w:r>
              <w:rPr>
                <w:sz w:val="20"/>
              </w:rPr>
              <w:t>Executive board</w:t>
            </w:r>
          </w:p>
        </w:tc>
        <w:tc>
          <w:tcPr>
            <w:tcW w:w="1881" w:type="dxa"/>
            <w:shd w:val="clear" w:color="auto" w:fill="F3F9FD"/>
          </w:tcPr>
          <w:p w14:paraId="547B60EB" w14:textId="77777777" w:rsidR="00124F81" w:rsidRDefault="00000000">
            <w:r>
              <w:rPr>
                <w:sz w:val="20"/>
              </w:rPr>
              <w:t xml:space="preserve">“Fix </w:t>
            </w:r>
            <w:r>
              <w:rPr>
                <w:b/>
                <w:sz w:val="20"/>
              </w:rPr>
              <w:t>board photo wrap</w:t>
            </w:r>
            <w:r>
              <w:rPr>
                <w:sz w:val="20"/>
              </w:rPr>
              <w:t xml:space="preserve"> aspect ratio </w:t>
            </w:r>
            <w:r>
              <w:rPr>
                <w:sz w:val="20"/>
              </w:rPr>
              <w:lastRenderedPageBreak/>
              <w:t>on mobile.”</w:t>
            </w:r>
          </w:p>
        </w:tc>
      </w:tr>
    </w:tbl>
    <w:p w14:paraId="2C812BBE" w14:textId="77777777" w:rsidR="00124F81" w:rsidRDefault="00000000">
      <w:pPr>
        <w:pStyle w:val="Heading2"/>
      </w:pPr>
      <w:bookmarkStart w:id="15" w:name="_Toc231064354"/>
      <w:r>
        <w:t>15. Charter (long-form document)</w:t>
      </w:r>
      <w:bookmarkEnd w:id="1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124F81" w14:paraId="2E8096A2" w14:textId="77777777">
        <w:tc>
          <w:tcPr>
            <w:tcW w:w="1881" w:type="dxa"/>
            <w:shd w:val="clear" w:color="auto" w:fill="094D78"/>
          </w:tcPr>
          <w:p w14:paraId="7277E44C" w14:textId="77777777" w:rsidR="00124F81" w:rsidRDefault="00000000">
            <w:r>
              <w:rPr>
                <w:b/>
                <w:color w:val="FFFFFF"/>
                <w:sz w:val="20"/>
              </w:rPr>
              <w:t>Official name</w:t>
            </w:r>
          </w:p>
        </w:tc>
        <w:tc>
          <w:tcPr>
            <w:tcW w:w="1881" w:type="dxa"/>
            <w:shd w:val="clear" w:color="auto" w:fill="094D78"/>
          </w:tcPr>
          <w:p w14:paraId="7C7E345D" w14:textId="77777777" w:rsidR="00124F81" w:rsidRDefault="00000000">
            <w:r>
              <w:rPr>
                <w:b/>
                <w:color w:val="FFFFFF"/>
                <w:sz w:val="20"/>
              </w:rPr>
              <w:t>CSS / HTML</w:t>
            </w:r>
          </w:p>
        </w:tc>
        <w:tc>
          <w:tcPr>
            <w:tcW w:w="1881" w:type="dxa"/>
            <w:shd w:val="clear" w:color="auto" w:fill="094D78"/>
          </w:tcPr>
          <w:p w14:paraId="10ABBE43" w14:textId="77777777" w:rsidR="00124F81" w:rsidRDefault="00000000"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w="1881" w:type="dxa"/>
            <w:shd w:val="clear" w:color="auto" w:fill="094D78"/>
          </w:tcPr>
          <w:p w14:paraId="27AEC82A" w14:textId="77777777" w:rsidR="00124F81" w:rsidRDefault="00000000">
            <w:r>
              <w:rPr>
                <w:b/>
                <w:color w:val="FFFFFF"/>
                <w:sz w:val="20"/>
              </w:rPr>
              <w:t>Where</w:t>
            </w:r>
          </w:p>
        </w:tc>
        <w:tc>
          <w:tcPr>
            <w:tcW w:w="1881" w:type="dxa"/>
            <w:shd w:val="clear" w:color="auto" w:fill="094D78"/>
          </w:tcPr>
          <w:p w14:paraId="7741B318" w14:textId="77777777" w:rsidR="00124F81" w:rsidRDefault="00000000">
            <w:r>
              <w:rPr>
                <w:b/>
                <w:color w:val="FFFFFF"/>
                <w:sz w:val="20"/>
              </w:rPr>
              <w:t>Example instruction</w:t>
            </w:r>
          </w:p>
        </w:tc>
      </w:tr>
      <w:tr w:rsidR="00124F81" w14:paraId="0847960D" w14:textId="77777777">
        <w:tc>
          <w:tcPr>
            <w:tcW w:w="1881" w:type="dxa"/>
          </w:tcPr>
          <w:p w14:paraId="161F8285" w14:textId="77777777" w:rsidR="00124F81" w:rsidRDefault="00000000">
            <w:r>
              <w:rPr>
                <w:b/>
                <w:sz w:val="20"/>
              </w:rPr>
              <w:t>Charter layout</w:t>
            </w:r>
          </w:p>
        </w:tc>
        <w:tc>
          <w:tcPr>
            <w:tcW w:w="1881" w:type="dxa"/>
          </w:tcPr>
          <w:p w14:paraId="51DEEE99" w14:textId="77777777" w:rsidR="00124F81" w:rsidRDefault="00000000">
            <w:r>
              <w:rPr>
                <w:rFonts w:ascii="Consolas" w:hAnsi="Consolas"/>
                <w:sz w:val="20"/>
              </w:rPr>
              <w:t>.charter-layout</w:t>
            </w:r>
          </w:p>
        </w:tc>
        <w:tc>
          <w:tcPr>
            <w:tcW w:w="1881" w:type="dxa"/>
          </w:tcPr>
          <w:p w14:paraId="70744BF4" w14:textId="77777777" w:rsidR="00124F81" w:rsidRDefault="00000000">
            <w:r>
              <w:rPr>
                <w:sz w:val="20"/>
              </w:rPr>
              <w:t>Sidebar TOC + main charter text.</w:t>
            </w:r>
          </w:p>
        </w:tc>
        <w:tc>
          <w:tcPr>
            <w:tcW w:w="1881" w:type="dxa"/>
          </w:tcPr>
          <w:p w14:paraId="3892D0D1" w14:textId="77777777" w:rsidR="00124F81" w:rsidRDefault="00000000">
            <w:r>
              <w:rPr>
                <w:rFonts w:ascii="Consolas" w:hAnsi="Consolas"/>
                <w:sz w:val="20"/>
              </w:rPr>
              <w:t>charter.html</w:t>
            </w:r>
          </w:p>
        </w:tc>
        <w:tc>
          <w:tcPr>
            <w:tcW w:w="1881" w:type="dxa"/>
          </w:tcPr>
          <w:p w14:paraId="7361C175" w14:textId="77777777" w:rsidR="00124F81" w:rsidRDefault="00000000">
            <w:r>
              <w:rPr>
                <w:sz w:val="20"/>
              </w:rPr>
              <w:t xml:space="preserve">“Widen </w:t>
            </w:r>
            <w:r>
              <w:rPr>
                <w:b/>
                <w:sz w:val="20"/>
              </w:rPr>
              <w:t>charter layout</w:t>
            </w:r>
            <w:r>
              <w:rPr>
                <w:sz w:val="20"/>
              </w:rPr>
              <w:t xml:space="preserve"> main column on desktop.”</w:t>
            </w:r>
          </w:p>
        </w:tc>
      </w:tr>
      <w:tr w:rsidR="00124F81" w14:paraId="1959EC75" w14:textId="77777777">
        <w:tc>
          <w:tcPr>
            <w:tcW w:w="1881" w:type="dxa"/>
            <w:shd w:val="clear" w:color="auto" w:fill="F3F9FD"/>
          </w:tcPr>
          <w:p w14:paraId="3D541D9B" w14:textId="77777777" w:rsidR="00124F81" w:rsidRDefault="00000000">
            <w:r>
              <w:rPr>
                <w:b/>
                <w:sz w:val="20"/>
              </w:rPr>
              <w:t>Charter article section</w:t>
            </w:r>
          </w:p>
        </w:tc>
        <w:tc>
          <w:tcPr>
            <w:tcW w:w="1881" w:type="dxa"/>
            <w:shd w:val="clear" w:color="auto" w:fill="F3F9FD"/>
          </w:tcPr>
          <w:p w14:paraId="5F009594" w14:textId="77777777" w:rsidR="00124F81" w:rsidRDefault="00000000">
            <w:r>
              <w:rPr>
                <w:rFonts w:ascii="Consolas" w:hAnsi="Consolas"/>
                <w:sz w:val="20"/>
              </w:rPr>
              <w:t>section</w:t>
            </w:r>
            <w:r>
              <w:rPr>
                <w:sz w:val="20"/>
              </w:rPr>
              <w:t xml:space="preserve"> with </w:t>
            </w:r>
            <w:r>
              <w:rPr>
                <w:rFonts w:ascii="Consolas" w:hAnsi="Consolas"/>
                <w:sz w:val="20"/>
              </w:rPr>
              <w:t>#section-NN</w:t>
            </w:r>
          </w:p>
        </w:tc>
        <w:tc>
          <w:tcPr>
            <w:tcW w:w="1881" w:type="dxa"/>
            <w:shd w:val="clear" w:color="auto" w:fill="F3F9FD"/>
          </w:tcPr>
          <w:p w14:paraId="3477398A" w14:textId="77777777" w:rsidR="00124F81" w:rsidRDefault="00000000">
            <w:r>
              <w:rPr>
                <w:sz w:val="20"/>
              </w:rPr>
              <w:t>Numbered charter article block.</w:t>
            </w:r>
          </w:p>
        </w:tc>
        <w:tc>
          <w:tcPr>
            <w:tcW w:w="1881" w:type="dxa"/>
            <w:shd w:val="clear" w:color="auto" w:fill="F3F9FD"/>
          </w:tcPr>
          <w:p w14:paraId="5CE736C0" w14:textId="77777777" w:rsidR="00124F81" w:rsidRDefault="00000000">
            <w:r>
              <w:rPr>
                <w:sz w:val="20"/>
              </w:rPr>
              <w:t>Charter main</w:t>
            </w:r>
          </w:p>
        </w:tc>
        <w:tc>
          <w:tcPr>
            <w:tcW w:w="1881" w:type="dxa"/>
            <w:shd w:val="clear" w:color="auto" w:fill="F3F9FD"/>
          </w:tcPr>
          <w:p w14:paraId="2D2C58DD" w14:textId="77777777" w:rsidR="00124F81" w:rsidRDefault="00000000">
            <w:r>
              <w:rPr>
                <w:sz w:val="20"/>
              </w:rPr>
              <w:t xml:space="preserve">“Fix anchor scroll for </w:t>
            </w:r>
            <w:r>
              <w:rPr>
                <w:b/>
                <w:sz w:val="20"/>
              </w:rPr>
              <w:t>charter article section</w:t>
            </w:r>
            <w:r>
              <w:rPr>
                <w:sz w:val="20"/>
              </w:rPr>
              <w:t xml:space="preserve"> 12.”</w:t>
            </w:r>
          </w:p>
        </w:tc>
      </w:tr>
      <w:tr w:rsidR="00124F81" w14:paraId="6A5CB3CD" w14:textId="77777777">
        <w:tc>
          <w:tcPr>
            <w:tcW w:w="1881" w:type="dxa"/>
          </w:tcPr>
          <w:p w14:paraId="29D0F3A3" w14:textId="77777777" w:rsidR="00124F81" w:rsidRDefault="00000000">
            <w:r>
              <w:rPr>
                <w:b/>
                <w:sz w:val="20"/>
              </w:rPr>
              <w:t>Charter sidebar (TOC)</w:t>
            </w:r>
          </w:p>
        </w:tc>
        <w:tc>
          <w:tcPr>
            <w:tcW w:w="1881" w:type="dxa"/>
          </w:tcPr>
          <w:p w14:paraId="501F715B" w14:textId="77777777" w:rsidR="00124F81" w:rsidRDefault="00000000">
            <w:r>
              <w:rPr>
                <w:rFonts w:ascii="Consolas" w:hAnsi="Consolas"/>
                <w:sz w:val="20"/>
              </w:rPr>
              <w:t>.toc-card</w:t>
            </w:r>
          </w:p>
        </w:tc>
        <w:tc>
          <w:tcPr>
            <w:tcW w:w="1881" w:type="dxa"/>
          </w:tcPr>
          <w:p w14:paraId="614C924A" w14:textId="77777777" w:rsidR="00124F81" w:rsidRDefault="00000000">
            <w:r>
              <w:rPr>
                <w:sz w:val="20"/>
              </w:rPr>
              <w:t>Article jump list (uses timeline-list pattern).</w:t>
            </w:r>
          </w:p>
        </w:tc>
        <w:tc>
          <w:tcPr>
            <w:tcW w:w="1881" w:type="dxa"/>
          </w:tcPr>
          <w:p w14:paraId="5194FFBE" w14:textId="77777777" w:rsidR="00124F81" w:rsidRDefault="00000000">
            <w:r>
              <w:rPr>
                <w:sz w:val="20"/>
              </w:rPr>
              <w:t>Charter left column</w:t>
            </w:r>
          </w:p>
        </w:tc>
        <w:tc>
          <w:tcPr>
            <w:tcW w:w="1881" w:type="dxa"/>
          </w:tcPr>
          <w:p w14:paraId="5C23F436" w14:textId="77777777" w:rsidR="00124F81" w:rsidRDefault="00000000">
            <w:r>
              <w:rPr>
                <w:sz w:val="20"/>
              </w:rPr>
              <w:t xml:space="preserve">“Highlight current </w:t>
            </w:r>
            <w:r>
              <w:rPr>
                <w:b/>
                <w:sz w:val="20"/>
              </w:rPr>
              <w:t>charter sidebar</w:t>
            </w:r>
            <w:r>
              <w:rPr>
                <w:sz w:val="20"/>
              </w:rPr>
              <w:t xml:space="preserve"> article on scroll.”</w:t>
            </w:r>
          </w:p>
        </w:tc>
      </w:tr>
    </w:tbl>
    <w:p w14:paraId="016AA6CE" w14:textId="77777777" w:rsidR="00124F81" w:rsidRDefault="00000000">
      <w:pPr>
        <w:pStyle w:val="Heading2"/>
      </w:pPr>
      <w:bookmarkStart w:id="16" w:name="_Toc231064355"/>
      <w:r>
        <w:t>16. Membership and application</w:t>
      </w:r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9"/>
        <w:gridCol w:w="1767"/>
        <w:gridCol w:w="1773"/>
        <w:gridCol w:w="2526"/>
        <w:gridCol w:w="1777"/>
      </w:tblGrid>
      <w:tr w:rsidR="00124F81" w14:paraId="5C28AC4A" w14:textId="77777777">
        <w:tc>
          <w:tcPr>
            <w:tcW w:w="1881" w:type="dxa"/>
            <w:shd w:val="clear" w:color="auto" w:fill="094D78"/>
          </w:tcPr>
          <w:p w14:paraId="738DCC74" w14:textId="77777777" w:rsidR="00124F81" w:rsidRDefault="00000000">
            <w:r>
              <w:rPr>
                <w:b/>
                <w:color w:val="FFFFFF"/>
                <w:sz w:val="20"/>
              </w:rPr>
              <w:t>Official name</w:t>
            </w:r>
          </w:p>
        </w:tc>
        <w:tc>
          <w:tcPr>
            <w:tcW w:w="1881" w:type="dxa"/>
            <w:shd w:val="clear" w:color="auto" w:fill="094D78"/>
          </w:tcPr>
          <w:p w14:paraId="21E97102" w14:textId="77777777" w:rsidR="00124F81" w:rsidRDefault="00000000">
            <w:r>
              <w:rPr>
                <w:b/>
                <w:color w:val="FFFFFF"/>
                <w:sz w:val="20"/>
              </w:rPr>
              <w:t>CSS / HTML</w:t>
            </w:r>
          </w:p>
        </w:tc>
        <w:tc>
          <w:tcPr>
            <w:tcW w:w="1881" w:type="dxa"/>
            <w:shd w:val="clear" w:color="auto" w:fill="094D78"/>
          </w:tcPr>
          <w:p w14:paraId="13A12A47" w14:textId="77777777" w:rsidR="00124F81" w:rsidRDefault="00000000"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w="1881" w:type="dxa"/>
            <w:shd w:val="clear" w:color="auto" w:fill="094D78"/>
          </w:tcPr>
          <w:p w14:paraId="28DFA363" w14:textId="77777777" w:rsidR="00124F81" w:rsidRDefault="00000000">
            <w:r>
              <w:rPr>
                <w:b/>
                <w:color w:val="FFFFFF"/>
                <w:sz w:val="20"/>
              </w:rPr>
              <w:t>Where</w:t>
            </w:r>
          </w:p>
        </w:tc>
        <w:tc>
          <w:tcPr>
            <w:tcW w:w="1881" w:type="dxa"/>
            <w:shd w:val="clear" w:color="auto" w:fill="094D78"/>
          </w:tcPr>
          <w:p w14:paraId="268BCC48" w14:textId="77777777" w:rsidR="00124F81" w:rsidRDefault="00000000">
            <w:r>
              <w:rPr>
                <w:b/>
                <w:color w:val="FFFFFF"/>
                <w:sz w:val="20"/>
              </w:rPr>
              <w:t>Example instruction</w:t>
            </w:r>
          </w:p>
        </w:tc>
      </w:tr>
      <w:tr w:rsidR="00124F81" w14:paraId="48F68F87" w14:textId="77777777">
        <w:tc>
          <w:tcPr>
            <w:tcW w:w="1881" w:type="dxa"/>
          </w:tcPr>
          <w:p w14:paraId="1F666D53" w14:textId="77777777" w:rsidR="00124F81" w:rsidRDefault="00000000">
            <w:r>
              <w:rPr>
                <w:b/>
                <w:sz w:val="20"/>
              </w:rPr>
              <w:t>Membership value section</w:t>
            </w:r>
          </w:p>
        </w:tc>
        <w:tc>
          <w:tcPr>
            <w:tcW w:w="1881" w:type="dxa"/>
          </w:tcPr>
          <w:p w14:paraId="377CC5D8" w14:textId="77777777" w:rsidR="00124F81" w:rsidRDefault="00000000">
            <w:r>
              <w:rPr>
                <w:rFonts w:ascii="Consolas" w:hAnsi="Consolas"/>
                <w:sz w:val="20"/>
              </w:rPr>
              <w:t>.mv-section</w:t>
            </w:r>
            <w:r>
              <w:rPr>
                <w:sz w:val="20"/>
              </w:rPr>
              <w:t xml:space="preserve"> + </w:t>
            </w:r>
            <w:r>
              <w:rPr>
                <w:rFonts w:ascii="Consolas" w:hAnsi="Consolas"/>
                <w:sz w:val="20"/>
              </w:rPr>
              <w:t>.mv-card</w:t>
            </w:r>
          </w:p>
        </w:tc>
        <w:tc>
          <w:tcPr>
            <w:tcW w:w="1881" w:type="dxa"/>
          </w:tcPr>
          <w:p w14:paraId="48BECE41" w14:textId="77777777" w:rsidR="00124F81" w:rsidRDefault="00000000">
            <w:r>
              <w:rPr>
                <w:sz w:val="20"/>
              </w:rPr>
              <w:t>Benefit blocks on membership value page.</w:t>
            </w:r>
          </w:p>
        </w:tc>
        <w:tc>
          <w:tcPr>
            <w:tcW w:w="1881" w:type="dxa"/>
          </w:tcPr>
          <w:p w14:paraId="5AFB64D6" w14:textId="77777777" w:rsidR="00124F81" w:rsidRDefault="00000000">
            <w:r>
              <w:rPr>
                <w:rFonts w:ascii="Consolas" w:hAnsi="Consolas"/>
                <w:sz w:val="20"/>
              </w:rPr>
              <w:t>membership_value.html</w:t>
            </w:r>
          </w:p>
        </w:tc>
        <w:tc>
          <w:tcPr>
            <w:tcW w:w="1881" w:type="dxa"/>
          </w:tcPr>
          <w:p w14:paraId="79583BAF" w14:textId="77777777" w:rsidR="00124F81" w:rsidRDefault="00000000">
            <w:r>
              <w:rPr>
                <w:sz w:val="20"/>
              </w:rPr>
              <w:t xml:space="preserve">“Add fifth </w:t>
            </w:r>
            <w:r>
              <w:rPr>
                <w:b/>
                <w:sz w:val="20"/>
              </w:rPr>
              <w:t>membership value section</w:t>
            </w:r>
            <w:r>
              <w:rPr>
                <w:sz w:val="20"/>
              </w:rPr>
              <w:t xml:space="preserve"> card.”</w:t>
            </w:r>
          </w:p>
        </w:tc>
      </w:tr>
      <w:tr w:rsidR="00124F81" w14:paraId="02E9C572" w14:textId="77777777">
        <w:tc>
          <w:tcPr>
            <w:tcW w:w="1881" w:type="dxa"/>
            <w:shd w:val="clear" w:color="auto" w:fill="F3F9FD"/>
          </w:tcPr>
          <w:p w14:paraId="35ECF7B3" w14:textId="77777777" w:rsidR="00124F81" w:rsidRDefault="00000000">
            <w:r>
              <w:rPr>
                <w:b/>
                <w:sz w:val="20"/>
              </w:rPr>
              <w:t>Membership terms card</w:t>
            </w:r>
          </w:p>
        </w:tc>
        <w:tc>
          <w:tcPr>
            <w:tcW w:w="1881" w:type="dxa"/>
            <w:shd w:val="clear" w:color="auto" w:fill="F3F9FD"/>
          </w:tcPr>
          <w:p w14:paraId="5EE756B5" w14:textId="77777777" w:rsidR="00124F81" w:rsidRDefault="00000000">
            <w:r>
              <w:rPr>
                <w:rFonts w:ascii="Consolas" w:hAnsi="Consolas"/>
                <w:sz w:val="20"/>
              </w:rPr>
              <w:t>.lang-card</w:t>
            </w:r>
          </w:p>
        </w:tc>
        <w:tc>
          <w:tcPr>
            <w:tcW w:w="1881" w:type="dxa"/>
            <w:shd w:val="clear" w:color="auto" w:fill="F3F9FD"/>
          </w:tcPr>
          <w:p w14:paraId="6BF63EEF" w14:textId="77777777" w:rsidR="00124F81" w:rsidRDefault="00000000">
            <w:r>
              <w:rPr>
                <w:sz w:val="20"/>
              </w:rPr>
              <w:t>Highlight card on membership terms page.</w:t>
            </w:r>
          </w:p>
        </w:tc>
        <w:tc>
          <w:tcPr>
            <w:tcW w:w="1881" w:type="dxa"/>
            <w:shd w:val="clear" w:color="auto" w:fill="F3F9FD"/>
          </w:tcPr>
          <w:p w14:paraId="60D94737" w14:textId="77777777" w:rsidR="00124F81" w:rsidRDefault="00000000">
            <w:r>
              <w:rPr>
                <w:rFonts w:ascii="Consolas" w:hAnsi="Consolas"/>
                <w:sz w:val="20"/>
              </w:rPr>
              <w:t>membership.html</w:t>
            </w:r>
          </w:p>
        </w:tc>
        <w:tc>
          <w:tcPr>
            <w:tcW w:w="1881" w:type="dxa"/>
            <w:shd w:val="clear" w:color="auto" w:fill="F3F9FD"/>
          </w:tcPr>
          <w:p w14:paraId="0A8DF482" w14:textId="77777777" w:rsidR="00124F81" w:rsidRDefault="00000000">
            <w:r>
              <w:rPr>
                <w:sz w:val="20"/>
              </w:rPr>
              <w:t xml:space="preserve">“Update </w:t>
            </w:r>
            <w:r>
              <w:rPr>
                <w:b/>
                <w:sz w:val="20"/>
              </w:rPr>
              <w:t>membership terms card</w:t>
            </w:r>
            <w:r>
              <w:rPr>
                <w:sz w:val="20"/>
              </w:rPr>
              <w:t xml:space="preserve"> heading.”</w:t>
            </w:r>
          </w:p>
        </w:tc>
      </w:tr>
      <w:tr w:rsidR="00124F81" w14:paraId="328A2EBC" w14:textId="77777777">
        <w:tc>
          <w:tcPr>
            <w:tcW w:w="1881" w:type="dxa"/>
          </w:tcPr>
          <w:p w14:paraId="5D484BF4" w14:textId="77777777" w:rsidR="00124F81" w:rsidRDefault="00000000">
            <w:r>
              <w:rPr>
                <w:b/>
                <w:sz w:val="20"/>
              </w:rPr>
              <w:t>Application progress bar</w:t>
            </w:r>
          </w:p>
        </w:tc>
        <w:tc>
          <w:tcPr>
            <w:tcW w:w="1881" w:type="dxa"/>
          </w:tcPr>
          <w:p w14:paraId="3996A98F" w14:textId="77777777" w:rsidR="00124F81" w:rsidRDefault="00000000">
            <w:r>
              <w:rPr>
                <w:rFonts w:ascii="Consolas" w:hAnsi="Consolas"/>
                <w:sz w:val="20"/>
              </w:rPr>
              <w:t>.app-progress-bar</w:t>
            </w:r>
          </w:p>
        </w:tc>
        <w:tc>
          <w:tcPr>
            <w:tcW w:w="1881" w:type="dxa"/>
          </w:tcPr>
          <w:p w14:paraId="63F39C3A" w14:textId="77777777" w:rsidR="00124F81" w:rsidRDefault="00000000">
            <w:r>
              <w:rPr>
                <w:sz w:val="20"/>
              </w:rPr>
              <w:t>Step indicator (1–4) for multi-step form.</w:t>
            </w:r>
          </w:p>
        </w:tc>
        <w:tc>
          <w:tcPr>
            <w:tcW w:w="1881" w:type="dxa"/>
          </w:tcPr>
          <w:p w14:paraId="13BD4FA4" w14:textId="77777777" w:rsidR="00124F81" w:rsidRDefault="00000000">
            <w:r>
              <w:rPr>
                <w:rFonts w:ascii="Consolas" w:hAnsi="Consolas"/>
                <w:sz w:val="20"/>
              </w:rPr>
              <w:t>application.html</w:t>
            </w:r>
          </w:p>
        </w:tc>
        <w:tc>
          <w:tcPr>
            <w:tcW w:w="1881" w:type="dxa"/>
          </w:tcPr>
          <w:p w14:paraId="60A4EFA3" w14:textId="77777777" w:rsidR="00124F81" w:rsidRDefault="00000000">
            <w:r>
              <w:rPr>
                <w:sz w:val="20"/>
              </w:rPr>
              <w:t xml:space="preserve">“Mark step 3 active in </w:t>
            </w:r>
            <w:r>
              <w:rPr>
                <w:b/>
                <w:sz w:val="20"/>
              </w:rPr>
              <w:t>application progress bar</w:t>
            </w:r>
            <w:r>
              <w:rPr>
                <w:sz w:val="20"/>
              </w:rPr>
              <w:t>.”</w:t>
            </w:r>
          </w:p>
        </w:tc>
      </w:tr>
      <w:tr w:rsidR="00124F81" w14:paraId="376C6E72" w14:textId="77777777">
        <w:tc>
          <w:tcPr>
            <w:tcW w:w="1881" w:type="dxa"/>
            <w:shd w:val="clear" w:color="auto" w:fill="F3F9FD"/>
          </w:tcPr>
          <w:p w14:paraId="7A2FB910" w14:textId="77777777" w:rsidR="00124F81" w:rsidRDefault="00000000">
            <w:r>
              <w:rPr>
                <w:b/>
                <w:sz w:val="20"/>
              </w:rPr>
              <w:t>Application form section</w:t>
            </w:r>
          </w:p>
        </w:tc>
        <w:tc>
          <w:tcPr>
            <w:tcW w:w="1881" w:type="dxa"/>
            <w:shd w:val="clear" w:color="auto" w:fill="F3F9FD"/>
          </w:tcPr>
          <w:p w14:paraId="13DB81B1" w14:textId="77777777" w:rsidR="00124F81" w:rsidRDefault="00000000">
            <w:r>
              <w:rPr>
                <w:rFonts w:ascii="Consolas" w:hAnsi="Consolas"/>
                <w:sz w:val="20"/>
              </w:rPr>
              <w:t>.form-section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/>
                <w:sz w:val="20"/>
              </w:rPr>
              <w:t>#sec-N</w:t>
            </w:r>
          </w:p>
        </w:tc>
        <w:tc>
          <w:tcPr>
            <w:tcW w:w="1881" w:type="dxa"/>
            <w:shd w:val="clear" w:color="auto" w:fill="F3F9FD"/>
          </w:tcPr>
          <w:p w14:paraId="670B25E9" w14:textId="77777777" w:rsidR="00124F81" w:rsidRDefault="00000000">
            <w:r>
              <w:rPr>
                <w:sz w:val="20"/>
              </w:rPr>
              <w:t>One step of the membership application.</w:t>
            </w:r>
          </w:p>
        </w:tc>
        <w:tc>
          <w:tcPr>
            <w:tcW w:w="1881" w:type="dxa"/>
            <w:shd w:val="clear" w:color="auto" w:fill="F3F9FD"/>
          </w:tcPr>
          <w:p w14:paraId="31BA47D8" w14:textId="77777777" w:rsidR="00124F81" w:rsidRDefault="00000000">
            <w:r>
              <w:rPr>
                <w:sz w:val="20"/>
              </w:rPr>
              <w:t>Application page</w:t>
            </w:r>
          </w:p>
        </w:tc>
        <w:tc>
          <w:tcPr>
            <w:tcW w:w="1881" w:type="dxa"/>
            <w:shd w:val="clear" w:color="auto" w:fill="F3F9FD"/>
          </w:tcPr>
          <w:p w14:paraId="5262E808" w14:textId="77777777" w:rsidR="00124F81" w:rsidRDefault="00000000">
            <w:r>
              <w:rPr>
                <w:sz w:val="20"/>
              </w:rPr>
              <w:t xml:space="preserve">“Validate email in </w:t>
            </w:r>
            <w:r>
              <w:rPr>
                <w:b/>
                <w:sz w:val="20"/>
              </w:rPr>
              <w:t>application form section</w:t>
            </w:r>
            <w:r>
              <w:rPr>
                <w:sz w:val="20"/>
              </w:rPr>
              <w:t xml:space="preserve"> 1.”</w:t>
            </w:r>
          </w:p>
        </w:tc>
      </w:tr>
      <w:tr w:rsidR="00124F81" w14:paraId="3E4AF3E1" w14:textId="77777777">
        <w:tc>
          <w:tcPr>
            <w:tcW w:w="1881" w:type="dxa"/>
          </w:tcPr>
          <w:p w14:paraId="55D5E8B3" w14:textId="77777777" w:rsidR="00124F81" w:rsidRDefault="00000000">
            <w:r>
              <w:rPr>
                <w:b/>
                <w:sz w:val="20"/>
              </w:rPr>
              <w:t>Form field group</w:t>
            </w:r>
          </w:p>
        </w:tc>
        <w:tc>
          <w:tcPr>
            <w:tcW w:w="1881" w:type="dxa"/>
          </w:tcPr>
          <w:p w14:paraId="0A4CFA57" w14:textId="77777777" w:rsidR="00124F81" w:rsidRDefault="00000000">
            <w:r>
              <w:rPr>
                <w:rFonts w:ascii="Consolas" w:hAnsi="Consolas"/>
                <w:sz w:val="20"/>
              </w:rPr>
              <w:t>.field-group</w:t>
            </w:r>
            <w:r>
              <w:rPr>
                <w:sz w:val="20"/>
              </w:rPr>
              <w:t xml:space="preserve"> + </w:t>
            </w:r>
            <w:r>
              <w:rPr>
                <w:rFonts w:ascii="Consolas" w:hAnsi="Consolas"/>
                <w:sz w:val="20"/>
              </w:rPr>
              <w:t>.field-label</w:t>
            </w:r>
          </w:p>
        </w:tc>
        <w:tc>
          <w:tcPr>
            <w:tcW w:w="1881" w:type="dxa"/>
          </w:tcPr>
          <w:p w14:paraId="462C90E1" w14:textId="77777777" w:rsidR="00124F81" w:rsidRDefault="00000000">
            <w:r>
              <w:rPr>
                <w:sz w:val="20"/>
              </w:rPr>
              <w:t>Label + input row.</w:t>
            </w:r>
          </w:p>
        </w:tc>
        <w:tc>
          <w:tcPr>
            <w:tcW w:w="1881" w:type="dxa"/>
          </w:tcPr>
          <w:p w14:paraId="36BEE733" w14:textId="77777777" w:rsidR="00124F81" w:rsidRDefault="00000000">
            <w:r>
              <w:rPr>
                <w:sz w:val="20"/>
              </w:rPr>
              <w:t>Application form</w:t>
            </w:r>
          </w:p>
        </w:tc>
        <w:tc>
          <w:tcPr>
            <w:tcW w:w="1881" w:type="dxa"/>
          </w:tcPr>
          <w:p w14:paraId="54B852BD" w14:textId="77777777" w:rsidR="00124F81" w:rsidRDefault="00000000">
            <w:r>
              <w:rPr>
                <w:sz w:val="20"/>
              </w:rPr>
              <w:t xml:space="preserve">“Add tooltip to </w:t>
            </w:r>
            <w:r>
              <w:rPr>
                <w:b/>
                <w:sz w:val="20"/>
              </w:rPr>
              <w:t>form field group</w:t>
            </w:r>
            <w:r>
              <w:rPr>
                <w:sz w:val="20"/>
              </w:rPr>
              <w:t xml:space="preserve"> ‘Phone’.”</w:t>
            </w:r>
          </w:p>
        </w:tc>
      </w:tr>
      <w:tr w:rsidR="00124F81" w14:paraId="545D3F3B" w14:textId="77777777">
        <w:tc>
          <w:tcPr>
            <w:tcW w:w="1881" w:type="dxa"/>
            <w:shd w:val="clear" w:color="auto" w:fill="F3F9FD"/>
          </w:tcPr>
          <w:p w14:paraId="5C7AC2B2" w14:textId="77777777" w:rsidR="00124F81" w:rsidRDefault="00000000">
            <w:r>
              <w:rPr>
                <w:b/>
                <w:sz w:val="20"/>
              </w:rPr>
              <w:t>Application button row</w:t>
            </w:r>
          </w:p>
        </w:tc>
        <w:tc>
          <w:tcPr>
            <w:tcW w:w="1881" w:type="dxa"/>
            <w:shd w:val="clear" w:color="auto" w:fill="F3F9FD"/>
          </w:tcPr>
          <w:p w14:paraId="6C8C1D33" w14:textId="77777777" w:rsidR="00124F81" w:rsidRDefault="00000000">
            <w:r>
              <w:rPr>
                <w:rFonts w:ascii="Consolas" w:hAnsi="Consolas"/>
                <w:sz w:val="20"/>
              </w:rPr>
              <w:t>.app-btn-row</w:t>
            </w:r>
          </w:p>
        </w:tc>
        <w:tc>
          <w:tcPr>
            <w:tcW w:w="1881" w:type="dxa"/>
            <w:shd w:val="clear" w:color="auto" w:fill="F3F9FD"/>
          </w:tcPr>
          <w:p w14:paraId="56491501" w14:textId="77777777" w:rsidR="00124F81" w:rsidRDefault="00000000">
            <w:r>
              <w:rPr>
                <w:sz w:val="20"/>
              </w:rPr>
              <w:t>Next / back buttons per step.</w:t>
            </w:r>
          </w:p>
        </w:tc>
        <w:tc>
          <w:tcPr>
            <w:tcW w:w="1881" w:type="dxa"/>
            <w:shd w:val="clear" w:color="auto" w:fill="F3F9FD"/>
          </w:tcPr>
          <w:p w14:paraId="4CB79B5C" w14:textId="77777777" w:rsidR="00124F81" w:rsidRDefault="00000000">
            <w:r>
              <w:rPr>
                <w:sz w:val="20"/>
              </w:rPr>
              <w:t>Application form</w:t>
            </w:r>
          </w:p>
        </w:tc>
        <w:tc>
          <w:tcPr>
            <w:tcW w:w="1881" w:type="dxa"/>
            <w:shd w:val="clear" w:color="auto" w:fill="F3F9FD"/>
          </w:tcPr>
          <w:p w14:paraId="3ACFE3A7" w14:textId="77777777" w:rsidR="00124F81" w:rsidRDefault="00000000">
            <w:r>
              <w:rPr>
                <w:sz w:val="20"/>
              </w:rPr>
              <w:t xml:space="preserve">“Disable Next in </w:t>
            </w:r>
            <w:r>
              <w:rPr>
                <w:b/>
                <w:sz w:val="20"/>
              </w:rPr>
              <w:t>application button row</w:t>
            </w:r>
            <w:r>
              <w:rPr>
                <w:sz w:val="20"/>
              </w:rPr>
              <w:t xml:space="preserve"> until valid.”</w:t>
            </w:r>
          </w:p>
        </w:tc>
      </w:tr>
    </w:tbl>
    <w:p w14:paraId="184F91CD" w14:textId="77777777" w:rsidR="00124F81" w:rsidRDefault="00000000">
      <w:pPr>
        <w:pStyle w:val="Heading2"/>
      </w:pPr>
      <w:bookmarkStart w:id="17" w:name="_Toc231064356"/>
      <w:r>
        <w:t>17. Site footer</w:t>
      </w:r>
      <w:bookmarkEnd w:id="1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124F81" w14:paraId="150907E1" w14:textId="77777777">
        <w:tc>
          <w:tcPr>
            <w:tcW w:w="1881" w:type="dxa"/>
            <w:shd w:val="clear" w:color="auto" w:fill="094D78"/>
          </w:tcPr>
          <w:p w14:paraId="3F99375F" w14:textId="77777777" w:rsidR="00124F81" w:rsidRDefault="00000000">
            <w:r>
              <w:rPr>
                <w:b/>
                <w:color w:val="FFFFFF"/>
                <w:sz w:val="20"/>
              </w:rPr>
              <w:t>Official name</w:t>
            </w:r>
          </w:p>
        </w:tc>
        <w:tc>
          <w:tcPr>
            <w:tcW w:w="1881" w:type="dxa"/>
            <w:shd w:val="clear" w:color="auto" w:fill="094D78"/>
          </w:tcPr>
          <w:p w14:paraId="73EDFF71" w14:textId="77777777" w:rsidR="00124F81" w:rsidRDefault="00000000">
            <w:r>
              <w:rPr>
                <w:b/>
                <w:color w:val="FFFFFF"/>
                <w:sz w:val="20"/>
              </w:rPr>
              <w:t>CSS / HTML</w:t>
            </w:r>
          </w:p>
        </w:tc>
        <w:tc>
          <w:tcPr>
            <w:tcW w:w="1881" w:type="dxa"/>
            <w:shd w:val="clear" w:color="auto" w:fill="094D78"/>
          </w:tcPr>
          <w:p w14:paraId="0C6D7A48" w14:textId="77777777" w:rsidR="00124F81" w:rsidRDefault="00000000"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w="1881" w:type="dxa"/>
            <w:shd w:val="clear" w:color="auto" w:fill="094D78"/>
          </w:tcPr>
          <w:p w14:paraId="5EF8C2BE" w14:textId="77777777" w:rsidR="00124F81" w:rsidRDefault="00000000">
            <w:r>
              <w:rPr>
                <w:b/>
                <w:color w:val="FFFFFF"/>
                <w:sz w:val="20"/>
              </w:rPr>
              <w:t>Where</w:t>
            </w:r>
          </w:p>
        </w:tc>
        <w:tc>
          <w:tcPr>
            <w:tcW w:w="1881" w:type="dxa"/>
            <w:shd w:val="clear" w:color="auto" w:fill="094D78"/>
          </w:tcPr>
          <w:p w14:paraId="0853E1C5" w14:textId="77777777" w:rsidR="00124F81" w:rsidRDefault="00000000">
            <w:r>
              <w:rPr>
                <w:b/>
                <w:color w:val="FFFFFF"/>
                <w:sz w:val="20"/>
              </w:rPr>
              <w:t>Example instruction</w:t>
            </w:r>
          </w:p>
        </w:tc>
      </w:tr>
      <w:tr w:rsidR="00124F81" w14:paraId="069DA416" w14:textId="77777777">
        <w:tc>
          <w:tcPr>
            <w:tcW w:w="1881" w:type="dxa"/>
          </w:tcPr>
          <w:p w14:paraId="167FF6E4" w14:textId="77777777" w:rsidR="00124F81" w:rsidRDefault="00000000">
            <w:r>
              <w:rPr>
                <w:b/>
                <w:sz w:val="20"/>
              </w:rPr>
              <w:lastRenderedPageBreak/>
              <w:t>Site footer</w:t>
            </w:r>
          </w:p>
        </w:tc>
        <w:tc>
          <w:tcPr>
            <w:tcW w:w="1881" w:type="dxa"/>
          </w:tcPr>
          <w:p w14:paraId="462F4C7D" w14:textId="77777777" w:rsidR="00124F81" w:rsidRDefault="00000000">
            <w:r>
              <w:rPr>
                <w:rFonts w:ascii="Consolas" w:hAnsi="Consolas"/>
                <w:sz w:val="20"/>
              </w:rPr>
              <w:t>footer.footer-pro</w:t>
            </w:r>
          </w:p>
        </w:tc>
        <w:tc>
          <w:tcPr>
            <w:tcW w:w="1881" w:type="dxa"/>
          </w:tcPr>
          <w:p w14:paraId="1F963213" w14:textId="77777777" w:rsidR="00124F81" w:rsidRDefault="00000000">
            <w:r>
              <w:rPr>
                <w:sz w:val="20"/>
              </w:rPr>
              <w:t>Contact, address, leadership, copyright.</w:t>
            </w:r>
          </w:p>
        </w:tc>
        <w:tc>
          <w:tcPr>
            <w:tcW w:w="1881" w:type="dxa"/>
          </w:tcPr>
          <w:p w14:paraId="600BD47F" w14:textId="77777777" w:rsidR="00124F81" w:rsidRDefault="00000000">
            <w:r>
              <w:rPr>
                <w:sz w:val="20"/>
              </w:rPr>
              <w:t>All main pages</w:t>
            </w:r>
          </w:p>
        </w:tc>
        <w:tc>
          <w:tcPr>
            <w:tcW w:w="1881" w:type="dxa"/>
          </w:tcPr>
          <w:p w14:paraId="40E404EC" w14:textId="77777777" w:rsidR="00124F81" w:rsidRDefault="00000000">
            <w:r>
              <w:rPr>
                <w:sz w:val="20"/>
              </w:rPr>
              <w:t xml:space="preserve">“Add LinkedIn to </w:t>
            </w:r>
            <w:r>
              <w:rPr>
                <w:b/>
                <w:sz w:val="20"/>
              </w:rPr>
              <w:t>site footer</w:t>
            </w:r>
            <w:r>
              <w:rPr>
                <w:sz w:val="20"/>
              </w:rPr>
              <w:t xml:space="preserve"> contact column.”</w:t>
            </w:r>
          </w:p>
        </w:tc>
      </w:tr>
      <w:tr w:rsidR="00124F81" w14:paraId="1FE42A28" w14:textId="77777777">
        <w:tc>
          <w:tcPr>
            <w:tcW w:w="1881" w:type="dxa"/>
            <w:shd w:val="clear" w:color="auto" w:fill="F3F9FD"/>
          </w:tcPr>
          <w:p w14:paraId="68AC8501" w14:textId="77777777" w:rsidR="00124F81" w:rsidRDefault="00000000">
            <w:r>
              <w:rPr>
                <w:b/>
                <w:sz w:val="20"/>
              </w:rPr>
              <w:t>Footer inner</w:t>
            </w:r>
          </w:p>
        </w:tc>
        <w:tc>
          <w:tcPr>
            <w:tcW w:w="1881" w:type="dxa"/>
            <w:shd w:val="clear" w:color="auto" w:fill="F3F9FD"/>
          </w:tcPr>
          <w:p w14:paraId="3D776D3A" w14:textId="77777777" w:rsidR="00124F81" w:rsidRDefault="00000000">
            <w:r>
              <w:rPr>
                <w:rFonts w:ascii="Consolas" w:hAnsi="Consolas"/>
                <w:sz w:val="20"/>
              </w:rPr>
              <w:t>.footer-inner</w:t>
            </w:r>
          </w:p>
        </w:tc>
        <w:tc>
          <w:tcPr>
            <w:tcW w:w="1881" w:type="dxa"/>
            <w:shd w:val="clear" w:color="auto" w:fill="F3F9FD"/>
          </w:tcPr>
          <w:p w14:paraId="29A61932" w14:textId="77777777" w:rsidR="00124F81" w:rsidRDefault="00000000">
            <w:r>
              <w:rPr>
                <w:sz w:val="20"/>
              </w:rPr>
              <w:t>Padded container for footer content.</w:t>
            </w:r>
          </w:p>
        </w:tc>
        <w:tc>
          <w:tcPr>
            <w:tcW w:w="1881" w:type="dxa"/>
            <w:shd w:val="clear" w:color="auto" w:fill="F3F9FD"/>
          </w:tcPr>
          <w:p w14:paraId="642165CF" w14:textId="77777777" w:rsidR="00124F81" w:rsidRDefault="00000000">
            <w:r>
              <w:rPr>
                <w:sz w:val="20"/>
              </w:rPr>
              <w:t>Footer</w:t>
            </w:r>
          </w:p>
        </w:tc>
        <w:tc>
          <w:tcPr>
            <w:tcW w:w="1881" w:type="dxa"/>
            <w:shd w:val="clear" w:color="auto" w:fill="F3F9FD"/>
          </w:tcPr>
          <w:p w14:paraId="704B9D73" w14:textId="77777777" w:rsidR="00124F81" w:rsidRDefault="00000000">
            <w:r>
              <w:rPr>
                <w:sz w:val="20"/>
              </w:rPr>
              <w:t xml:space="preserve">“Center </w:t>
            </w:r>
            <w:r>
              <w:rPr>
                <w:b/>
                <w:sz w:val="20"/>
              </w:rPr>
              <w:t>footer inner</w:t>
            </w:r>
            <w:r>
              <w:rPr>
                <w:sz w:val="20"/>
              </w:rPr>
              <w:t xml:space="preserve"> on mobile.”</w:t>
            </w:r>
          </w:p>
        </w:tc>
      </w:tr>
      <w:tr w:rsidR="00124F81" w14:paraId="44F2405E" w14:textId="77777777">
        <w:tc>
          <w:tcPr>
            <w:tcW w:w="1881" w:type="dxa"/>
          </w:tcPr>
          <w:p w14:paraId="0F32113B" w14:textId="77777777" w:rsidR="00124F81" w:rsidRDefault="00000000">
            <w:r>
              <w:rPr>
                <w:b/>
                <w:sz w:val="20"/>
              </w:rPr>
              <w:t>Footer brand block</w:t>
            </w:r>
          </w:p>
        </w:tc>
        <w:tc>
          <w:tcPr>
            <w:tcW w:w="1881" w:type="dxa"/>
          </w:tcPr>
          <w:p w14:paraId="0ECBCFF7" w14:textId="77777777" w:rsidR="00124F81" w:rsidRDefault="00000000">
            <w:r>
              <w:rPr>
                <w:rFonts w:ascii="Consolas" w:hAnsi="Consolas"/>
                <w:sz w:val="20"/>
              </w:rPr>
              <w:t>.footer-brand</w:t>
            </w:r>
          </w:p>
        </w:tc>
        <w:tc>
          <w:tcPr>
            <w:tcW w:w="1881" w:type="dxa"/>
          </w:tcPr>
          <w:p w14:paraId="3BF5EDCE" w14:textId="77777777" w:rsidR="00124F81" w:rsidRDefault="00000000">
            <w:r>
              <w:rPr>
                <w:sz w:val="20"/>
              </w:rPr>
              <w:t>Organization name heading.</w:t>
            </w:r>
          </w:p>
        </w:tc>
        <w:tc>
          <w:tcPr>
            <w:tcW w:w="1881" w:type="dxa"/>
          </w:tcPr>
          <w:p w14:paraId="64B0BEB7" w14:textId="77777777" w:rsidR="00124F81" w:rsidRDefault="00000000">
            <w:r>
              <w:rPr>
                <w:sz w:val="20"/>
              </w:rPr>
              <w:t>Footer top</w:t>
            </w:r>
          </w:p>
        </w:tc>
        <w:tc>
          <w:tcPr>
            <w:tcW w:w="1881" w:type="dxa"/>
          </w:tcPr>
          <w:p w14:paraId="6B916C3D" w14:textId="77777777" w:rsidR="00124F81" w:rsidRDefault="00000000">
            <w:r>
              <w:rPr>
                <w:sz w:val="20"/>
              </w:rPr>
              <w:t xml:space="preserve">“Use WAAS acronym in </w:t>
            </w:r>
            <w:r>
              <w:rPr>
                <w:b/>
                <w:sz w:val="20"/>
              </w:rPr>
              <w:t>footer brand block</w:t>
            </w:r>
            <w:r>
              <w:rPr>
                <w:sz w:val="20"/>
              </w:rPr>
              <w:t xml:space="preserve"> (EN).”</w:t>
            </w:r>
          </w:p>
        </w:tc>
      </w:tr>
      <w:tr w:rsidR="00124F81" w14:paraId="367E7F60" w14:textId="77777777">
        <w:tc>
          <w:tcPr>
            <w:tcW w:w="1881" w:type="dxa"/>
            <w:shd w:val="clear" w:color="auto" w:fill="F3F9FD"/>
          </w:tcPr>
          <w:p w14:paraId="1C9C38AE" w14:textId="77777777" w:rsidR="00124F81" w:rsidRDefault="00000000">
            <w:r>
              <w:rPr>
                <w:b/>
                <w:sz w:val="20"/>
              </w:rPr>
              <w:t>Footer grid</w:t>
            </w:r>
          </w:p>
        </w:tc>
        <w:tc>
          <w:tcPr>
            <w:tcW w:w="1881" w:type="dxa"/>
            <w:shd w:val="clear" w:color="auto" w:fill="F3F9FD"/>
          </w:tcPr>
          <w:p w14:paraId="30373F95" w14:textId="77777777" w:rsidR="00124F81" w:rsidRDefault="00000000">
            <w:r>
              <w:rPr>
                <w:rFonts w:ascii="Consolas" w:hAnsi="Consolas"/>
                <w:sz w:val="20"/>
              </w:rPr>
              <w:t>.footer-grid</w:t>
            </w:r>
          </w:p>
        </w:tc>
        <w:tc>
          <w:tcPr>
            <w:tcW w:w="1881" w:type="dxa"/>
            <w:shd w:val="clear" w:color="auto" w:fill="F3F9FD"/>
          </w:tcPr>
          <w:p w14:paraId="528EFED6" w14:textId="77777777" w:rsidR="00124F81" w:rsidRDefault="00000000">
            <w:r>
              <w:rPr>
                <w:sz w:val="20"/>
              </w:rPr>
              <w:t>Three-column contact / address / leadership.</w:t>
            </w:r>
          </w:p>
        </w:tc>
        <w:tc>
          <w:tcPr>
            <w:tcW w:w="1881" w:type="dxa"/>
            <w:shd w:val="clear" w:color="auto" w:fill="F3F9FD"/>
          </w:tcPr>
          <w:p w14:paraId="52D32B10" w14:textId="77777777" w:rsidR="00124F81" w:rsidRDefault="00000000">
            <w:r>
              <w:rPr>
                <w:sz w:val="20"/>
              </w:rPr>
              <w:t>Footer</w:t>
            </w:r>
          </w:p>
        </w:tc>
        <w:tc>
          <w:tcPr>
            <w:tcW w:w="1881" w:type="dxa"/>
            <w:shd w:val="clear" w:color="auto" w:fill="F3F9FD"/>
          </w:tcPr>
          <w:p w14:paraId="0A27DE0E" w14:textId="77777777" w:rsidR="00124F81" w:rsidRDefault="00000000">
            <w:r>
              <w:rPr>
                <w:sz w:val="20"/>
              </w:rPr>
              <w:t xml:space="preserve">“Stack </w:t>
            </w:r>
            <w:r>
              <w:rPr>
                <w:b/>
                <w:sz w:val="20"/>
              </w:rPr>
              <w:t>footer grid</w:t>
            </w:r>
            <w:r>
              <w:rPr>
                <w:sz w:val="20"/>
              </w:rPr>
              <w:t xml:space="preserve"> columns on tablet.”</w:t>
            </w:r>
          </w:p>
        </w:tc>
      </w:tr>
      <w:tr w:rsidR="00124F81" w14:paraId="2533FC9D" w14:textId="77777777">
        <w:tc>
          <w:tcPr>
            <w:tcW w:w="1881" w:type="dxa"/>
          </w:tcPr>
          <w:p w14:paraId="2DE959DF" w14:textId="77777777" w:rsidR="00124F81" w:rsidRDefault="00000000">
            <w:r>
              <w:rPr>
                <w:b/>
                <w:sz w:val="20"/>
              </w:rPr>
              <w:t>Footer column</w:t>
            </w:r>
          </w:p>
        </w:tc>
        <w:tc>
          <w:tcPr>
            <w:tcW w:w="1881" w:type="dxa"/>
          </w:tcPr>
          <w:p w14:paraId="6C298B3D" w14:textId="77777777" w:rsidR="00124F81" w:rsidRDefault="00000000">
            <w:r>
              <w:rPr>
                <w:rFonts w:ascii="Consolas" w:hAnsi="Consolas"/>
                <w:sz w:val="20"/>
              </w:rPr>
              <w:t>.footer-col</w:t>
            </w:r>
          </w:p>
        </w:tc>
        <w:tc>
          <w:tcPr>
            <w:tcW w:w="1881" w:type="dxa"/>
          </w:tcPr>
          <w:p w14:paraId="10CF8B17" w14:textId="77777777" w:rsidR="00124F81" w:rsidRDefault="00000000">
            <w:r>
              <w:rPr>
                <w:sz w:val="20"/>
              </w:rPr>
              <w:t>One column of footer links/text.</w:t>
            </w:r>
          </w:p>
        </w:tc>
        <w:tc>
          <w:tcPr>
            <w:tcW w:w="1881" w:type="dxa"/>
          </w:tcPr>
          <w:p w14:paraId="0517A270" w14:textId="77777777" w:rsidR="00124F81" w:rsidRDefault="00000000">
            <w:r>
              <w:rPr>
                <w:sz w:val="20"/>
              </w:rPr>
              <w:t>Footer grid</w:t>
            </w:r>
          </w:p>
        </w:tc>
        <w:tc>
          <w:tcPr>
            <w:tcW w:w="1881" w:type="dxa"/>
          </w:tcPr>
          <w:p w14:paraId="76BF5530" w14:textId="77777777" w:rsidR="00124F81" w:rsidRDefault="00000000">
            <w:r>
              <w:rPr>
                <w:sz w:val="20"/>
              </w:rPr>
              <w:t xml:space="preserve">“Merge phone and email in one </w:t>
            </w:r>
            <w:r>
              <w:rPr>
                <w:b/>
                <w:sz w:val="20"/>
              </w:rPr>
              <w:t>footer column</w:t>
            </w:r>
            <w:r>
              <w:rPr>
                <w:sz w:val="20"/>
              </w:rPr>
              <w:t>.”</w:t>
            </w:r>
          </w:p>
        </w:tc>
      </w:tr>
      <w:tr w:rsidR="00124F81" w14:paraId="591CF984" w14:textId="77777777">
        <w:tc>
          <w:tcPr>
            <w:tcW w:w="1881" w:type="dxa"/>
            <w:shd w:val="clear" w:color="auto" w:fill="F3F9FD"/>
          </w:tcPr>
          <w:p w14:paraId="566ED558" w14:textId="77777777" w:rsidR="00124F81" w:rsidRDefault="00000000">
            <w:r>
              <w:rPr>
                <w:b/>
                <w:sz w:val="20"/>
              </w:rPr>
              <w:t>Footer column title</w:t>
            </w:r>
          </w:p>
        </w:tc>
        <w:tc>
          <w:tcPr>
            <w:tcW w:w="1881" w:type="dxa"/>
            <w:shd w:val="clear" w:color="auto" w:fill="F3F9FD"/>
          </w:tcPr>
          <w:p w14:paraId="74FB87A7" w14:textId="77777777" w:rsidR="00124F81" w:rsidRDefault="00000000">
            <w:r>
              <w:rPr>
                <w:rFonts w:ascii="Consolas" w:hAnsi="Consolas"/>
                <w:sz w:val="20"/>
              </w:rPr>
              <w:t>.footer-title</w:t>
            </w:r>
          </w:p>
        </w:tc>
        <w:tc>
          <w:tcPr>
            <w:tcW w:w="1881" w:type="dxa"/>
            <w:shd w:val="clear" w:color="auto" w:fill="F3F9FD"/>
          </w:tcPr>
          <w:p w14:paraId="70900714" w14:textId="77777777" w:rsidR="00124F81" w:rsidRDefault="00000000">
            <w:r>
              <w:rPr>
                <w:sz w:val="20"/>
              </w:rPr>
              <w:t>Column heading (Contact, Address, …).</w:t>
            </w:r>
          </w:p>
        </w:tc>
        <w:tc>
          <w:tcPr>
            <w:tcW w:w="1881" w:type="dxa"/>
            <w:shd w:val="clear" w:color="auto" w:fill="F3F9FD"/>
          </w:tcPr>
          <w:p w14:paraId="606C7C61" w14:textId="77777777" w:rsidR="00124F81" w:rsidRDefault="00000000">
            <w:r>
              <w:rPr>
                <w:sz w:val="20"/>
              </w:rPr>
              <w:t>Footer columns</w:t>
            </w:r>
          </w:p>
        </w:tc>
        <w:tc>
          <w:tcPr>
            <w:tcW w:w="1881" w:type="dxa"/>
            <w:shd w:val="clear" w:color="auto" w:fill="F3F9FD"/>
          </w:tcPr>
          <w:p w14:paraId="3CEC87A7" w14:textId="77777777" w:rsidR="00124F81" w:rsidRDefault="00000000">
            <w:r>
              <w:rPr>
                <w:sz w:val="20"/>
              </w:rPr>
              <w:t xml:space="preserve">“Translate </w:t>
            </w:r>
            <w:r>
              <w:rPr>
                <w:b/>
                <w:sz w:val="20"/>
              </w:rPr>
              <w:t>footer column title</w:t>
            </w:r>
            <w:r>
              <w:rPr>
                <w:sz w:val="20"/>
              </w:rPr>
              <w:t xml:space="preserve"> ‘Leadership’ (AZ).”</w:t>
            </w:r>
          </w:p>
        </w:tc>
      </w:tr>
      <w:tr w:rsidR="00124F81" w14:paraId="27F86EB8" w14:textId="77777777">
        <w:tc>
          <w:tcPr>
            <w:tcW w:w="1881" w:type="dxa"/>
          </w:tcPr>
          <w:p w14:paraId="479D33B7" w14:textId="77777777" w:rsidR="00124F81" w:rsidRDefault="00000000">
            <w:r>
              <w:rPr>
                <w:b/>
                <w:sz w:val="20"/>
              </w:rPr>
              <w:t>Footer bottom bar</w:t>
            </w:r>
          </w:p>
        </w:tc>
        <w:tc>
          <w:tcPr>
            <w:tcW w:w="1881" w:type="dxa"/>
          </w:tcPr>
          <w:p w14:paraId="74D5C97F" w14:textId="77777777" w:rsidR="00124F81" w:rsidRDefault="00000000">
            <w:r>
              <w:rPr>
                <w:rFonts w:ascii="Consolas" w:hAnsi="Consolas"/>
                <w:sz w:val="20"/>
              </w:rPr>
              <w:t>.footer-bottom</w:t>
            </w:r>
          </w:p>
        </w:tc>
        <w:tc>
          <w:tcPr>
            <w:tcW w:w="1881" w:type="dxa"/>
          </w:tcPr>
          <w:p w14:paraId="489FFB0E" w14:textId="77777777" w:rsidR="00124F81" w:rsidRDefault="00000000">
            <w:r>
              <w:rPr>
                <w:sz w:val="20"/>
              </w:rPr>
              <w:t>Copyright line.</w:t>
            </w:r>
          </w:p>
        </w:tc>
        <w:tc>
          <w:tcPr>
            <w:tcW w:w="1881" w:type="dxa"/>
          </w:tcPr>
          <w:p w14:paraId="3C6F33E9" w14:textId="77777777" w:rsidR="00124F81" w:rsidRDefault="00000000">
            <w:r>
              <w:rPr>
                <w:sz w:val="20"/>
              </w:rPr>
              <w:t>Footer base</w:t>
            </w:r>
          </w:p>
        </w:tc>
        <w:tc>
          <w:tcPr>
            <w:tcW w:w="1881" w:type="dxa"/>
          </w:tcPr>
          <w:p w14:paraId="112733BC" w14:textId="77777777" w:rsidR="00124F81" w:rsidRDefault="00000000">
            <w:r>
              <w:rPr>
                <w:sz w:val="20"/>
              </w:rPr>
              <w:t xml:space="preserve">“Update year in </w:t>
            </w:r>
            <w:r>
              <w:rPr>
                <w:b/>
                <w:sz w:val="20"/>
              </w:rPr>
              <w:t>footer bottom bar</w:t>
            </w:r>
            <w:r>
              <w:rPr>
                <w:sz w:val="20"/>
              </w:rPr>
              <w:t>.”</w:t>
            </w:r>
          </w:p>
        </w:tc>
      </w:tr>
    </w:tbl>
    <w:p w14:paraId="00BC3DE6" w14:textId="77777777" w:rsidR="00124F81" w:rsidRDefault="00000000">
      <w:pPr>
        <w:pStyle w:val="Heading2"/>
      </w:pPr>
      <w:bookmarkStart w:id="18" w:name="_Toc231064357"/>
      <w:r>
        <w:t>18. Overlays and utilities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124F81" w14:paraId="6F213E85" w14:textId="77777777">
        <w:tc>
          <w:tcPr>
            <w:tcW w:w="1881" w:type="dxa"/>
            <w:shd w:val="clear" w:color="auto" w:fill="094D78"/>
          </w:tcPr>
          <w:p w14:paraId="509F44BF" w14:textId="77777777" w:rsidR="00124F81" w:rsidRDefault="00000000">
            <w:r>
              <w:rPr>
                <w:b/>
                <w:color w:val="FFFFFF"/>
                <w:sz w:val="20"/>
              </w:rPr>
              <w:t>Official name</w:t>
            </w:r>
          </w:p>
        </w:tc>
        <w:tc>
          <w:tcPr>
            <w:tcW w:w="1881" w:type="dxa"/>
            <w:shd w:val="clear" w:color="auto" w:fill="094D78"/>
          </w:tcPr>
          <w:p w14:paraId="091D22F7" w14:textId="77777777" w:rsidR="00124F81" w:rsidRDefault="00000000">
            <w:r>
              <w:rPr>
                <w:b/>
                <w:color w:val="FFFFFF"/>
                <w:sz w:val="20"/>
              </w:rPr>
              <w:t>CSS / HTML</w:t>
            </w:r>
          </w:p>
        </w:tc>
        <w:tc>
          <w:tcPr>
            <w:tcW w:w="1881" w:type="dxa"/>
            <w:shd w:val="clear" w:color="auto" w:fill="094D78"/>
          </w:tcPr>
          <w:p w14:paraId="3DD318ED" w14:textId="77777777" w:rsidR="00124F81" w:rsidRDefault="00000000"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w="1881" w:type="dxa"/>
            <w:shd w:val="clear" w:color="auto" w:fill="094D78"/>
          </w:tcPr>
          <w:p w14:paraId="6670029A" w14:textId="77777777" w:rsidR="00124F81" w:rsidRDefault="00000000">
            <w:r>
              <w:rPr>
                <w:b/>
                <w:color w:val="FFFFFF"/>
                <w:sz w:val="20"/>
              </w:rPr>
              <w:t>Where</w:t>
            </w:r>
          </w:p>
        </w:tc>
        <w:tc>
          <w:tcPr>
            <w:tcW w:w="1881" w:type="dxa"/>
            <w:shd w:val="clear" w:color="auto" w:fill="094D78"/>
          </w:tcPr>
          <w:p w14:paraId="7220CB39" w14:textId="77777777" w:rsidR="00124F81" w:rsidRDefault="00000000">
            <w:r>
              <w:rPr>
                <w:b/>
                <w:color w:val="FFFFFF"/>
                <w:sz w:val="20"/>
              </w:rPr>
              <w:t>Example instruction</w:t>
            </w:r>
          </w:p>
        </w:tc>
      </w:tr>
      <w:tr w:rsidR="00124F81" w14:paraId="5EE292CC" w14:textId="77777777">
        <w:tc>
          <w:tcPr>
            <w:tcW w:w="1881" w:type="dxa"/>
          </w:tcPr>
          <w:p w14:paraId="6968550C" w14:textId="77777777" w:rsidR="00124F81" w:rsidRDefault="00000000">
            <w:r>
              <w:rPr>
                <w:b/>
                <w:sz w:val="20"/>
              </w:rPr>
              <w:t>Site search overlay</w:t>
            </w:r>
          </w:p>
        </w:tc>
        <w:tc>
          <w:tcPr>
            <w:tcW w:w="1881" w:type="dxa"/>
          </w:tcPr>
          <w:p w14:paraId="62939A61" w14:textId="77777777" w:rsidR="00124F81" w:rsidRDefault="00000000">
            <w:r>
              <w:rPr>
                <w:rFonts w:ascii="Consolas" w:hAnsi="Consolas"/>
                <w:sz w:val="20"/>
              </w:rPr>
              <w:t>#search-overlay</w:t>
            </w:r>
          </w:p>
        </w:tc>
        <w:tc>
          <w:tcPr>
            <w:tcW w:w="1881" w:type="dxa"/>
          </w:tcPr>
          <w:p w14:paraId="53966017" w14:textId="77777777" w:rsidR="00124F81" w:rsidRDefault="00000000">
            <w:r>
              <w:rPr>
                <w:sz w:val="20"/>
              </w:rPr>
              <w:t>Full-screen site-wide search dialog.</w:t>
            </w:r>
          </w:p>
        </w:tc>
        <w:tc>
          <w:tcPr>
            <w:tcW w:w="1881" w:type="dxa"/>
          </w:tcPr>
          <w:p w14:paraId="4AF13EED" w14:textId="77777777" w:rsidR="00124F81" w:rsidRDefault="00000000">
            <w:r>
              <w:rPr>
                <w:sz w:val="20"/>
              </w:rPr>
              <w:t xml:space="preserve">Injected on pages with </w:t>
            </w:r>
            <w:r>
              <w:rPr>
                <w:rFonts w:ascii="Consolas" w:hAnsi="Consolas"/>
                <w:sz w:val="20"/>
              </w:rPr>
              <w:t>daab-search.js</w:t>
            </w:r>
          </w:p>
        </w:tc>
        <w:tc>
          <w:tcPr>
            <w:tcW w:w="1881" w:type="dxa"/>
          </w:tcPr>
          <w:p w14:paraId="2407EB82" w14:textId="77777777" w:rsidR="00124F81" w:rsidRDefault="00000000">
            <w:r>
              <w:rPr>
                <w:sz w:val="20"/>
              </w:rPr>
              <w:t xml:space="preserve">“Close </w:t>
            </w:r>
            <w:r>
              <w:rPr>
                <w:b/>
                <w:sz w:val="20"/>
              </w:rPr>
              <w:t>site search overlay</w:t>
            </w:r>
            <w:r>
              <w:rPr>
                <w:sz w:val="20"/>
              </w:rPr>
              <w:t xml:space="preserve"> on route change.”</w:t>
            </w:r>
          </w:p>
        </w:tc>
      </w:tr>
      <w:tr w:rsidR="00124F81" w14:paraId="431C297A" w14:textId="77777777">
        <w:tc>
          <w:tcPr>
            <w:tcW w:w="1881" w:type="dxa"/>
            <w:shd w:val="clear" w:color="auto" w:fill="F3F9FD"/>
          </w:tcPr>
          <w:p w14:paraId="35267B45" w14:textId="77777777" w:rsidR="00124F81" w:rsidRDefault="00000000">
            <w:r>
              <w:rPr>
                <w:b/>
                <w:sz w:val="20"/>
              </w:rPr>
              <w:t>Search modal panel</w:t>
            </w:r>
          </w:p>
        </w:tc>
        <w:tc>
          <w:tcPr>
            <w:tcW w:w="1881" w:type="dxa"/>
            <w:shd w:val="clear" w:color="auto" w:fill="F3F9FD"/>
          </w:tcPr>
          <w:p w14:paraId="2053D3C5" w14:textId="77777777" w:rsidR="00124F81" w:rsidRDefault="00000000">
            <w:r>
              <w:rPr>
                <w:rFonts w:ascii="Consolas" w:hAnsi="Consolas"/>
                <w:sz w:val="20"/>
              </w:rPr>
              <w:t>.search-modal</w:t>
            </w:r>
          </w:p>
        </w:tc>
        <w:tc>
          <w:tcPr>
            <w:tcW w:w="1881" w:type="dxa"/>
            <w:shd w:val="clear" w:color="auto" w:fill="F3F9FD"/>
          </w:tcPr>
          <w:p w14:paraId="4AEFEDE7" w14:textId="77777777" w:rsidR="00124F81" w:rsidRDefault="00000000">
            <w:r>
              <w:rPr>
                <w:sz w:val="20"/>
              </w:rPr>
              <w:t>Inner layout of search overlay.</w:t>
            </w:r>
          </w:p>
        </w:tc>
        <w:tc>
          <w:tcPr>
            <w:tcW w:w="1881" w:type="dxa"/>
            <w:shd w:val="clear" w:color="auto" w:fill="F3F9FD"/>
          </w:tcPr>
          <w:p w14:paraId="71869FBD" w14:textId="77777777" w:rsidR="00124F81" w:rsidRDefault="00000000">
            <w:r>
              <w:rPr>
                <w:sz w:val="20"/>
              </w:rPr>
              <w:t>Search overlay</w:t>
            </w:r>
          </w:p>
        </w:tc>
        <w:tc>
          <w:tcPr>
            <w:tcW w:w="1881" w:type="dxa"/>
            <w:shd w:val="clear" w:color="auto" w:fill="F3F9FD"/>
          </w:tcPr>
          <w:p w14:paraId="54AB1A48" w14:textId="77777777" w:rsidR="00124F81" w:rsidRDefault="00000000">
            <w:r>
              <w:rPr>
                <w:sz w:val="20"/>
              </w:rPr>
              <w:t xml:space="preserve">“Increase </w:t>
            </w:r>
            <w:r>
              <w:rPr>
                <w:b/>
                <w:sz w:val="20"/>
              </w:rPr>
              <w:t>search modal</w:t>
            </w:r>
            <w:r>
              <w:rPr>
                <w:sz w:val="20"/>
              </w:rPr>
              <w:t xml:space="preserve"> top padding on iOS.”</w:t>
            </w:r>
          </w:p>
        </w:tc>
      </w:tr>
      <w:tr w:rsidR="00124F81" w14:paraId="2DFE864F" w14:textId="77777777">
        <w:tc>
          <w:tcPr>
            <w:tcW w:w="1881" w:type="dxa"/>
          </w:tcPr>
          <w:p w14:paraId="2A7007AF" w14:textId="77777777" w:rsidR="00124F81" w:rsidRDefault="00000000">
            <w:r>
              <w:rPr>
                <w:b/>
                <w:sz w:val="20"/>
              </w:rPr>
              <w:t>Search input row</w:t>
            </w:r>
          </w:p>
        </w:tc>
        <w:tc>
          <w:tcPr>
            <w:tcW w:w="1881" w:type="dxa"/>
          </w:tcPr>
          <w:p w14:paraId="26E3A0AA" w14:textId="77777777" w:rsidR="00124F81" w:rsidRDefault="00000000">
            <w:r>
              <w:rPr>
                <w:rFonts w:ascii="Consolas" w:hAnsi="Consolas"/>
                <w:sz w:val="20"/>
              </w:rPr>
              <w:t>.search-input-row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/>
                <w:sz w:val="20"/>
              </w:rPr>
              <w:t>#search-input</w:t>
            </w:r>
          </w:p>
        </w:tc>
        <w:tc>
          <w:tcPr>
            <w:tcW w:w="1881" w:type="dxa"/>
          </w:tcPr>
          <w:p w14:paraId="0597564E" w14:textId="77777777" w:rsidR="00124F81" w:rsidRDefault="00000000">
            <w:r>
              <w:rPr>
                <w:sz w:val="20"/>
              </w:rPr>
              <w:t>Query field in overlay.</w:t>
            </w:r>
          </w:p>
        </w:tc>
        <w:tc>
          <w:tcPr>
            <w:tcW w:w="1881" w:type="dxa"/>
          </w:tcPr>
          <w:p w14:paraId="19D698D3" w14:textId="77777777" w:rsidR="00124F81" w:rsidRDefault="00000000">
            <w:r>
              <w:rPr>
                <w:sz w:val="20"/>
              </w:rPr>
              <w:t>Search overlay</w:t>
            </w:r>
          </w:p>
        </w:tc>
        <w:tc>
          <w:tcPr>
            <w:tcW w:w="1881" w:type="dxa"/>
          </w:tcPr>
          <w:p w14:paraId="58B189C1" w14:textId="77777777" w:rsidR="00124F81" w:rsidRDefault="00000000">
            <w:r>
              <w:rPr>
                <w:sz w:val="20"/>
              </w:rPr>
              <w:t xml:space="preserve">“Debounce </w:t>
            </w:r>
            <w:r>
              <w:rPr>
                <w:b/>
                <w:sz w:val="20"/>
              </w:rPr>
              <w:t>search input row</w:t>
            </w:r>
            <w:r>
              <w:rPr>
                <w:sz w:val="20"/>
              </w:rPr>
              <w:t xml:space="preserve"> to 200ms.”</w:t>
            </w:r>
          </w:p>
        </w:tc>
      </w:tr>
      <w:tr w:rsidR="00124F81" w14:paraId="4C52507F" w14:textId="77777777">
        <w:tc>
          <w:tcPr>
            <w:tcW w:w="1881" w:type="dxa"/>
            <w:shd w:val="clear" w:color="auto" w:fill="F3F9FD"/>
          </w:tcPr>
          <w:p w14:paraId="18734C55" w14:textId="77777777" w:rsidR="00124F81" w:rsidRDefault="00000000">
            <w:r>
              <w:rPr>
                <w:b/>
                <w:sz w:val="20"/>
              </w:rPr>
              <w:t>Search results list</w:t>
            </w:r>
          </w:p>
        </w:tc>
        <w:tc>
          <w:tcPr>
            <w:tcW w:w="1881" w:type="dxa"/>
            <w:shd w:val="clear" w:color="auto" w:fill="F3F9FD"/>
          </w:tcPr>
          <w:p w14:paraId="1A44253C" w14:textId="77777777" w:rsidR="00124F81" w:rsidRDefault="00000000">
            <w:r>
              <w:rPr>
                <w:rFonts w:ascii="Consolas" w:hAnsi="Consolas"/>
                <w:sz w:val="20"/>
              </w:rPr>
              <w:t>#search-results.search-results</w:t>
            </w:r>
          </w:p>
        </w:tc>
        <w:tc>
          <w:tcPr>
            <w:tcW w:w="1881" w:type="dxa"/>
            <w:shd w:val="clear" w:color="auto" w:fill="F3F9FD"/>
          </w:tcPr>
          <w:p w14:paraId="435525CB" w14:textId="77777777" w:rsidR="00124F81" w:rsidRDefault="00000000">
            <w:r>
              <w:rPr>
                <w:sz w:val="20"/>
              </w:rPr>
              <w:t>Live result list.</w:t>
            </w:r>
          </w:p>
        </w:tc>
        <w:tc>
          <w:tcPr>
            <w:tcW w:w="1881" w:type="dxa"/>
            <w:shd w:val="clear" w:color="auto" w:fill="F3F9FD"/>
          </w:tcPr>
          <w:p w14:paraId="3497C306" w14:textId="77777777" w:rsidR="00124F81" w:rsidRDefault="00000000">
            <w:r>
              <w:rPr>
                <w:sz w:val="20"/>
              </w:rPr>
              <w:t>Search overlay</w:t>
            </w:r>
          </w:p>
        </w:tc>
        <w:tc>
          <w:tcPr>
            <w:tcW w:w="1881" w:type="dxa"/>
            <w:shd w:val="clear" w:color="auto" w:fill="F3F9FD"/>
          </w:tcPr>
          <w:p w14:paraId="3D2194B2" w14:textId="77777777" w:rsidR="00124F81" w:rsidRDefault="00000000">
            <w:r>
              <w:rPr>
                <w:sz w:val="20"/>
              </w:rPr>
              <w:t xml:space="preserve">“Show section name in </w:t>
            </w:r>
            <w:r>
              <w:rPr>
                <w:b/>
                <w:sz w:val="20"/>
              </w:rPr>
              <w:t>search results list</w:t>
            </w:r>
            <w:r>
              <w:rPr>
                <w:sz w:val="20"/>
              </w:rPr>
              <w:t>.”</w:t>
            </w:r>
          </w:p>
        </w:tc>
      </w:tr>
      <w:tr w:rsidR="00124F81" w14:paraId="73E62B32" w14:textId="77777777">
        <w:tc>
          <w:tcPr>
            <w:tcW w:w="1881" w:type="dxa"/>
          </w:tcPr>
          <w:p w14:paraId="0CE6FE31" w14:textId="77777777" w:rsidR="00124F81" w:rsidRDefault="00000000">
            <w:r>
              <w:rPr>
                <w:b/>
                <w:sz w:val="20"/>
              </w:rPr>
              <w:t>Search keyboard hints</w:t>
            </w:r>
          </w:p>
        </w:tc>
        <w:tc>
          <w:tcPr>
            <w:tcW w:w="1881" w:type="dxa"/>
          </w:tcPr>
          <w:p w14:paraId="14B2606A" w14:textId="77777777" w:rsidR="00124F81" w:rsidRDefault="00000000">
            <w:r>
              <w:rPr>
                <w:rFonts w:ascii="Consolas" w:hAnsi="Consolas"/>
                <w:sz w:val="20"/>
              </w:rPr>
              <w:t>.search-hint</w:t>
            </w:r>
          </w:p>
        </w:tc>
        <w:tc>
          <w:tcPr>
            <w:tcW w:w="1881" w:type="dxa"/>
          </w:tcPr>
          <w:p w14:paraId="1A298858" w14:textId="77777777" w:rsidR="00124F81" w:rsidRDefault="00000000">
            <w:r>
              <w:rPr>
                <w:sz w:val="20"/>
              </w:rPr>
              <w:t>↑↓ / Enter / Esc legend.</w:t>
            </w:r>
          </w:p>
        </w:tc>
        <w:tc>
          <w:tcPr>
            <w:tcW w:w="1881" w:type="dxa"/>
          </w:tcPr>
          <w:p w14:paraId="46605689" w14:textId="77777777" w:rsidR="00124F81" w:rsidRDefault="00000000">
            <w:r>
              <w:rPr>
                <w:sz w:val="20"/>
              </w:rPr>
              <w:t>Search overlay</w:t>
            </w:r>
          </w:p>
        </w:tc>
        <w:tc>
          <w:tcPr>
            <w:tcW w:w="1881" w:type="dxa"/>
          </w:tcPr>
          <w:p w14:paraId="78E492F1" w14:textId="77777777" w:rsidR="00124F81" w:rsidRDefault="00000000">
            <w:r>
              <w:rPr>
                <w:sz w:val="20"/>
              </w:rPr>
              <w:t xml:space="preserve">“Hide </w:t>
            </w:r>
            <w:r>
              <w:rPr>
                <w:b/>
                <w:sz w:val="20"/>
              </w:rPr>
              <w:t>search keyboard hints</w:t>
            </w:r>
            <w:r>
              <w:rPr>
                <w:sz w:val="20"/>
              </w:rPr>
              <w:t xml:space="preserve"> on touch devices.”</w:t>
            </w:r>
          </w:p>
        </w:tc>
      </w:tr>
      <w:tr w:rsidR="00124F81" w14:paraId="5DA05B9F" w14:textId="77777777">
        <w:tc>
          <w:tcPr>
            <w:tcW w:w="1881" w:type="dxa"/>
            <w:shd w:val="clear" w:color="auto" w:fill="F3F9FD"/>
          </w:tcPr>
          <w:p w14:paraId="601422E9" w14:textId="77777777" w:rsidR="00124F81" w:rsidRDefault="00000000">
            <w:r>
              <w:rPr>
                <w:b/>
                <w:sz w:val="20"/>
              </w:rPr>
              <w:t>Back-to-top button</w:t>
            </w:r>
          </w:p>
        </w:tc>
        <w:tc>
          <w:tcPr>
            <w:tcW w:w="1881" w:type="dxa"/>
            <w:shd w:val="clear" w:color="auto" w:fill="F3F9FD"/>
          </w:tcPr>
          <w:p w14:paraId="7F8C2752" w14:textId="77777777" w:rsidR="00124F81" w:rsidRDefault="00000000">
            <w:r>
              <w:rPr>
                <w:rFonts w:ascii="Consolas" w:hAnsi="Consolas"/>
                <w:sz w:val="20"/>
              </w:rPr>
              <w:t>.daab-back-to-top</w:t>
            </w:r>
          </w:p>
        </w:tc>
        <w:tc>
          <w:tcPr>
            <w:tcW w:w="1881" w:type="dxa"/>
            <w:shd w:val="clear" w:color="auto" w:fill="F3F9FD"/>
          </w:tcPr>
          <w:p w14:paraId="3ECD7D75" w14:textId="77777777" w:rsidR="00124F81" w:rsidRDefault="00000000">
            <w:r>
              <w:rPr>
                <w:sz w:val="20"/>
              </w:rPr>
              <w:t>Floating scroll-to-top control.</w:t>
            </w:r>
          </w:p>
        </w:tc>
        <w:tc>
          <w:tcPr>
            <w:tcW w:w="1881" w:type="dxa"/>
            <w:shd w:val="clear" w:color="auto" w:fill="F3F9FD"/>
          </w:tcPr>
          <w:p w14:paraId="6C52D754" w14:textId="77777777" w:rsidR="00124F81" w:rsidRDefault="00000000">
            <w:r>
              <w:rPr>
                <w:sz w:val="20"/>
              </w:rPr>
              <w:t>Long pages</w:t>
            </w:r>
          </w:p>
        </w:tc>
        <w:tc>
          <w:tcPr>
            <w:tcW w:w="1881" w:type="dxa"/>
            <w:shd w:val="clear" w:color="auto" w:fill="F3F9FD"/>
          </w:tcPr>
          <w:p w14:paraId="411BABF3" w14:textId="77777777" w:rsidR="00124F81" w:rsidRDefault="00000000">
            <w:r>
              <w:rPr>
                <w:sz w:val="20"/>
              </w:rPr>
              <w:t xml:space="preserve">“Show </w:t>
            </w:r>
            <w:r>
              <w:rPr>
                <w:b/>
                <w:sz w:val="20"/>
              </w:rPr>
              <w:t>back-to-top button</w:t>
            </w:r>
            <w:r>
              <w:rPr>
                <w:sz w:val="20"/>
              </w:rPr>
              <w:t xml:space="preserve"> after 400px scroll.”</w:t>
            </w:r>
          </w:p>
        </w:tc>
      </w:tr>
      <w:tr w:rsidR="00124F81" w14:paraId="76CC56EE" w14:textId="77777777">
        <w:tc>
          <w:tcPr>
            <w:tcW w:w="1881" w:type="dxa"/>
          </w:tcPr>
          <w:p w14:paraId="6BE7D480" w14:textId="77777777" w:rsidR="00124F81" w:rsidRDefault="00000000">
            <w:r>
              <w:rPr>
                <w:b/>
                <w:sz w:val="20"/>
              </w:rPr>
              <w:t xml:space="preserve">Language gateway </w:t>
            </w:r>
            <w:r>
              <w:rPr>
                <w:b/>
                <w:sz w:val="20"/>
              </w:rPr>
              <w:lastRenderedPageBreak/>
              <w:t>page</w:t>
            </w:r>
          </w:p>
        </w:tc>
        <w:tc>
          <w:tcPr>
            <w:tcW w:w="1881" w:type="dxa"/>
          </w:tcPr>
          <w:p w14:paraId="37D0285D" w14:textId="77777777" w:rsidR="00124F81" w:rsidRDefault="00000000">
            <w:r>
              <w:rPr>
                <w:rFonts w:ascii="Consolas" w:hAnsi="Consolas"/>
                <w:sz w:val="20"/>
              </w:rPr>
              <w:lastRenderedPageBreak/>
              <w:t>.daab-gateway-</w:t>
            </w:r>
            <w:r>
              <w:rPr>
                <w:rFonts w:ascii="Consolas" w:hAnsi="Consolas"/>
                <w:sz w:val="20"/>
              </w:rPr>
              <w:lastRenderedPageBreak/>
              <w:t>page</w:t>
            </w:r>
          </w:p>
        </w:tc>
        <w:tc>
          <w:tcPr>
            <w:tcW w:w="1881" w:type="dxa"/>
          </w:tcPr>
          <w:p w14:paraId="47A946FC" w14:textId="77777777" w:rsidR="00124F81" w:rsidRDefault="00000000">
            <w:r>
              <w:rPr>
                <w:sz w:val="20"/>
              </w:rPr>
              <w:lastRenderedPageBreak/>
              <w:t xml:space="preserve">Root language </w:t>
            </w:r>
            <w:r>
              <w:rPr>
                <w:sz w:val="20"/>
              </w:rPr>
              <w:lastRenderedPageBreak/>
              <w:t>chooser (not main chrome).</w:t>
            </w:r>
          </w:p>
        </w:tc>
        <w:tc>
          <w:tcPr>
            <w:tcW w:w="1881" w:type="dxa"/>
          </w:tcPr>
          <w:p w14:paraId="44150B29" w14:textId="77777777" w:rsidR="00124F81" w:rsidRDefault="00000000">
            <w:r>
              <w:rPr>
                <w:sz w:val="20"/>
              </w:rPr>
              <w:lastRenderedPageBreak/>
              <w:t xml:space="preserve">Site entry / gateway </w:t>
            </w:r>
            <w:r>
              <w:rPr>
                <w:sz w:val="20"/>
              </w:rPr>
              <w:lastRenderedPageBreak/>
              <w:t>HTML</w:t>
            </w:r>
          </w:p>
        </w:tc>
        <w:tc>
          <w:tcPr>
            <w:tcW w:w="1881" w:type="dxa"/>
          </w:tcPr>
          <w:p w14:paraId="765A0706" w14:textId="77777777" w:rsidR="00124F81" w:rsidRDefault="00000000">
            <w:r>
              <w:rPr>
                <w:sz w:val="20"/>
              </w:rPr>
              <w:lastRenderedPageBreak/>
              <w:t xml:space="preserve">“Redesign </w:t>
            </w:r>
            <w:r>
              <w:rPr>
                <w:b/>
                <w:sz w:val="20"/>
              </w:rPr>
              <w:t xml:space="preserve">language </w:t>
            </w:r>
            <w:r>
              <w:rPr>
                <w:b/>
                <w:sz w:val="20"/>
              </w:rPr>
              <w:lastRenderedPageBreak/>
              <w:t>gateway page</w:t>
            </w:r>
            <w:r>
              <w:rPr>
                <w:sz w:val="20"/>
              </w:rPr>
              <w:t xml:space="preserve"> cards.”</w:t>
            </w:r>
          </w:p>
        </w:tc>
      </w:tr>
    </w:tbl>
    <w:p w14:paraId="182FDC14" w14:textId="77777777" w:rsidR="00124F81" w:rsidRDefault="00000000">
      <w:pPr>
        <w:pStyle w:val="Heading2"/>
      </w:pPr>
      <w:bookmarkStart w:id="19" w:name="_Toc231064358"/>
      <w:r>
        <w:t>19. Similar elements — quick reference</w:t>
      </w:r>
      <w:bookmarkEnd w:id="1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24F81" w14:paraId="2A126171" w14:textId="77777777">
        <w:tc>
          <w:tcPr>
            <w:tcW w:w="3135" w:type="dxa"/>
            <w:shd w:val="clear" w:color="auto" w:fill="094D78"/>
          </w:tcPr>
          <w:p w14:paraId="7F1AA93A" w14:textId="77777777" w:rsidR="00124F81" w:rsidRDefault="00000000">
            <w:r>
              <w:rPr>
                <w:b/>
                <w:color w:val="FFFFFF"/>
                <w:sz w:val="20"/>
              </w:rPr>
              <w:t>If you mean…</w:t>
            </w:r>
          </w:p>
        </w:tc>
        <w:tc>
          <w:tcPr>
            <w:tcW w:w="3135" w:type="dxa"/>
            <w:shd w:val="clear" w:color="auto" w:fill="094D78"/>
          </w:tcPr>
          <w:p w14:paraId="3CDB1E97" w14:textId="77777777" w:rsidR="00124F81" w:rsidRDefault="00000000">
            <w:r>
              <w:rPr>
                <w:b/>
                <w:color w:val="FFFFFF"/>
                <w:sz w:val="20"/>
              </w:rPr>
              <w:t>Official name</w:t>
            </w:r>
          </w:p>
        </w:tc>
        <w:tc>
          <w:tcPr>
            <w:tcW w:w="3135" w:type="dxa"/>
            <w:shd w:val="clear" w:color="auto" w:fill="094D78"/>
          </w:tcPr>
          <w:p w14:paraId="3D315EE6" w14:textId="77777777" w:rsidR="00124F81" w:rsidRDefault="00000000">
            <w:r>
              <w:rPr>
                <w:b/>
                <w:color w:val="FFFFFF"/>
                <w:sz w:val="20"/>
              </w:rPr>
              <w:t>Not this name</w:t>
            </w:r>
          </w:p>
        </w:tc>
      </w:tr>
      <w:tr w:rsidR="00124F81" w14:paraId="687AEC09" w14:textId="77777777">
        <w:tc>
          <w:tcPr>
            <w:tcW w:w="3135" w:type="dxa"/>
          </w:tcPr>
          <w:p w14:paraId="1E30F542" w14:textId="77777777" w:rsidR="00124F81" w:rsidRDefault="00000000">
            <w:r>
              <w:rPr>
                <w:sz w:val="20"/>
              </w:rPr>
              <w:t>Blue bar at very top with logo and menu</w:t>
            </w:r>
          </w:p>
        </w:tc>
        <w:tc>
          <w:tcPr>
            <w:tcW w:w="3135" w:type="dxa"/>
          </w:tcPr>
          <w:p w14:paraId="573DAA36" w14:textId="77777777" w:rsidR="00124F81" w:rsidRDefault="00000000">
            <w:r>
              <w:rPr>
                <w:b/>
                <w:sz w:val="20"/>
              </w:rPr>
              <w:t>Primary navigation bar</w:t>
            </w:r>
          </w:p>
        </w:tc>
        <w:tc>
          <w:tcPr>
            <w:tcW w:w="3135" w:type="dxa"/>
          </w:tcPr>
          <w:p w14:paraId="73B7AD29" w14:textId="77777777" w:rsidR="00124F81" w:rsidRDefault="00000000">
            <w:r>
              <w:rPr>
                <w:sz w:val="20"/>
              </w:rPr>
              <w:t>“Header banner”, “top menu bar”</w:t>
            </w:r>
          </w:p>
        </w:tc>
      </w:tr>
      <w:tr w:rsidR="00124F81" w14:paraId="59C7B0A9" w14:textId="77777777">
        <w:tc>
          <w:tcPr>
            <w:tcW w:w="3135" w:type="dxa"/>
            <w:shd w:val="clear" w:color="auto" w:fill="F3F9FD"/>
          </w:tcPr>
          <w:p w14:paraId="4EBE1612" w14:textId="77777777" w:rsidR="00124F81" w:rsidRDefault="00000000">
            <w:r>
              <w:rPr>
                <w:sz w:val="20"/>
              </w:rPr>
              <w:t>Grey trail Home › Activities › …</w:t>
            </w:r>
          </w:p>
        </w:tc>
        <w:tc>
          <w:tcPr>
            <w:tcW w:w="3135" w:type="dxa"/>
            <w:shd w:val="clear" w:color="auto" w:fill="F3F9FD"/>
          </w:tcPr>
          <w:p w14:paraId="6D619398" w14:textId="77777777" w:rsidR="00124F81" w:rsidRDefault="00000000">
            <w:r>
              <w:rPr>
                <w:b/>
                <w:sz w:val="20"/>
              </w:rPr>
              <w:t>Breadcrumbs bar</w:t>
            </w:r>
            <w:r>
              <w:rPr>
                <w:sz w:val="20"/>
              </w:rPr>
              <w:t xml:space="preserve"> (or </w:t>
            </w:r>
            <w:r>
              <w:rPr>
                <w:b/>
                <w:sz w:val="20"/>
              </w:rPr>
              <w:t>Forum breadcrumbs bar</w:t>
            </w:r>
            <w:r>
              <w:rPr>
                <w:sz w:val="20"/>
              </w:rPr>
              <w:t>)</w:t>
            </w:r>
          </w:p>
        </w:tc>
        <w:tc>
          <w:tcPr>
            <w:tcW w:w="3135" w:type="dxa"/>
            <w:shd w:val="clear" w:color="auto" w:fill="F3F9FD"/>
          </w:tcPr>
          <w:p w14:paraId="53680D01" w14:textId="77777777" w:rsidR="00124F81" w:rsidRDefault="00000000">
            <w:r>
              <w:rPr>
                <w:sz w:val="20"/>
              </w:rPr>
              <w:t>“Secondary menu”, “subnav”</w:t>
            </w:r>
          </w:p>
        </w:tc>
      </w:tr>
      <w:tr w:rsidR="00124F81" w14:paraId="74C68615" w14:textId="77777777">
        <w:tc>
          <w:tcPr>
            <w:tcW w:w="3135" w:type="dxa"/>
          </w:tcPr>
          <w:p w14:paraId="5CD1204E" w14:textId="77777777" w:rsidR="00124F81" w:rsidRDefault="00000000">
            <w:r>
              <w:rPr>
                <w:sz w:val="20"/>
              </w:rPr>
              <w:t>Horizontal Membership tabs under hero</w:t>
            </w:r>
          </w:p>
        </w:tc>
        <w:tc>
          <w:tcPr>
            <w:tcW w:w="3135" w:type="dxa"/>
          </w:tcPr>
          <w:p w14:paraId="5DD1332A" w14:textId="77777777" w:rsidR="00124F81" w:rsidRDefault="00000000">
            <w:r>
              <w:rPr>
                <w:b/>
                <w:sz w:val="20"/>
              </w:rPr>
              <w:t>Section navigation strip</w:t>
            </w:r>
          </w:p>
        </w:tc>
        <w:tc>
          <w:tcPr>
            <w:tcW w:w="3135" w:type="dxa"/>
          </w:tcPr>
          <w:p w14:paraId="3DA4C280" w14:textId="77777777" w:rsidR="00124F81" w:rsidRDefault="00000000">
            <w:r>
              <w:rPr>
                <w:sz w:val="20"/>
              </w:rPr>
              <w:t>“Breadcrumbs”, “top nav”</w:t>
            </w:r>
          </w:p>
        </w:tc>
      </w:tr>
      <w:tr w:rsidR="00124F81" w14:paraId="3EA2A90C" w14:textId="77777777">
        <w:tc>
          <w:tcPr>
            <w:tcW w:w="3135" w:type="dxa"/>
            <w:shd w:val="clear" w:color="auto" w:fill="F3F9FD"/>
          </w:tcPr>
          <w:p w14:paraId="7F12CECF" w14:textId="77777777" w:rsidR="00124F81" w:rsidRDefault="00000000">
            <w:r>
              <w:rPr>
                <w:sz w:val="20"/>
              </w:rPr>
              <w:t>Left column with dates / forum links</w:t>
            </w:r>
          </w:p>
        </w:tc>
        <w:tc>
          <w:tcPr>
            <w:tcW w:w="3135" w:type="dxa"/>
            <w:shd w:val="clear" w:color="auto" w:fill="F3F9FD"/>
          </w:tcPr>
          <w:p w14:paraId="0F94CCB8" w14:textId="77777777" w:rsidR="00124F81" w:rsidRDefault="00000000">
            <w:r>
              <w:rPr>
                <w:b/>
                <w:sz w:val="20"/>
              </w:rPr>
              <w:t>Sidebar widget</w:t>
            </w:r>
            <w:r>
              <w:rPr>
                <w:sz w:val="20"/>
              </w:rPr>
              <w:t xml:space="preserve"> / </w:t>
            </w:r>
            <w:r>
              <w:rPr>
                <w:b/>
                <w:sz w:val="20"/>
              </w:rPr>
              <w:t>timeline list</w:t>
            </w:r>
          </w:p>
        </w:tc>
        <w:tc>
          <w:tcPr>
            <w:tcW w:w="3135" w:type="dxa"/>
            <w:shd w:val="clear" w:color="auto" w:fill="F3F9FD"/>
          </w:tcPr>
          <w:p w14:paraId="5A7E6983" w14:textId="77777777" w:rsidR="00124F81" w:rsidRDefault="00000000">
            <w:r>
              <w:rPr>
                <w:sz w:val="20"/>
              </w:rPr>
              <w:t>“Section nav”, “breadcrumbs”</w:t>
            </w:r>
          </w:p>
        </w:tc>
      </w:tr>
      <w:tr w:rsidR="00124F81" w14:paraId="40A6558D" w14:textId="77777777">
        <w:tc>
          <w:tcPr>
            <w:tcW w:w="3135" w:type="dxa"/>
          </w:tcPr>
          <w:p w14:paraId="013BFEC4" w14:textId="77777777" w:rsidR="00124F81" w:rsidRDefault="00000000">
            <w:r>
              <w:rPr>
                <w:sz w:val="20"/>
              </w:rPr>
              <w:t>Right card in hero with paragraph summary</w:t>
            </w:r>
          </w:p>
        </w:tc>
        <w:tc>
          <w:tcPr>
            <w:tcW w:w="3135" w:type="dxa"/>
          </w:tcPr>
          <w:p w14:paraId="75A94AAA" w14:textId="77777777" w:rsidR="00124F81" w:rsidRDefault="00000000">
            <w:r>
              <w:rPr>
                <w:b/>
                <w:sz w:val="20"/>
              </w:rPr>
              <w:t>Hero summary panel</w:t>
            </w:r>
          </w:p>
        </w:tc>
        <w:tc>
          <w:tcPr>
            <w:tcW w:w="3135" w:type="dxa"/>
          </w:tcPr>
          <w:p w14:paraId="7AA25511" w14:textId="77777777" w:rsidR="00124F81" w:rsidRDefault="00000000">
            <w:r>
              <w:rPr>
                <w:sz w:val="20"/>
              </w:rPr>
              <w:t>“Sidebar”, “info box”, “banner”</w:t>
            </w:r>
          </w:p>
        </w:tc>
      </w:tr>
      <w:tr w:rsidR="00124F81" w14:paraId="1A566AD4" w14:textId="77777777">
        <w:tc>
          <w:tcPr>
            <w:tcW w:w="3135" w:type="dxa"/>
            <w:shd w:val="clear" w:color="auto" w:fill="F3F9FD"/>
          </w:tcPr>
          <w:p w14:paraId="482CDD1C" w14:textId="77777777" w:rsidR="00124F81" w:rsidRDefault="00000000">
            <w:r>
              <w:rPr>
                <w:sz w:val="20"/>
              </w:rPr>
              <w:t>Clickable tiles on home to open pages</w:t>
            </w:r>
          </w:p>
        </w:tc>
        <w:tc>
          <w:tcPr>
            <w:tcW w:w="3135" w:type="dxa"/>
            <w:shd w:val="clear" w:color="auto" w:fill="F3F9FD"/>
          </w:tcPr>
          <w:p w14:paraId="7C2B61AC" w14:textId="77777777" w:rsidR="00124F81" w:rsidRDefault="00000000">
            <w:r>
              <w:rPr>
                <w:b/>
                <w:sz w:val="20"/>
              </w:rPr>
              <w:t>Hub card</w:t>
            </w:r>
            <w:r>
              <w:rPr>
                <w:sz w:val="20"/>
              </w:rPr>
              <w:t xml:space="preserve"> (</w:t>
            </w:r>
            <w:r>
              <w:rPr>
                <w:rFonts w:ascii="Consolas" w:hAnsi="Consolas"/>
                <w:sz w:val="20"/>
              </w:rPr>
              <w:t>.page-card</w:t>
            </w:r>
            <w:r>
              <w:rPr>
                <w:sz w:val="20"/>
              </w:rPr>
              <w:t>)</w:t>
            </w:r>
          </w:p>
        </w:tc>
        <w:tc>
          <w:tcPr>
            <w:tcW w:w="3135" w:type="dxa"/>
            <w:shd w:val="clear" w:color="auto" w:fill="F3F9FD"/>
          </w:tcPr>
          <w:p w14:paraId="274EEFE8" w14:textId="77777777" w:rsidR="00124F81" w:rsidRDefault="00000000">
            <w:r>
              <w:rPr>
                <w:sz w:val="20"/>
              </w:rPr>
              <w:t>“Content card”, “news card”</w:t>
            </w:r>
          </w:p>
        </w:tc>
      </w:tr>
      <w:tr w:rsidR="00124F81" w14:paraId="57038565" w14:textId="77777777">
        <w:tc>
          <w:tcPr>
            <w:tcW w:w="3135" w:type="dxa"/>
          </w:tcPr>
          <w:p w14:paraId="004D0ECD" w14:textId="77777777" w:rsidR="00124F81" w:rsidRDefault="00000000">
            <w:r>
              <w:rPr>
                <w:sz w:val="20"/>
              </w:rPr>
              <w:t>News story on Activities page</w:t>
            </w:r>
          </w:p>
        </w:tc>
        <w:tc>
          <w:tcPr>
            <w:tcW w:w="3135" w:type="dxa"/>
          </w:tcPr>
          <w:p w14:paraId="273D8266" w14:textId="77777777" w:rsidR="00124F81" w:rsidRDefault="00000000">
            <w:r>
              <w:rPr>
                <w:b/>
                <w:sz w:val="20"/>
              </w:rPr>
              <w:t>News card</w:t>
            </w:r>
          </w:p>
        </w:tc>
        <w:tc>
          <w:tcPr>
            <w:tcW w:w="3135" w:type="dxa"/>
          </w:tcPr>
          <w:p w14:paraId="7DC0582C" w14:textId="77777777" w:rsidR="00124F81" w:rsidRDefault="00000000">
            <w:r>
              <w:rPr>
                <w:sz w:val="20"/>
              </w:rPr>
              <w:t>“Hub card”, “page card”</w:t>
            </w:r>
          </w:p>
        </w:tc>
      </w:tr>
      <w:tr w:rsidR="00124F81" w14:paraId="001380F5" w14:textId="77777777">
        <w:tc>
          <w:tcPr>
            <w:tcW w:w="3135" w:type="dxa"/>
            <w:shd w:val="clear" w:color="auto" w:fill="F3F9FD"/>
          </w:tcPr>
          <w:p w14:paraId="3D2165CF" w14:textId="77777777" w:rsidR="00124F81" w:rsidRDefault="00000000">
            <w:r>
              <w:rPr>
                <w:sz w:val="20"/>
              </w:rPr>
              <w:t>Three-line button opening mobile menu</w:t>
            </w:r>
          </w:p>
        </w:tc>
        <w:tc>
          <w:tcPr>
            <w:tcW w:w="3135" w:type="dxa"/>
            <w:shd w:val="clear" w:color="auto" w:fill="F3F9FD"/>
          </w:tcPr>
          <w:p w14:paraId="454B822D" w14:textId="77777777" w:rsidR="00124F81" w:rsidRDefault="00000000">
            <w:r>
              <w:rPr>
                <w:b/>
                <w:sz w:val="20"/>
              </w:rPr>
              <w:t>Mobile menu toggle (hamburger)</w:t>
            </w:r>
          </w:p>
        </w:tc>
        <w:tc>
          <w:tcPr>
            <w:tcW w:w="3135" w:type="dxa"/>
            <w:shd w:val="clear" w:color="auto" w:fill="F3F9FD"/>
          </w:tcPr>
          <w:p w14:paraId="7CCDD93A" w14:textId="77777777" w:rsidR="00124F81" w:rsidRDefault="00000000">
            <w:r>
              <w:rPr>
                <w:sz w:val="20"/>
              </w:rPr>
              <w:t>“Submenu”, “dropdown” (those are different)</w:t>
            </w:r>
          </w:p>
        </w:tc>
      </w:tr>
      <w:tr w:rsidR="00124F81" w14:paraId="327B3D0F" w14:textId="77777777">
        <w:tc>
          <w:tcPr>
            <w:tcW w:w="3135" w:type="dxa"/>
          </w:tcPr>
          <w:p w14:paraId="0746E64A" w14:textId="77777777" w:rsidR="00124F81" w:rsidRDefault="00000000">
            <w:r>
              <w:rPr>
                <w:sz w:val="20"/>
              </w:rPr>
              <w:t>Magnifying glass in nav opening full-screen search</w:t>
            </w:r>
          </w:p>
        </w:tc>
        <w:tc>
          <w:tcPr>
            <w:tcW w:w="3135" w:type="dxa"/>
          </w:tcPr>
          <w:p w14:paraId="45FD4999" w14:textId="77777777" w:rsidR="00124F81" w:rsidRDefault="00000000">
            <w:r>
              <w:rPr>
                <w:b/>
                <w:sz w:val="20"/>
              </w:rPr>
              <w:t>Site search overlay</w:t>
            </w:r>
          </w:p>
        </w:tc>
        <w:tc>
          <w:tcPr>
            <w:tcW w:w="3135" w:type="dxa"/>
          </w:tcPr>
          <w:p w14:paraId="20FD5A3B" w14:textId="77777777" w:rsidR="00124F81" w:rsidRDefault="00000000">
            <w:r>
              <w:rPr>
                <w:sz w:val="20"/>
              </w:rPr>
              <w:t>“Hub card search”, “catalog search field”</w:t>
            </w:r>
          </w:p>
        </w:tc>
      </w:tr>
      <w:tr w:rsidR="00124F81" w14:paraId="635476A8" w14:textId="77777777">
        <w:tc>
          <w:tcPr>
            <w:tcW w:w="3135" w:type="dxa"/>
            <w:shd w:val="clear" w:color="auto" w:fill="F3F9FD"/>
          </w:tcPr>
          <w:p w14:paraId="3CE2480F" w14:textId="77777777" w:rsidR="00124F81" w:rsidRDefault="00000000">
            <w:r>
              <w:rPr>
                <w:sz w:val="20"/>
              </w:rPr>
              <w:t>Filter box above scientist cards</w:t>
            </w:r>
          </w:p>
        </w:tc>
        <w:tc>
          <w:tcPr>
            <w:tcW w:w="3135" w:type="dxa"/>
            <w:shd w:val="clear" w:color="auto" w:fill="F3F9FD"/>
          </w:tcPr>
          <w:p w14:paraId="4FF33899" w14:textId="77777777" w:rsidR="00124F81" w:rsidRDefault="00000000">
            <w:r>
              <w:rPr>
                <w:b/>
                <w:sz w:val="20"/>
              </w:rPr>
              <w:t>Catalog search field</w:t>
            </w:r>
          </w:p>
        </w:tc>
        <w:tc>
          <w:tcPr>
            <w:tcW w:w="3135" w:type="dxa"/>
            <w:shd w:val="clear" w:color="auto" w:fill="F3F9FD"/>
          </w:tcPr>
          <w:p w14:paraId="40CF148F" w14:textId="77777777" w:rsidR="00124F81" w:rsidRDefault="00000000">
            <w:r>
              <w:rPr>
                <w:sz w:val="20"/>
              </w:rPr>
              <w:t>“Site search”</w:t>
            </w:r>
          </w:p>
        </w:tc>
      </w:tr>
      <w:tr w:rsidR="00124F81" w14:paraId="3DAB768F" w14:textId="77777777">
        <w:tc>
          <w:tcPr>
            <w:tcW w:w="3135" w:type="dxa"/>
          </w:tcPr>
          <w:p w14:paraId="3A58FA86" w14:textId="77777777" w:rsidR="00124F81" w:rsidRDefault="00000000">
            <w:r>
              <w:rPr>
                <w:sz w:val="20"/>
              </w:rPr>
              <w:t>AZ / EN flags in nav</w:t>
            </w:r>
          </w:p>
        </w:tc>
        <w:tc>
          <w:tcPr>
            <w:tcW w:w="3135" w:type="dxa"/>
          </w:tcPr>
          <w:p w14:paraId="028FCB50" w14:textId="77777777" w:rsidR="00124F81" w:rsidRDefault="00000000">
            <w:r>
              <w:rPr>
                <w:b/>
                <w:sz w:val="20"/>
              </w:rPr>
              <w:t>Language switcher</w:t>
            </w:r>
          </w:p>
        </w:tc>
        <w:tc>
          <w:tcPr>
            <w:tcW w:w="3135" w:type="dxa"/>
          </w:tcPr>
          <w:p w14:paraId="61776D5D" w14:textId="77777777" w:rsidR="00124F81" w:rsidRDefault="00000000">
            <w:r>
              <w:rPr>
                <w:sz w:val="20"/>
              </w:rPr>
              <w:t>“Locale dropdown”, “country selector”</w:t>
            </w:r>
          </w:p>
        </w:tc>
      </w:tr>
      <w:tr w:rsidR="00124F81" w14:paraId="6997E977" w14:textId="77777777">
        <w:tc>
          <w:tcPr>
            <w:tcW w:w="3135" w:type="dxa"/>
            <w:shd w:val="clear" w:color="auto" w:fill="F3F9FD"/>
          </w:tcPr>
          <w:p w14:paraId="75F01A65" w14:textId="77777777" w:rsidR="00124F81" w:rsidRDefault="00000000">
            <w:r>
              <w:rPr>
                <w:sz w:val="20"/>
              </w:rPr>
              <w:t>Contact block at bottom of every page</w:t>
            </w:r>
          </w:p>
        </w:tc>
        <w:tc>
          <w:tcPr>
            <w:tcW w:w="3135" w:type="dxa"/>
            <w:shd w:val="clear" w:color="auto" w:fill="F3F9FD"/>
          </w:tcPr>
          <w:p w14:paraId="17319BB7" w14:textId="77777777" w:rsidR="00124F81" w:rsidRDefault="00000000">
            <w:r>
              <w:rPr>
                <w:b/>
                <w:sz w:val="20"/>
              </w:rPr>
              <w:t>Site footer</w:t>
            </w:r>
          </w:p>
        </w:tc>
        <w:tc>
          <w:tcPr>
            <w:tcW w:w="3135" w:type="dxa"/>
            <w:shd w:val="clear" w:color="auto" w:fill="F3F9FD"/>
          </w:tcPr>
          <w:p w14:paraId="652F7B3E" w14:textId="77777777" w:rsidR="00124F81" w:rsidRDefault="00000000">
            <w:r>
              <w:rPr>
                <w:sz w:val="20"/>
              </w:rPr>
              <w:t>“Footer menu” (there is no separate footer nav)</w:t>
            </w:r>
          </w:p>
        </w:tc>
      </w:tr>
    </w:tbl>
    <w:p w14:paraId="03E4624F" w14:textId="77777777" w:rsidR="00124F81" w:rsidRDefault="00000000">
      <w:pPr>
        <w:pStyle w:val="Heading2"/>
      </w:pPr>
      <w:bookmarkStart w:id="20" w:name="_Toc231064359"/>
      <w:r>
        <w:t>20. Page-type matrix (where elements appear)</w:t>
      </w:r>
      <w:bookmarkEnd w:id="2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8"/>
        <w:gridCol w:w="1146"/>
        <w:gridCol w:w="1318"/>
        <w:gridCol w:w="1158"/>
        <w:gridCol w:w="1142"/>
        <w:gridCol w:w="1159"/>
        <w:gridCol w:w="1125"/>
        <w:gridCol w:w="1136"/>
      </w:tblGrid>
      <w:tr w:rsidR="00124F81" w14:paraId="6B0573D1" w14:textId="77777777">
        <w:tc>
          <w:tcPr>
            <w:tcW w:w="1176" w:type="dxa"/>
            <w:shd w:val="clear" w:color="auto" w:fill="094D78"/>
          </w:tcPr>
          <w:p w14:paraId="6B9C2FA3" w14:textId="77777777" w:rsidR="00124F81" w:rsidRDefault="00000000">
            <w:r>
              <w:rPr>
                <w:b/>
                <w:color w:val="FFFFFF"/>
                <w:sz w:val="20"/>
              </w:rPr>
              <w:t>Page type</w:t>
            </w:r>
          </w:p>
        </w:tc>
        <w:tc>
          <w:tcPr>
            <w:tcW w:w="1176" w:type="dxa"/>
            <w:shd w:val="clear" w:color="auto" w:fill="094D78"/>
          </w:tcPr>
          <w:p w14:paraId="61DC703B" w14:textId="77777777" w:rsidR="00124F81" w:rsidRDefault="00000000">
            <w:r>
              <w:rPr>
                <w:b/>
                <w:color w:val="FFFFFF"/>
                <w:sz w:val="20"/>
              </w:rPr>
              <w:t>Primary nav</w:t>
            </w:r>
          </w:p>
        </w:tc>
        <w:tc>
          <w:tcPr>
            <w:tcW w:w="1176" w:type="dxa"/>
            <w:shd w:val="clear" w:color="auto" w:fill="094D78"/>
          </w:tcPr>
          <w:p w14:paraId="60CA768D" w14:textId="77777777" w:rsidR="00124F81" w:rsidRDefault="00000000">
            <w:r>
              <w:rPr>
                <w:b/>
                <w:color w:val="FFFFFF"/>
                <w:sz w:val="20"/>
              </w:rPr>
              <w:t>Breadcrumbs</w:t>
            </w:r>
          </w:p>
        </w:tc>
        <w:tc>
          <w:tcPr>
            <w:tcW w:w="1176" w:type="dxa"/>
            <w:shd w:val="clear" w:color="auto" w:fill="094D78"/>
          </w:tcPr>
          <w:p w14:paraId="5232E75F" w14:textId="77777777" w:rsidR="00124F81" w:rsidRDefault="00000000">
            <w:r>
              <w:rPr>
                <w:b/>
                <w:color w:val="FFFFFF"/>
                <w:sz w:val="20"/>
              </w:rPr>
              <w:t>Hero summary</w:t>
            </w:r>
          </w:p>
        </w:tc>
        <w:tc>
          <w:tcPr>
            <w:tcW w:w="1176" w:type="dxa"/>
            <w:shd w:val="clear" w:color="auto" w:fill="094D78"/>
          </w:tcPr>
          <w:p w14:paraId="05E313C9" w14:textId="77777777" w:rsidR="00124F81" w:rsidRDefault="00000000">
            <w:r>
              <w:rPr>
                <w:b/>
                <w:color w:val="FFFFFF"/>
                <w:sz w:val="20"/>
              </w:rPr>
              <w:t>Section nav</w:t>
            </w:r>
          </w:p>
        </w:tc>
        <w:tc>
          <w:tcPr>
            <w:tcW w:w="1176" w:type="dxa"/>
            <w:shd w:val="clear" w:color="auto" w:fill="094D78"/>
          </w:tcPr>
          <w:p w14:paraId="737ACB8D" w14:textId="77777777" w:rsidR="00124F81" w:rsidRDefault="00000000">
            <w:r>
              <w:rPr>
                <w:b/>
                <w:color w:val="FFFFFF"/>
                <w:sz w:val="20"/>
              </w:rPr>
              <w:t>Sidebar</w:t>
            </w:r>
          </w:p>
        </w:tc>
        <w:tc>
          <w:tcPr>
            <w:tcW w:w="1176" w:type="dxa"/>
            <w:shd w:val="clear" w:color="auto" w:fill="094D78"/>
          </w:tcPr>
          <w:p w14:paraId="48DFCFA4" w14:textId="77777777" w:rsidR="00124F81" w:rsidRDefault="00000000">
            <w:r>
              <w:rPr>
                <w:b/>
                <w:color w:val="FFFFFF"/>
                <w:sz w:val="20"/>
              </w:rPr>
              <w:t>Hub cards</w:t>
            </w:r>
          </w:p>
        </w:tc>
        <w:tc>
          <w:tcPr>
            <w:tcW w:w="1176" w:type="dxa"/>
            <w:shd w:val="clear" w:color="auto" w:fill="094D78"/>
          </w:tcPr>
          <w:p w14:paraId="4D2DA450" w14:textId="77777777" w:rsidR="00124F81" w:rsidRDefault="00000000">
            <w:r>
              <w:rPr>
                <w:b/>
                <w:color w:val="FFFFFF"/>
                <w:sz w:val="20"/>
              </w:rPr>
              <w:t>Footer</w:t>
            </w:r>
          </w:p>
        </w:tc>
      </w:tr>
      <w:tr w:rsidR="00124F81" w14:paraId="51A5690A" w14:textId="77777777">
        <w:tc>
          <w:tcPr>
            <w:tcW w:w="1176" w:type="dxa"/>
          </w:tcPr>
          <w:p w14:paraId="4B390233" w14:textId="77777777" w:rsidR="00124F81" w:rsidRDefault="00000000">
            <w:r>
              <w:rPr>
                <w:sz w:val="20"/>
              </w:rPr>
              <w:t>Home (</w:t>
            </w:r>
            <w:r>
              <w:rPr>
                <w:rFonts w:ascii="Consolas" w:hAnsi="Consolas"/>
                <w:sz w:val="20"/>
              </w:rPr>
              <w:t>index.html</w:t>
            </w:r>
            <w:r>
              <w:rPr>
                <w:sz w:val="20"/>
              </w:rPr>
              <w:t>)</w:t>
            </w:r>
          </w:p>
        </w:tc>
        <w:tc>
          <w:tcPr>
            <w:tcW w:w="1176" w:type="dxa"/>
          </w:tcPr>
          <w:p w14:paraId="6516404F" w14:textId="77777777" w:rsidR="00124F81" w:rsidRDefault="00000000">
            <w:r>
              <w:rPr>
                <w:sz w:val="20"/>
              </w:rPr>
              <w:t>Yes</w:t>
            </w:r>
          </w:p>
        </w:tc>
        <w:tc>
          <w:tcPr>
            <w:tcW w:w="1176" w:type="dxa"/>
          </w:tcPr>
          <w:p w14:paraId="21ADF21D" w14:textId="77777777" w:rsidR="00124F81" w:rsidRDefault="00000000">
            <w:r>
              <w:rPr>
                <w:sz w:val="20"/>
              </w:rPr>
              <w:t>No</w:t>
            </w:r>
          </w:p>
        </w:tc>
        <w:tc>
          <w:tcPr>
            <w:tcW w:w="1176" w:type="dxa"/>
          </w:tcPr>
          <w:p w14:paraId="292E0D17" w14:textId="77777777" w:rsidR="00124F81" w:rsidRDefault="00000000">
            <w:r>
              <w:rPr>
                <w:sz w:val="20"/>
              </w:rPr>
              <w:t>Yes</w:t>
            </w:r>
          </w:p>
        </w:tc>
        <w:tc>
          <w:tcPr>
            <w:tcW w:w="1176" w:type="dxa"/>
          </w:tcPr>
          <w:p w14:paraId="66B8FAED" w14:textId="77777777" w:rsidR="00124F81" w:rsidRDefault="00000000">
            <w:r>
              <w:rPr>
                <w:sz w:val="20"/>
              </w:rPr>
              <w:t>No</w:t>
            </w:r>
          </w:p>
        </w:tc>
        <w:tc>
          <w:tcPr>
            <w:tcW w:w="1176" w:type="dxa"/>
          </w:tcPr>
          <w:p w14:paraId="617F528D" w14:textId="77777777" w:rsidR="00124F81" w:rsidRDefault="00000000">
            <w:r>
              <w:rPr>
                <w:sz w:val="20"/>
              </w:rPr>
              <w:t>No</w:t>
            </w:r>
          </w:p>
        </w:tc>
        <w:tc>
          <w:tcPr>
            <w:tcW w:w="1176" w:type="dxa"/>
          </w:tcPr>
          <w:p w14:paraId="6C8EE01C" w14:textId="77777777" w:rsidR="00124F81" w:rsidRDefault="00000000">
            <w:r>
              <w:rPr>
                <w:sz w:val="20"/>
              </w:rPr>
              <w:t>Yes</w:t>
            </w:r>
          </w:p>
        </w:tc>
        <w:tc>
          <w:tcPr>
            <w:tcW w:w="1176" w:type="dxa"/>
          </w:tcPr>
          <w:p w14:paraId="403879CC" w14:textId="77777777" w:rsidR="00124F81" w:rsidRDefault="00000000">
            <w:r>
              <w:rPr>
                <w:sz w:val="20"/>
              </w:rPr>
              <w:t>Yes</w:t>
            </w:r>
          </w:p>
        </w:tc>
      </w:tr>
      <w:tr w:rsidR="00124F81" w14:paraId="607896D1" w14:textId="77777777">
        <w:tc>
          <w:tcPr>
            <w:tcW w:w="1176" w:type="dxa"/>
            <w:shd w:val="clear" w:color="auto" w:fill="F3F9FD"/>
          </w:tcPr>
          <w:p w14:paraId="51BB8DFB" w14:textId="77777777" w:rsidR="00124F81" w:rsidRDefault="00000000">
            <w:r>
              <w:rPr>
                <w:sz w:val="20"/>
              </w:rPr>
              <w:t>Standard content (mission, foundation, …)</w:t>
            </w:r>
          </w:p>
        </w:tc>
        <w:tc>
          <w:tcPr>
            <w:tcW w:w="1176" w:type="dxa"/>
            <w:shd w:val="clear" w:color="auto" w:fill="F3F9FD"/>
          </w:tcPr>
          <w:p w14:paraId="2342BEDC" w14:textId="77777777" w:rsidR="00124F81" w:rsidRDefault="00000000">
            <w:r>
              <w:rPr>
                <w:sz w:val="20"/>
              </w:rPr>
              <w:t>Yes</w:t>
            </w:r>
          </w:p>
        </w:tc>
        <w:tc>
          <w:tcPr>
            <w:tcW w:w="1176" w:type="dxa"/>
            <w:shd w:val="clear" w:color="auto" w:fill="F3F9FD"/>
          </w:tcPr>
          <w:p w14:paraId="52A0CE3F" w14:textId="77777777" w:rsidR="00124F81" w:rsidRDefault="00000000">
            <w:r>
              <w:rPr>
                <w:sz w:val="20"/>
              </w:rPr>
              <w:t>Yes*</w:t>
            </w:r>
          </w:p>
        </w:tc>
        <w:tc>
          <w:tcPr>
            <w:tcW w:w="1176" w:type="dxa"/>
            <w:shd w:val="clear" w:color="auto" w:fill="F3F9FD"/>
          </w:tcPr>
          <w:p w14:paraId="7E1515EF" w14:textId="77777777" w:rsidR="00124F81" w:rsidRDefault="00000000">
            <w:r>
              <w:rPr>
                <w:sz w:val="20"/>
              </w:rPr>
              <w:t>Yes</w:t>
            </w:r>
          </w:p>
        </w:tc>
        <w:tc>
          <w:tcPr>
            <w:tcW w:w="1176" w:type="dxa"/>
            <w:shd w:val="clear" w:color="auto" w:fill="F3F9FD"/>
          </w:tcPr>
          <w:p w14:paraId="09F763DE" w14:textId="77777777" w:rsidR="00124F81" w:rsidRDefault="00000000">
            <w:r>
              <w:rPr>
                <w:sz w:val="20"/>
              </w:rPr>
              <w:t>No</w:t>
            </w:r>
          </w:p>
        </w:tc>
        <w:tc>
          <w:tcPr>
            <w:tcW w:w="1176" w:type="dxa"/>
            <w:shd w:val="clear" w:color="auto" w:fill="F3F9FD"/>
          </w:tcPr>
          <w:p w14:paraId="72BF00CE" w14:textId="77777777" w:rsidR="00124F81" w:rsidRDefault="00000000">
            <w:r>
              <w:rPr>
                <w:sz w:val="20"/>
              </w:rPr>
              <w:t>No</w:t>
            </w:r>
          </w:p>
        </w:tc>
        <w:tc>
          <w:tcPr>
            <w:tcW w:w="1176" w:type="dxa"/>
            <w:shd w:val="clear" w:color="auto" w:fill="F3F9FD"/>
          </w:tcPr>
          <w:p w14:paraId="248ED1C7" w14:textId="77777777" w:rsidR="00124F81" w:rsidRDefault="00000000">
            <w:r>
              <w:rPr>
                <w:sz w:val="20"/>
              </w:rPr>
              <w:t>No</w:t>
            </w:r>
          </w:p>
        </w:tc>
        <w:tc>
          <w:tcPr>
            <w:tcW w:w="1176" w:type="dxa"/>
            <w:shd w:val="clear" w:color="auto" w:fill="F3F9FD"/>
          </w:tcPr>
          <w:p w14:paraId="16128B59" w14:textId="77777777" w:rsidR="00124F81" w:rsidRDefault="00000000">
            <w:r>
              <w:rPr>
                <w:sz w:val="20"/>
              </w:rPr>
              <w:t>Yes</w:t>
            </w:r>
          </w:p>
        </w:tc>
      </w:tr>
      <w:tr w:rsidR="00124F81" w14:paraId="1EEA4686" w14:textId="77777777">
        <w:tc>
          <w:tcPr>
            <w:tcW w:w="1176" w:type="dxa"/>
          </w:tcPr>
          <w:p w14:paraId="0D3EC6B1" w14:textId="77777777" w:rsidR="00124F81" w:rsidRDefault="00000000">
            <w:r>
              <w:rPr>
                <w:sz w:val="20"/>
              </w:rPr>
              <w:t>Activities</w:t>
            </w:r>
          </w:p>
        </w:tc>
        <w:tc>
          <w:tcPr>
            <w:tcW w:w="1176" w:type="dxa"/>
          </w:tcPr>
          <w:p w14:paraId="3C5923F5" w14:textId="77777777" w:rsidR="00124F81" w:rsidRDefault="00000000">
            <w:r>
              <w:rPr>
                <w:sz w:val="20"/>
              </w:rPr>
              <w:t>Yes</w:t>
            </w:r>
          </w:p>
        </w:tc>
        <w:tc>
          <w:tcPr>
            <w:tcW w:w="1176" w:type="dxa"/>
          </w:tcPr>
          <w:p w14:paraId="42C53590" w14:textId="77777777" w:rsidR="00124F81" w:rsidRDefault="00000000">
            <w:r>
              <w:rPr>
                <w:sz w:val="20"/>
              </w:rPr>
              <w:t>Yes*</w:t>
            </w:r>
          </w:p>
        </w:tc>
        <w:tc>
          <w:tcPr>
            <w:tcW w:w="1176" w:type="dxa"/>
          </w:tcPr>
          <w:p w14:paraId="22A49AB3" w14:textId="77777777" w:rsidR="00124F81" w:rsidRDefault="00000000">
            <w:r>
              <w:rPr>
                <w:sz w:val="20"/>
              </w:rPr>
              <w:t xml:space="preserve">Yes </w:t>
            </w:r>
            <w:r>
              <w:rPr>
                <w:sz w:val="20"/>
              </w:rPr>
              <w:lastRenderedPageBreak/>
              <w:t>(activities variant)</w:t>
            </w:r>
          </w:p>
        </w:tc>
        <w:tc>
          <w:tcPr>
            <w:tcW w:w="1176" w:type="dxa"/>
          </w:tcPr>
          <w:p w14:paraId="1FCF8026" w14:textId="77777777" w:rsidR="00124F81" w:rsidRDefault="00000000">
            <w:r>
              <w:rPr>
                <w:sz w:val="20"/>
              </w:rPr>
              <w:lastRenderedPageBreak/>
              <w:t>No</w:t>
            </w:r>
          </w:p>
        </w:tc>
        <w:tc>
          <w:tcPr>
            <w:tcW w:w="1176" w:type="dxa"/>
          </w:tcPr>
          <w:p w14:paraId="7673F157" w14:textId="77777777" w:rsidR="00124F81" w:rsidRDefault="00000000">
            <w:r>
              <w:rPr>
                <w:sz w:val="20"/>
              </w:rPr>
              <w:t xml:space="preserve">Yes </w:t>
            </w:r>
            <w:r>
              <w:rPr>
                <w:sz w:val="20"/>
              </w:rPr>
              <w:lastRenderedPageBreak/>
              <w:t>(timeline)</w:t>
            </w:r>
          </w:p>
        </w:tc>
        <w:tc>
          <w:tcPr>
            <w:tcW w:w="1176" w:type="dxa"/>
          </w:tcPr>
          <w:p w14:paraId="58FE9801" w14:textId="77777777" w:rsidR="00124F81" w:rsidRDefault="00000000">
            <w:r>
              <w:rPr>
                <w:sz w:val="20"/>
              </w:rPr>
              <w:lastRenderedPageBreak/>
              <w:t>No</w:t>
            </w:r>
          </w:p>
        </w:tc>
        <w:tc>
          <w:tcPr>
            <w:tcW w:w="1176" w:type="dxa"/>
          </w:tcPr>
          <w:p w14:paraId="3A1A52E1" w14:textId="77777777" w:rsidR="00124F81" w:rsidRDefault="00000000">
            <w:r>
              <w:rPr>
                <w:sz w:val="20"/>
              </w:rPr>
              <w:t>Yes</w:t>
            </w:r>
          </w:p>
        </w:tc>
      </w:tr>
      <w:tr w:rsidR="00124F81" w14:paraId="14983473" w14:textId="77777777">
        <w:tc>
          <w:tcPr>
            <w:tcW w:w="1176" w:type="dxa"/>
            <w:shd w:val="clear" w:color="auto" w:fill="F3F9FD"/>
          </w:tcPr>
          <w:p w14:paraId="1CA052C8" w14:textId="77777777" w:rsidR="00124F81" w:rsidRDefault="00000000">
            <w:r>
              <w:rPr>
                <w:sz w:val="20"/>
              </w:rPr>
              <w:t>Forum 2024 hub</w:t>
            </w:r>
          </w:p>
        </w:tc>
        <w:tc>
          <w:tcPr>
            <w:tcW w:w="1176" w:type="dxa"/>
            <w:shd w:val="clear" w:color="auto" w:fill="F3F9FD"/>
          </w:tcPr>
          <w:p w14:paraId="4D947CCD" w14:textId="77777777" w:rsidR="00124F81" w:rsidRDefault="00000000">
            <w:r>
              <w:rPr>
                <w:sz w:val="20"/>
              </w:rPr>
              <w:t>Yes</w:t>
            </w:r>
          </w:p>
        </w:tc>
        <w:tc>
          <w:tcPr>
            <w:tcW w:w="1176" w:type="dxa"/>
            <w:shd w:val="clear" w:color="auto" w:fill="F3F9FD"/>
          </w:tcPr>
          <w:p w14:paraId="54849C83" w14:textId="77777777" w:rsidR="00124F81" w:rsidRDefault="00000000">
            <w:r>
              <w:rPr>
                <w:sz w:val="20"/>
              </w:rPr>
              <w:t>Forum bar</w:t>
            </w:r>
          </w:p>
        </w:tc>
        <w:tc>
          <w:tcPr>
            <w:tcW w:w="1176" w:type="dxa"/>
            <w:shd w:val="clear" w:color="auto" w:fill="F3F9FD"/>
          </w:tcPr>
          <w:p w14:paraId="7E7537D6" w14:textId="77777777" w:rsidR="00124F81" w:rsidRDefault="00000000">
            <w:r>
              <w:rPr>
                <w:sz w:val="20"/>
              </w:rPr>
              <w:t>Yes</w:t>
            </w:r>
          </w:p>
        </w:tc>
        <w:tc>
          <w:tcPr>
            <w:tcW w:w="1176" w:type="dxa"/>
            <w:shd w:val="clear" w:color="auto" w:fill="F3F9FD"/>
          </w:tcPr>
          <w:p w14:paraId="71EBFC4F" w14:textId="77777777" w:rsidR="00124F81" w:rsidRDefault="00000000">
            <w:r>
              <w:rPr>
                <w:sz w:val="20"/>
              </w:rPr>
              <w:t>No</w:t>
            </w:r>
          </w:p>
        </w:tc>
        <w:tc>
          <w:tcPr>
            <w:tcW w:w="1176" w:type="dxa"/>
            <w:shd w:val="clear" w:color="auto" w:fill="F3F9FD"/>
          </w:tcPr>
          <w:p w14:paraId="053B4E60" w14:textId="77777777" w:rsidR="00124F81" w:rsidRDefault="00000000">
            <w:r>
              <w:rPr>
                <w:sz w:val="20"/>
              </w:rPr>
              <w:t>No</w:t>
            </w:r>
          </w:p>
        </w:tc>
        <w:tc>
          <w:tcPr>
            <w:tcW w:w="1176" w:type="dxa"/>
            <w:shd w:val="clear" w:color="auto" w:fill="F3F9FD"/>
          </w:tcPr>
          <w:p w14:paraId="4F3A6D19" w14:textId="77777777" w:rsidR="00124F81" w:rsidRDefault="00000000">
            <w:r>
              <w:rPr>
                <w:sz w:val="20"/>
              </w:rPr>
              <w:t>Yes</w:t>
            </w:r>
          </w:p>
        </w:tc>
        <w:tc>
          <w:tcPr>
            <w:tcW w:w="1176" w:type="dxa"/>
            <w:shd w:val="clear" w:color="auto" w:fill="F3F9FD"/>
          </w:tcPr>
          <w:p w14:paraId="0F784914" w14:textId="77777777" w:rsidR="00124F81" w:rsidRDefault="00000000">
            <w:r>
              <w:rPr>
                <w:sz w:val="20"/>
              </w:rPr>
              <w:t>Yes</w:t>
            </w:r>
          </w:p>
        </w:tc>
      </w:tr>
      <w:tr w:rsidR="00124F81" w14:paraId="7C0E0EE6" w14:textId="77777777">
        <w:tc>
          <w:tcPr>
            <w:tcW w:w="1176" w:type="dxa"/>
          </w:tcPr>
          <w:p w14:paraId="2E20CB63" w14:textId="77777777" w:rsidR="00124F81" w:rsidRDefault="00000000">
            <w:r>
              <w:rPr>
                <w:sz w:val="20"/>
              </w:rPr>
              <w:t>Forum 2024 subpage</w:t>
            </w:r>
          </w:p>
        </w:tc>
        <w:tc>
          <w:tcPr>
            <w:tcW w:w="1176" w:type="dxa"/>
          </w:tcPr>
          <w:p w14:paraId="3B2763DD" w14:textId="77777777" w:rsidR="00124F81" w:rsidRDefault="00000000">
            <w:r>
              <w:rPr>
                <w:sz w:val="20"/>
              </w:rPr>
              <w:t>Yes</w:t>
            </w:r>
          </w:p>
        </w:tc>
        <w:tc>
          <w:tcPr>
            <w:tcW w:w="1176" w:type="dxa"/>
          </w:tcPr>
          <w:p w14:paraId="712EF963" w14:textId="77777777" w:rsidR="00124F81" w:rsidRDefault="00000000">
            <w:r>
              <w:rPr>
                <w:sz w:val="20"/>
              </w:rPr>
              <w:t>Forum bar</w:t>
            </w:r>
          </w:p>
        </w:tc>
        <w:tc>
          <w:tcPr>
            <w:tcW w:w="1176" w:type="dxa"/>
          </w:tcPr>
          <w:p w14:paraId="32223E95" w14:textId="77777777" w:rsidR="00124F81" w:rsidRDefault="00000000">
            <w:r>
              <w:rPr>
                <w:sz w:val="20"/>
              </w:rPr>
              <w:t>Yes</w:t>
            </w:r>
          </w:p>
        </w:tc>
        <w:tc>
          <w:tcPr>
            <w:tcW w:w="1176" w:type="dxa"/>
          </w:tcPr>
          <w:p w14:paraId="66C79818" w14:textId="77777777" w:rsidR="00124F81" w:rsidRDefault="00000000">
            <w:r>
              <w:rPr>
                <w:sz w:val="20"/>
              </w:rPr>
              <w:t>No</w:t>
            </w:r>
          </w:p>
        </w:tc>
        <w:tc>
          <w:tcPr>
            <w:tcW w:w="1176" w:type="dxa"/>
          </w:tcPr>
          <w:p w14:paraId="1222B2E1" w14:textId="77777777" w:rsidR="00124F81" w:rsidRDefault="00000000">
            <w:r>
              <w:rPr>
                <w:sz w:val="20"/>
              </w:rPr>
              <w:t>Yes (forum links)</w:t>
            </w:r>
          </w:p>
        </w:tc>
        <w:tc>
          <w:tcPr>
            <w:tcW w:w="1176" w:type="dxa"/>
          </w:tcPr>
          <w:p w14:paraId="58351344" w14:textId="77777777" w:rsidR="00124F81" w:rsidRDefault="00000000">
            <w:r>
              <w:rPr>
                <w:sz w:val="20"/>
              </w:rPr>
              <w:t>No</w:t>
            </w:r>
          </w:p>
        </w:tc>
        <w:tc>
          <w:tcPr>
            <w:tcW w:w="1176" w:type="dxa"/>
          </w:tcPr>
          <w:p w14:paraId="0730F405" w14:textId="77777777" w:rsidR="00124F81" w:rsidRDefault="00000000">
            <w:r>
              <w:rPr>
                <w:sz w:val="20"/>
              </w:rPr>
              <w:t>Yes</w:t>
            </w:r>
          </w:p>
        </w:tc>
      </w:tr>
      <w:tr w:rsidR="00124F81" w14:paraId="304320E6" w14:textId="77777777">
        <w:tc>
          <w:tcPr>
            <w:tcW w:w="1176" w:type="dxa"/>
            <w:shd w:val="clear" w:color="auto" w:fill="F3F9FD"/>
          </w:tcPr>
          <w:p w14:paraId="425E7867" w14:textId="77777777" w:rsidR="00124F81" w:rsidRDefault="00000000">
            <w:r>
              <w:rPr>
                <w:sz w:val="20"/>
              </w:rPr>
              <w:t>Membership suite</w:t>
            </w:r>
          </w:p>
        </w:tc>
        <w:tc>
          <w:tcPr>
            <w:tcW w:w="1176" w:type="dxa"/>
            <w:shd w:val="clear" w:color="auto" w:fill="F3F9FD"/>
          </w:tcPr>
          <w:p w14:paraId="3D3DE228" w14:textId="77777777" w:rsidR="00124F81" w:rsidRDefault="00000000">
            <w:r>
              <w:rPr>
                <w:sz w:val="20"/>
              </w:rPr>
              <w:t>Yes</w:t>
            </w:r>
          </w:p>
        </w:tc>
        <w:tc>
          <w:tcPr>
            <w:tcW w:w="1176" w:type="dxa"/>
            <w:shd w:val="clear" w:color="auto" w:fill="F3F9FD"/>
          </w:tcPr>
          <w:p w14:paraId="0A19F11A" w14:textId="77777777" w:rsidR="00124F81" w:rsidRDefault="00000000">
            <w:r>
              <w:rPr>
                <w:sz w:val="20"/>
              </w:rPr>
              <w:t>Yes*</w:t>
            </w:r>
          </w:p>
        </w:tc>
        <w:tc>
          <w:tcPr>
            <w:tcW w:w="1176" w:type="dxa"/>
            <w:shd w:val="clear" w:color="auto" w:fill="F3F9FD"/>
          </w:tcPr>
          <w:p w14:paraId="20431A62" w14:textId="77777777" w:rsidR="00124F81" w:rsidRDefault="00000000">
            <w:r>
              <w:rPr>
                <w:sz w:val="20"/>
              </w:rPr>
              <w:t>Yes</w:t>
            </w:r>
          </w:p>
        </w:tc>
        <w:tc>
          <w:tcPr>
            <w:tcW w:w="1176" w:type="dxa"/>
            <w:shd w:val="clear" w:color="auto" w:fill="F3F9FD"/>
          </w:tcPr>
          <w:p w14:paraId="4957F452" w14:textId="77777777" w:rsidR="00124F81" w:rsidRDefault="00000000">
            <w:r>
              <w:rPr>
                <w:sz w:val="20"/>
              </w:rPr>
              <w:t>Yes</w:t>
            </w:r>
          </w:p>
        </w:tc>
        <w:tc>
          <w:tcPr>
            <w:tcW w:w="1176" w:type="dxa"/>
            <w:shd w:val="clear" w:color="auto" w:fill="F3F9FD"/>
          </w:tcPr>
          <w:p w14:paraId="4E44DC02" w14:textId="77777777" w:rsidR="00124F81" w:rsidRDefault="00000000">
            <w:r>
              <w:rPr>
                <w:sz w:val="20"/>
              </w:rPr>
              <w:t>No</w:t>
            </w:r>
          </w:p>
        </w:tc>
        <w:tc>
          <w:tcPr>
            <w:tcW w:w="1176" w:type="dxa"/>
            <w:shd w:val="clear" w:color="auto" w:fill="F3F9FD"/>
          </w:tcPr>
          <w:p w14:paraId="42B919FC" w14:textId="77777777" w:rsidR="00124F81" w:rsidRDefault="00000000">
            <w:r>
              <w:rPr>
                <w:sz w:val="20"/>
              </w:rPr>
              <w:t>No</w:t>
            </w:r>
          </w:p>
        </w:tc>
        <w:tc>
          <w:tcPr>
            <w:tcW w:w="1176" w:type="dxa"/>
            <w:shd w:val="clear" w:color="auto" w:fill="F3F9FD"/>
          </w:tcPr>
          <w:p w14:paraId="5226A98B" w14:textId="77777777" w:rsidR="00124F81" w:rsidRDefault="00000000">
            <w:r>
              <w:rPr>
                <w:sz w:val="20"/>
              </w:rPr>
              <w:t>Yes</w:t>
            </w:r>
          </w:p>
        </w:tc>
      </w:tr>
      <w:tr w:rsidR="00124F81" w14:paraId="44831B5F" w14:textId="77777777">
        <w:tc>
          <w:tcPr>
            <w:tcW w:w="1176" w:type="dxa"/>
          </w:tcPr>
          <w:p w14:paraId="1A51E482" w14:textId="77777777" w:rsidR="00124F81" w:rsidRDefault="00000000">
            <w:r>
              <w:rPr>
                <w:sz w:val="20"/>
              </w:rPr>
              <w:t>Scientists list / profiles</w:t>
            </w:r>
          </w:p>
        </w:tc>
        <w:tc>
          <w:tcPr>
            <w:tcW w:w="1176" w:type="dxa"/>
          </w:tcPr>
          <w:p w14:paraId="52B8179B" w14:textId="77777777" w:rsidR="00124F81" w:rsidRDefault="00000000">
            <w:r>
              <w:rPr>
                <w:sz w:val="20"/>
              </w:rPr>
              <w:t>Yes</w:t>
            </w:r>
          </w:p>
        </w:tc>
        <w:tc>
          <w:tcPr>
            <w:tcW w:w="1176" w:type="dxa"/>
          </w:tcPr>
          <w:p w14:paraId="7B6E80FA" w14:textId="77777777" w:rsidR="00124F81" w:rsidRDefault="00000000">
            <w:r>
              <w:rPr>
                <w:sz w:val="20"/>
              </w:rPr>
              <w:t>Yes*</w:t>
            </w:r>
          </w:p>
        </w:tc>
        <w:tc>
          <w:tcPr>
            <w:tcW w:w="1176" w:type="dxa"/>
          </w:tcPr>
          <w:p w14:paraId="5956F7B2" w14:textId="77777777" w:rsidR="00124F81" w:rsidRDefault="00000000">
            <w:r>
              <w:rPr>
                <w:sz w:val="20"/>
              </w:rPr>
              <w:t>Yes</w:t>
            </w:r>
          </w:p>
        </w:tc>
        <w:tc>
          <w:tcPr>
            <w:tcW w:w="1176" w:type="dxa"/>
          </w:tcPr>
          <w:p w14:paraId="786951AF" w14:textId="77777777" w:rsidR="00124F81" w:rsidRDefault="00000000">
            <w:r>
              <w:rPr>
                <w:sz w:val="20"/>
              </w:rPr>
              <w:t>No</w:t>
            </w:r>
          </w:p>
        </w:tc>
        <w:tc>
          <w:tcPr>
            <w:tcW w:w="1176" w:type="dxa"/>
          </w:tcPr>
          <w:p w14:paraId="7B6FA799" w14:textId="77777777" w:rsidR="00124F81" w:rsidRDefault="00000000">
            <w:r>
              <w:rPr>
                <w:sz w:val="20"/>
              </w:rPr>
              <w:t>No</w:t>
            </w:r>
          </w:p>
        </w:tc>
        <w:tc>
          <w:tcPr>
            <w:tcW w:w="1176" w:type="dxa"/>
          </w:tcPr>
          <w:p w14:paraId="057D90B2" w14:textId="77777777" w:rsidR="00124F81" w:rsidRDefault="00000000">
            <w:r>
              <w:rPr>
                <w:sz w:val="20"/>
              </w:rPr>
              <w:t>No</w:t>
            </w:r>
          </w:p>
        </w:tc>
        <w:tc>
          <w:tcPr>
            <w:tcW w:w="1176" w:type="dxa"/>
          </w:tcPr>
          <w:p w14:paraId="3D24B6BC" w14:textId="77777777" w:rsidR="00124F81" w:rsidRDefault="00000000">
            <w:r>
              <w:rPr>
                <w:sz w:val="20"/>
              </w:rPr>
              <w:t>Yes</w:t>
            </w:r>
          </w:p>
        </w:tc>
      </w:tr>
      <w:tr w:rsidR="00124F81" w14:paraId="0EE84E25" w14:textId="77777777">
        <w:tc>
          <w:tcPr>
            <w:tcW w:w="1176" w:type="dxa"/>
            <w:shd w:val="clear" w:color="auto" w:fill="F3F9FD"/>
          </w:tcPr>
          <w:p w14:paraId="74BDD384" w14:textId="77777777" w:rsidR="00124F81" w:rsidRDefault="00000000">
            <w:r>
              <w:rPr>
                <w:sz w:val="20"/>
              </w:rPr>
              <w:t>Charter</w:t>
            </w:r>
          </w:p>
        </w:tc>
        <w:tc>
          <w:tcPr>
            <w:tcW w:w="1176" w:type="dxa"/>
            <w:shd w:val="clear" w:color="auto" w:fill="F3F9FD"/>
          </w:tcPr>
          <w:p w14:paraId="31685E26" w14:textId="77777777" w:rsidR="00124F81" w:rsidRDefault="00000000">
            <w:r>
              <w:rPr>
                <w:sz w:val="20"/>
              </w:rPr>
              <w:t>Yes</w:t>
            </w:r>
          </w:p>
        </w:tc>
        <w:tc>
          <w:tcPr>
            <w:tcW w:w="1176" w:type="dxa"/>
            <w:shd w:val="clear" w:color="auto" w:fill="F3F9FD"/>
          </w:tcPr>
          <w:p w14:paraId="0BF0A090" w14:textId="77777777" w:rsidR="00124F81" w:rsidRDefault="00000000">
            <w:r>
              <w:rPr>
                <w:sz w:val="20"/>
              </w:rPr>
              <w:t>Yes*</w:t>
            </w:r>
          </w:p>
        </w:tc>
        <w:tc>
          <w:tcPr>
            <w:tcW w:w="1176" w:type="dxa"/>
            <w:shd w:val="clear" w:color="auto" w:fill="F3F9FD"/>
          </w:tcPr>
          <w:p w14:paraId="294C761A" w14:textId="77777777" w:rsidR="00124F81" w:rsidRDefault="00000000">
            <w:r>
              <w:rPr>
                <w:sz w:val="20"/>
              </w:rPr>
              <w:t>Yes</w:t>
            </w:r>
          </w:p>
        </w:tc>
        <w:tc>
          <w:tcPr>
            <w:tcW w:w="1176" w:type="dxa"/>
            <w:shd w:val="clear" w:color="auto" w:fill="F3F9FD"/>
          </w:tcPr>
          <w:p w14:paraId="755B895A" w14:textId="77777777" w:rsidR="00124F81" w:rsidRDefault="00000000">
            <w:r>
              <w:rPr>
                <w:sz w:val="20"/>
              </w:rPr>
              <w:t>No</w:t>
            </w:r>
          </w:p>
        </w:tc>
        <w:tc>
          <w:tcPr>
            <w:tcW w:w="1176" w:type="dxa"/>
            <w:shd w:val="clear" w:color="auto" w:fill="F3F9FD"/>
          </w:tcPr>
          <w:p w14:paraId="53B12D97" w14:textId="77777777" w:rsidR="00124F81" w:rsidRDefault="00000000">
            <w:r>
              <w:rPr>
                <w:sz w:val="20"/>
              </w:rPr>
              <w:t>Yes (TOC)</w:t>
            </w:r>
          </w:p>
        </w:tc>
        <w:tc>
          <w:tcPr>
            <w:tcW w:w="1176" w:type="dxa"/>
            <w:shd w:val="clear" w:color="auto" w:fill="F3F9FD"/>
          </w:tcPr>
          <w:p w14:paraId="4F2EE946" w14:textId="77777777" w:rsidR="00124F81" w:rsidRDefault="00000000">
            <w:r>
              <w:rPr>
                <w:sz w:val="20"/>
              </w:rPr>
              <w:t>No</w:t>
            </w:r>
          </w:p>
        </w:tc>
        <w:tc>
          <w:tcPr>
            <w:tcW w:w="1176" w:type="dxa"/>
            <w:shd w:val="clear" w:color="auto" w:fill="F3F9FD"/>
          </w:tcPr>
          <w:p w14:paraId="55B80017" w14:textId="77777777" w:rsidR="00124F81" w:rsidRDefault="00000000">
            <w:r>
              <w:rPr>
                <w:sz w:val="20"/>
              </w:rPr>
              <w:t>Yes</w:t>
            </w:r>
          </w:p>
        </w:tc>
      </w:tr>
      <w:tr w:rsidR="00124F81" w14:paraId="3C6FD35C" w14:textId="77777777">
        <w:tc>
          <w:tcPr>
            <w:tcW w:w="1176" w:type="dxa"/>
          </w:tcPr>
          <w:p w14:paraId="010AA87A" w14:textId="77777777" w:rsidR="00124F81" w:rsidRDefault="00000000">
            <w:r>
              <w:rPr>
                <w:sz w:val="20"/>
              </w:rPr>
              <w:t>Application form</w:t>
            </w:r>
          </w:p>
        </w:tc>
        <w:tc>
          <w:tcPr>
            <w:tcW w:w="1176" w:type="dxa"/>
          </w:tcPr>
          <w:p w14:paraId="10EE0B4B" w14:textId="77777777" w:rsidR="00124F81" w:rsidRDefault="00000000">
            <w:r>
              <w:rPr>
                <w:sz w:val="20"/>
              </w:rPr>
              <w:t>Yes</w:t>
            </w:r>
          </w:p>
        </w:tc>
        <w:tc>
          <w:tcPr>
            <w:tcW w:w="1176" w:type="dxa"/>
          </w:tcPr>
          <w:p w14:paraId="1733EDDA" w14:textId="77777777" w:rsidR="00124F81" w:rsidRDefault="00000000">
            <w:r>
              <w:rPr>
                <w:sz w:val="20"/>
              </w:rPr>
              <w:t>Yes*</w:t>
            </w:r>
          </w:p>
        </w:tc>
        <w:tc>
          <w:tcPr>
            <w:tcW w:w="1176" w:type="dxa"/>
          </w:tcPr>
          <w:p w14:paraId="3E388C9D" w14:textId="77777777" w:rsidR="00124F81" w:rsidRDefault="00000000">
            <w:r>
              <w:rPr>
                <w:sz w:val="20"/>
              </w:rPr>
              <w:t>Yes</w:t>
            </w:r>
          </w:p>
        </w:tc>
        <w:tc>
          <w:tcPr>
            <w:tcW w:w="1176" w:type="dxa"/>
          </w:tcPr>
          <w:p w14:paraId="1A773F03" w14:textId="77777777" w:rsidR="00124F81" w:rsidRDefault="00000000">
            <w:r>
              <w:rPr>
                <w:sz w:val="20"/>
              </w:rPr>
              <w:t>Yes</w:t>
            </w:r>
          </w:p>
        </w:tc>
        <w:tc>
          <w:tcPr>
            <w:tcW w:w="1176" w:type="dxa"/>
          </w:tcPr>
          <w:p w14:paraId="6BB91B52" w14:textId="77777777" w:rsidR="00124F81" w:rsidRDefault="00000000">
            <w:r>
              <w:rPr>
                <w:sz w:val="20"/>
              </w:rPr>
              <w:t>No</w:t>
            </w:r>
          </w:p>
        </w:tc>
        <w:tc>
          <w:tcPr>
            <w:tcW w:w="1176" w:type="dxa"/>
          </w:tcPr>
          <w:p w14:paraId="375A12B3" w14:textId="77777777" w:rsidR="00124F81" w:rsidRDefault="00000000">
            <w:r>
              <w:rPr>
                <w:sz w:val="20"/>
              </w:rPr>
              <w:t>No</w:t>
            </w:r>
          </w:p>
        </w:tc>
        <w:tc>
          <w:tcPr>
            <w:tcW w:w="1176" w:type="dxa"/>
          </w:tcPr>
          <w:p w14:paraId="158C24E3" w14:textId="77777777" w:rsidR="00124F81" w:rsidRDefault="00000000">
            <w:r>
              <w:rPr>
                <w:sz w:val="20"/>
              </w:rPr>
              <w:t>Yes</w:t>
            </w:r>
          </w:p>
        </w:tc>
      </w:tr>
    </w:tbl>
    <w:p w14:paraId="290C416C" w14:textId="77777777" w:rsidR="00124F81" w:rsidRDefault="00000000">
      <w:r>
        <w:t>\*Breadcrumbs injected by JS except where static forum breadcrumbs exist in HTML.</w:t>
      </w:r>
    </w:p>
    <w:p w14:paraId="56368D45" w14:textId="77777777" w:rsidR="00124F81" w:rsidRDefault="00000000">
      <w:pPr>
        <w:pStyle w:val="Heading2"/>
      </w:pPr>
      <w:bookmarkStart w:id="21" w:name="_Toc231064360"/>
      <w:r>
        <w:t>21. Prompt examples (copy-ready)</w:t>
      </w:r>
      <w:bookmarkEnd w:id="21"/>
    </w:p>
    <w:p w14:paraId="05D68363" w14:textId="77777777" w:rsidR="00124F81" w:rsidRDefault="00000000">
      <w:r>
        <w:rPr>
          <w:b/>
        </w:rPr>
        <w:t>Content change</w:t>
      </w:r>
    </w:p>
    <w:p w14:paraId="117B0EFC" w14:textId="77777777" w:rsidR="00124F81" w:rsidRDefault="00000000">
      <w:pPr>
        <w:pStyle w:val="Quote"/>
        <w:shd w:val="clear" w:color="auto" w:fill="EEF8FF"/>
      </w:pPr>
      <w:r>
        <w:t xml:space="preserve">Update the </w:t>
      </w:r>
      <w:r>
        <w:rPr>
          <w:b/>
        </w:rPr>
        <w:t>panel copy lead</w:t>
      </w:r>
      <w:r>
        <w:t xml:space="preserve"> in the </w:t>
      </w:r>
      <w:r>
        <w:rPr>
          <w:b/>
        </w:rPr>
        <w:t>hero summary panel</w:t>
      </w:r>
      <w:r>
        <w:t xml:space="preserve"> on EN </w:t>
      </w:r>
      <w:r>
        <w:rPr>
          <w:rFonts w:ascii="Consolas" w:hAnsi="Consolas"/>
          <w:color w:val="1A2E3D"/>
          <w:sz w:val="20"/>
        </w:rPr>
        <w:t>mission.html</w:t>
      </w:r>
      <w:r>
        <w:t xml:space="preserve"> to the following text: “…”</w:t>
      </w:r>
    </w:p>
    <w:p w14:paraId="38FA9EDB" w14:textId="77777777" w:rsidR="00124F81" w:rsidRDefault="00000000">
      <w:r>
        <w:rPr>
          <w:b/>
        </w:rPr>
        <w:t>Layout / CSS</w:t>
      </w:r>
    </w:p>
    <w:p w14:paraId="01AD1213" w14:textId="77777777" w:rsidR="00124F81" w:rsidRDefault="00000000">
      <w:pPr>
        <w:pStyle w:val="Quote"/>
        <w:shd w:val="clear" w:color="auto" w:fill="EEF8FF"/>
      </w:pPr>
      <w:r>
        <w:t xml:space="preserve">On mobile, collapse the </w:t>
      </w:r>
      <w:r>
        <w:rPr>
          <w:b/>
        </w:rPr>
        <w:t>sidebar widget</w:t>
      </w:r>
      <w:r>
        <w:t xml:space="preserve"> body by default and expand only when the </w:t>
      </w:r>
      <w:r>
        <w:rPr>
          <w:b/>
        </w:rPr>
        <w:t>sidebar mobile toggle</w:t>
      </w:r>
      <w:r>
        <w:t xml:space="preserve"> is pressed (Activities page).</w:t>
      </w:r>
    </w:p>
    <w:p w14:paraId="679B268F" w14:textId="77777777" w:rsidR="00124F81" w:rsidRDefault="00000000">
      <w:r>
        <w:rPr>
          <w:b/>
        </w:rPr>
        <w:t>Navigation</w:t>
      </w:r>
    </w:p>
    <w:p w14:paraId="46233CFA" w14:textId="77777777" w:rsidR="00124F81" w:rsidRDefault="00000000">
      <w:pPr>
        <w:pStyle w:val="Quote"/>
        <w:shd w:val="clear" w:color="auto" w:fill="EEF8FF"/>
      </w:pPr>
      <w:r>
        <w:t xml:space="preserve">Add “Video gallery” to the </w:t>
      </w:r>
      <w:r>
        <w:rPr>
          <w:b/>
        </w:rPr>
        <w:t>Forum sidebar navigation widget</w:t>
      </w:r>
      <w:r>
        <w:t xml:space="preserve"> on all Forum 2024 subpages (AZ and EN), below Photos gallery.</w:t>
      </w:r>
    </w:p>
    <w:p w14:paraId="50E72B6B" w14:textId="77777777" w:rsidR="00124F81" w:rsidRDefault="00000000">
      <w:r>
        <w:rPr>
          <w:b/>
        </w:rPr>
        <w:t>Scientists</w:t>
      </w:r>
    </w:p>
    <w:p w14:paraId="4F799797" w14:textId="77777777" w:rsidR="00124F81" w:rsidRDefault="00000000">
      <w:pPr>
        <w:pStyle w:val="Quote"/>
        <w:shd w:val="clear" w:color="auto" w:fill="EEF8FF"/>
      </w:pPr>
      <w:r>
        <w:t xml:space="preserve">In the </w:t>
      </w:r>
      <w:r>
        <w:rPr>
          <w:b/>
        </w:rPr>
        <w:t>catalog filters panel</w:t>
      </w:r>
      <w:r>
        <w:t xml:space="preserve">, add a filter for “Emeritus” and show active count on the </w:t>
      </w:r>
      <w:r>
        <w:rPr>
          <w:b/>
        </w:rPr>
        <w:t>catalog filters toggle</w:t>
      </w:r>
      <w:r>
        <w:t>.</w:t>
      </w:r>
    </w:p>
    <w:p w14:paraId="06B94F08" w14:textId="77777777" w:rsidR="00124F81" w:rsidRDefault="00000000">
      <w:r>
        <w:rPr>
          <w:b/>
        </w:rPr>
        <w:t>Do not confuse</w:t>
      </w:r>
    </w:p>
    <w:p w14:paraId="0E198AD9" w14:textId="77777777" w:rsidR="00124F81" w:rsidRDefault="00000000">
      <w:pPr>
        <w:pStyle w:val="Quote"/>
        <w:shd w:val="clear" w:color="auto" w:fill="EEF8FF"/>
      </w:pPr>
      <w:r>
        <w:t xml:space="preserve">❌ “Change the left menu breadcrumbs on Activities.” ✅ “Add a link to the </w:t>
      </w:r>
      <w:r>
        <w:rPr>
          <w:b/>
        </w:rPr>
        <w:t>timeline list</w:t>
      </w:r>
      <w:r>
        <w:t xml:space="preserve"> in the </w:t>
      </w:r>
      <w:r>
        <w:rPr>
          <w:b/>
        </w:rPr>
        <w:t>Activities sidebar widget</w:t>
      </w:r>
      <w:r>
        <w:t>.”</w:t>
      </w:r>
    </w:p>
    <w:p w14:paraId="04F06F5E" w14:textId="77777777" w:rsidR="00124F81" w:rsidRDefault="00000000">
      <w:pPr>
        <w:pStyle w:val="Heading2"/>
      </w:pPr>
      <w:bookmarkStart w:id="22" w:name="_Toc231064361"/>
      <w:r>
        <w:t>22. Developer reference (key files)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124F81" w14:paraId="774DC01E" w14:textId="77777777">
        <w:tc>
          <w:tcPr>
            <w:tcW w:w="4703" w:type="dxa"/>
            <w:shd w:val="clear" w:color="auto" w:fill="094D78"/>
          </w:tcPr>
          <w:p w14:paraId="16ED1609" w14:textId="77777777" w:rsidR="00124F81" w:rsidRDefault="00000000">
            <w:r>
              <w:rPr>
                <w:b/>
                <w:color w:val="FFFFFF"/>
                <w:sz w:val="20"/>
              </w:rPr>
              <w:t>Concern</w:t>
            </w:r>
          </w:p>
        </w:tc>
        <w:tc>
          <w:tcPr>
            <w:tcW w:w="4703" w:type="dxa"/>
            <w:shd w:val="clear" w:color="auto" w:fill="094D78"/>
          </w:tcPr>
          <w:p w14:paraId="2073032E" w14:textId="77777777" w:rsidR="00124F81" w:rsidRDefault="00000000">
            <w:r>
              <w:rPr>
                <w:b/>
                <w:color w:val="FFFFFF"/>
                <w:sz w:val="20"/>
              </w:rPr>
              <w:t>Primary files</w:t>
            </w:r>
          </w:p>
        </w:tc>
      </w:tr>
      <w:tr w:rsidR="00124F81" w14:paraId="697DF570" w14:textId="77777777">
        <w:tc>
          <w:tcPr>
            <w:tcW w:w="4703" w:type="dxa"/>
          </w:tcPr>
          <w:p w14:paraId="7CD038E1" w14:textId="77777777" w:rsidR="00124F81" w:rsidRDefault="00000000">
            <w:r>
              <w:rPr>
                <w:sz w:val="20"/>
              </w:rPr>
              <w:t>Nav structure</w:t>
            </w:r>
          </w:p>
        </w:tc>
        <w:tc>
          <w:tcPr>
            <w:tcW w:w="4703" w:type="dxa"/>
          </w:tcPr>
          <w:p w14:paraId="5B2304DA" w14:textId="77777777" w:rsidR="00124F81" w:rsidRDefault="00000000">
            <w:r>
              <w:rPr>
                <w:rFonts w:ascii="Consolas" w:hAnsi="Consolas"/>
                <w:sz w:val="20"/>
              </w:rPr>
              <w:t>i18n/nav.json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js/daab-primary-nav.js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css/daab-nav-mega.css</w:t>
            </w:r>
          </w:p>
        </w:tc>
      </w:tr>
      <w:tr w:rsidR="00124F81" w14:paraId="604E170B" w14:textId="77777777">
        <w:tc>
          <w:tcPr>
            <w:tcW w:w="4703" w:type="dxa"/>
            <w:shd w:val="clear" w:color="auto" w:fill="F3F9FD"/>
          </w:tcPr>
          <w:p w14:paraId="203DA627" w14:textId="77777777" w:rsidR="00124F81" w:rsidRDefault="00000000">
            <w:r>
              <w:rPr>
                <w:sz w:val="20"/>
              </w:rPr>
              <w:lastRenderedPageBreak/>
              <w:t>Breadcrumbs</w:t>
            </w:r>
          </w:p>
        </w:tc>
        <w:tc>
          <w:tcPr>
            <w:tcW w:w="4703" w:type="dxa"/>
            <w:shd w:val="clear" w:color="auto" w:fill="F3F9FD"/>
          </w:tcPr>
          <w:p w14:paraId="781BDF2F" w14:textId="77777777" w:rsidR="00124F81" w:rsidRDefault="00000000">
            <w:r>
              <w:rPr>
                <w:rFonts w:ascii="Consolas" w:hAnsi="Consolas"/>
                <w:sz w:val="20"/>
              </w:rPr>
              <w:t>js/daab-breadcrumbs.js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css/daab-common.css</w:t>
            </w:r>
          </w:p>
        </w:tc>
      </w:tr>
      <w:tr w:rsidR="00124F81" w14:paraId="4D40A2B6" w14:textId="77777777">
        <w:tc>
          <w:tcPr>
            <w:tcW w:w="4703" w:type="dxa"/>
          </w:tcPr>
          <w:p w14:paraId="2ED6DC56" w14:textId="77777777" w:rsidR="00124F81" w:rsidRDefault="00000000">
            <w:r>
              <w:rPr>
                <w:sz w:val="20"/>
              </w:rPr>
              <w:t>Sticky chrome</w:t>
            </w:r>
          </w:p>
        </w:tc>
        <w:tc>
          <w:tcPr>
            <w:tcW w:w="4703" w:type="dxa"/>
          </w:tcPr>
          <w:p w14:paraId="03CF92D5" w14:textId="77777777" w:rsidR="00124F81" w:rsidRDefault="00000000">
            <w:r>
              <w:rPr>
                <w:rFonts w:ascii="Consolas" w:hAnsi="Consolas"/>
                <w:sz w:val="20"/>
              </w:rPr>
              <w:t>js/daab-sticky-chrome.js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css/daab-sticky-chrome.css</w:t>
            </w:r>
          </w:p>
        </w:tc>
      </w:tr>
      <w:tr w:rsidR="00124F81" w14:paraId="3E6AEF40" w14:textId="77777777">
        <w:tc>
          <w:tcPr>
            <w:tcW w:w="4703" w:type="dxa"/>
            <w:shd w:val="clear" w:color="auto" w:fill="F3F9FD"/>
          </w:tcPr>
          <w:p w14:paraId="43AEF5D6" w14:textId="77777777" w:rsidR="00124F81" w:rsidRDefault="00000000">
            <w:r>
              <w:rPr>
                <w:sz w:val="20"/>
              </w:rPr>
              <w:t>Hero summaries</w:t>
            </w:r>
          </w:p>
        </w:tc>
        <w:tc>
          <w:tcPr>
            <w:tcW w:w="4703" w:type="dxa"/>
            <w:shd w:val="clear" w:color="auto" w:fill="F3F9FD"/>
          </w:tcPr>
          <w:p w14:paraId="2A19E4CA" w14:textId="77777777" w:rsidR="00124F81" w:rsidRDefault="00000000">
            <w:r>
              <w:rPr>
                <w:rFonts w:ascii="Consolas" w:hAnsi="Consolas"/>
                <w:sz w:val="20"/>
              </w:rPr>
              <w:t>i18n/page-panel-summaries.json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css/daab-hero-summary.css</w:t>
            </w:r>
          </w:p>
        </w:tc>
      </w:tr>
      <w:tr w:rsidR="00124F81" w14:paraId="1176E8F8" w14:textId="77777777">
        <w:tc>
          <w:tcPr>
            <w:tcW w:w="4703" w:type="dxa"/>
          </w:tcPr>
          <w:p w14:paraId="27694A3C" w14:textId="77777777" w:rsidR="00124F81" w:rsidRDefault="00000000">
            <w:r>
              <w:rPr>
                <w:sz w:val="20"/>
              </w:rPr>
              <w:t>Hub cards</w:t>
            </w:r>
          </w:p>
        </w:tc>
        <w:tc>
          <w:tcPr>
            <w:tcW w:w="4703" w:type="dxa"/>
          </w:tcPr>
          <w:p w14:paraId="0D51AD6D" w14:textId="77777777" w:rsidR="00124F81" w:rsidRDefault="00000000">
            <w:r>
              <w:rPr>
                <w:rFonts w:ascii="Consolas" w:hAnsi="Consolas"/>
                <w:sz w:val="20"/>
              </w:rPr>
              <w:t>css/daab-hub-cards.css</w:t>
            </w:r>
          </w:p>
        </w:tc>
      </w:tr>
      <w:tr w:rsidR="00124F81" w14:paraId="7734509F" w14:textId="77777777">
        <w:tc>
          <w:tcPr>
            <w:tcW w:w="4703" w:type="dxa"/>
            <w:shd w:val="clear" w:color="auto" w:fill="F3F9FD"/>
          </w:tcPr>
          <w:p w14:paraId="19D438AE" w14:textId="77777777" w:rsidR="00124F81" w:rsidRDefault="00000000">
            <w:r>
              <w:rPr>
                <w:sz w:val="20"/>
              </w:rPr>
              <w:t>Section nav</w:t>
            </w:r>
          </w:p>
        </w:tc>
        <w:tc>
          <w:tcPr>
            <w:tcW w:w="4703" w:type="dxa"/>
            <w:shd w:val="clear" w:color="auto" w:fill="F3F9FD"/>
          </w:tcPr>
          <w:p w14:paraId="7D8F22BB" w14:textId="77777777" w:rsidR="00124F81" w:rsidRDefault="00000000">
            <w:r>
              <w:rPr>
                <w:rFonts w:ascii="Consolas" w:hAnsi="Consolas"/>
                <w:sz w:val="20"/>
              </w:rPr>
              <w:t>js/daab-section-nav.js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css/daab-common.css</w:t>
            </w:r>
          </w:p>
        </w:tc>
      </w:tr>
      <w:tr w:rsidR="00124F81" w14:paraId="4B757A2E" w14:textId="77777777">
        <w:tc>
          <w:tcPr>
            <w:tcW w:w="4703" w:type="dxa"/>
          </w:tcPr>
          <w:p w14:paraId="2D05EB29" w14:textId="77777777" w:rsidR="00124F81" w:rsidRDefault="00000000">
            <w:r>
              <w:rPr>
                <w:sz w:val="20"/>
              </w:rPr>
              <w:t>Site search</w:t>
            </w:r>
          </w:p>
        </w:tc>
        <w:tc>
          <w:tcPr>
            <w:tcW w:w="4703" w:type="dxa"/>
          </w:tcPr>
          <w:p w14:paraId="571B4010" w14:textId="77777777" w:rsidR="00124F81" w:rsidRDefault="00000000">
            <w:r>
              <w:rPr>
                <w:rFonts w:ascii="Consolas" w:hAnsi="Consolas"/>
                <w:sz w:val="20"/>
              </w:rPr>
              <w:t>js/daab-search.js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css/daab-search.css</w:t>
            </w:r>
          </w:p>
        </w:tc>
      </w:tr>
      <w:tr w:rsidR="00124F81" w14:paraId="35155310" w14:textId="77777777">
        <w:tc>
          <w:tcPr>
            <w:tcW w:w="4703" w:type="dxa"/>
            <w:shd w:val="clear" w:color="auto" w:fill="F3F9FD"/>
          </w:tcPr>
          <w:p w14:paraId="74DD24C7" w14:textId="77777777" w:rsidR="00124F81" w:rsidRDefault="00000000">
            <w:r>
              <w:rPr>
                <w:sz w:val="20"/>
              </w:rPr>
              <w:t>Scientists catalog</w:t>
            </w:r>
          </w:p>
        </w:tc>
        <w:tc>
          <w:tcPr>
            <w:tcW w:w="4703" w:type="dxa"/>
            <w:shd w:val="clear" w:color="auto" w:fill="F3F9FD"/>
          </w:tcPr>
          <w:p w14:paraId="62D8DFFA" w14:textId="77777777" w:rsidR="00124F81" w:rsidRDefault="00000000">
            <w:r>
              <w:rPr>
                <w:rFonts w:ascii="Consolas" w:hAnsi="Consolas"/>
                <w:sz w:val="20"/>
              </w:rPr>
              <w:t>css/scientists-catalog-toolbar.css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js/scientists-catalog-data.js</w:t>
            </w:r>
          </w:p>
        </w:tc>
      </w:tr>
      <w:tr w:rsidR="00124F81" w14:paraId="4EDC6447" w14:textId="77777777">
        <w:tc>
          <w:tcPr>
            <w:tcW w:w="4703" w:type="dxa"/>
          </w:tcPr>
          <w:p w14:paraId="0E204D1B" w14:textId="77777777" w:rsidR="00124F81" w:rsidRDefault="00000000">
            <w:r>
              <w:rPr>
                <w:sz w:val="20"/>
              </w:rPr>
              <w:t>Footer</w:t>
            </w:r>
          </w:p>
        </w:tc>
        <w:tc>
          <w:tcPr>
            <w:tcW w:w="4703" w:type="dxa"/>
          </w:tcPr>
          <w:p w14:paraId="083AB272" w14:textId="77777777" w:rsidR="00124F81" w:rsidRDefault="00000000">
            <w:r>
              <w:rPr>
                <w:rFonts w:ascii="Consolas" w:hAnsi="Consolas"/>
                <w:sz w:val="20"/>
              </w:rPr>
              <w:t>css/daab-common.css</w:t>
            </w:r>
            <w:r>
              <w:rPr>
                <w:sz w:val="20"/>
              </w:rPr>
              <w:t xml:space="preserve"> (</w:t>
            </w:r>
            <w:r>
              <w:rPr>
                <w:rFonts w:ascii="Consolas" w:hAnsi="Consolas"/>
                <w:sz w:val="20"/>
              </w:rPr>
              <w:t>.footer-pro</w:t>
            </w:r>
            <w:r>
              <w:rPr>
                <w:sz w:val="20"/>
              </w:rPr>
              <w:t xml:space="preserve"> block)</w:t>
            </w:r>
          </w:p>
        </w:tc>
      </w:tr>
    </w:tbl>
    <w:p w14:paraId="77FFDFB7" w14:textId="77777777" w:rsidR="00124F81" w:rsidRDefault="00000000">
      <w:pPr>
        <w:pStyle w:val="Heading2"/>
      </w:pPr>
      <w:bookmarkStart w:id="23" w:name="_Toc231064362"/>
      <w:r>
        <w:t>23. Document maintenance</w:t>
      </w:r>
      <w:bookmarkEnd w:id="23"/>
    </w:p>
    <w:p w14:paraId="2E366D36" w14:textId="77777777" w:rsidR="00124F81" w:rsidRDefault="00000000">
      <w:r>
        <w:t>When new UI patterns are added to the site:</w:t>
      </w:r>
    </w:p>
    <w:p w14:paraId="790882A9" w14:textId="77777777" w:rsidR="00124F81" w:rsidRDefault="00000000">
      <w:pPr>
        <w:pStyle w:val="ListNumber"/>
      </w:pPr>
      <w:r>
        <w:t xml:space="preserve">Choose a clear </w:t>
      </w:r>
      <w:r>
        <w:rPr>
          <w:b/>
        </w:rPr>
        <w:t>official name</w:t>
      </w:r>
      <w:r>
        <w:t xml:space="preserve"> (noun phrase, not CSS-only jargon).</w:t>
      </w:r>
    </w:p>
    <w:p w14:paraId="568989A0" w14:textId="77777777" w:rsidR="00124F81" w:rsidRDefault="00000000">
      <w:pPr>
        <w:pStyle w:val="ListNumber"/>
      </w:pPr>
      <w:r>
        <w:t xml:space="preserve">Record CSS classes / IDs and </w:t>
      </w:r>
      <w:r>
        <w:rPr>
          <w:b/>
        </w:rPr>
        <w:t>where the element appears</w:t>
      </w:r>
      <w:r>
        <w:t>.</w:t>
      </w:r>
    </w:p>
    <w:p w14:paraId="75719F41" w14:textId="77777777" w:rsidR="00124F81" w:rsidRDefault="00000000">
      <w:pPr>
        <w:pStyle w:val="ListNumber"/>
      </w:pPr>
      <w:r>
        <w:t xml:space="preserve">Add a row to the appropriate section table and, if needed, to </w:t>
      </w:r>
      <w:r>
        <w:rPr>
          <w:b/>
        </w:rPr>
        <w:t>Section 19 (Similar elements)</w:t>
      </w:r>
      <w:r>
        <w:t>.</w:t>
      </w:r>
    </w:p>
    <w:p w14:paraId="22F7828B" w14:textId="77777777" w:rsidR="00124F81" w:rsidRDefault="00000000">
      <w:pPr>
        <w:pStyle w:val="ListNumber"/>
      </w:pPr>
      <w:r>
        <w:t xml:space="preserve">Regenerate the Word export: </w:t>
      </w:r>
      <w:r>
        <w:rPr>
          <w:rFonts w:ascii="Consolas" w:hAnsi="Consolas"/>
          <w:sz w:val="20"/>
        </w:rPr>
        <w:t>python helpers/_export_ui_terminology_docx.py</w:t>
      </w:r>
      <w:r>
        <w:t>.</w:t>
      </w:r>
    </w:p>
    <w:p w14:paraId="0C57C0C7" w14:textId="77777777" w:rsidR="00124F81" w:rsidRDefault="00000000">
      <w:r>
        <w:t>Generated from site source (AZ/EN HTML, CSS, JS). Element names reflect implementation as of May 2026.</w:t>
      </w:r>
    </w:p>
    <w:p w14:paraId="1D8B4133" w14:textId="77777777" w:rsidR="00124F81" w:rsidRDefault="00000000">
      <w:r>
        <w:br w:type="page"/>
      </w:r>
    </w:p>
    <w:p w14:paraId="02511022" w14:textId="77777777" w:rsidR="00124F81" w:rsidRDefault="00000000">
      <w:pPr>
        <w:pStyle w:val="Heading1"/>
      </w:pPr>
      <w:bookmarkStart w:id="24" w:name="_Toc231064363"/>
      <w:r>
        <w:lastRenderedPageBreak/>
        <w:t>Appendix A — Layout wireframe</w:t>
      </w:r>
      <w:bookmarkEnd w:id="24"/>
    </w:p>
    <w:p w14:paraId="7AE48A37" w14:textId="77777777" w:rsidR="00124F81" w:rsidRDefault="00000000">
      <w:r>
        <w:t>ASCII overview of the standard page stack. Open any inner page at http://localhost:8010/ for a live reference.</w:t>
      </w:r>
    </w:p>
    <w:p w14:paraId="2C976415" w14:textId="77777777" w:rsidR="00124F81" w:rsidRDefault="00000000">
      <w:pPr>
        <w:shd w:val="clear" w:color="auto" w:fill="F4F7FA"/>
        <w:spacing w:before="120" w:after="160"/>
        <w:ind w:left="454"/>
      </w:pPr>
      <w:r>
        <w:rPr>
          <w:rFonts w:ascii="Consolas" w:hAnsi="Consolas"/>
          <w:sz w:val="18"/>
        </w:rPr>
        <w:t>+-------------------------------------------------------------+</w:t>
      </w:r>
      <w:r>
        <w:rPr>
          <w:rFonts w:ascii="Consolas" w:hAnsi="Consolas"/>
          <w:sz w:val="18"/>
        </w:rPr>
        <w:br/>
        <w:t>|  SKIP LINK (keyboard only)                                  |</w:t>
      </w:r>
      <w:r>
        <w:rPr>
          <w:rFonts w:ascii="Consolas" w:hAnsi="Consolas"/>
          <w:sz w:val="18"/>
        </w:rPr>
        <w:br/>
        <w:t>+-------------------------------------------------------------+</w:t>
      </w:r>
      <w:r>
        <w:rPr>
          <w:rFonts w:ascii="Consolas" w:hAnsi="Consolas"/>
          <w:sz w:val="18"/>
        </w:rPr>
        <w:br/>
        <w:t>|  TOP CHROME (#daab-top-chrome)                              |</w:t>
      </w:r>
      <w:r>
        <w:rPr>
          <w:rFonts w:ascii="Consolas" w:hAnsi="Consolas"/>
          <w:sz w:val="18"/>
        </w:rPr>
        <w:br/>
        <w:t>|    [ Logo ]  Brand text     Home  Activities v  Scientists v |</w:t>
      </w:r>
      <w:r>
        <w:rPr>
          <w:rFonts w:ascii="Consolas" w:hAnsi="Consolas"/>
          <w:sz w:val="18"/>
        </w:rPr>
        <w:br/>
        <w:t>|                             About v  Membership v  [Search] AZ/EN |</w:t>
      </w:r>
      <w:r>
        <w:rPr>
          <w:rFonts w:ascii="Consolas" w:hAnsi="Consolas"/>
          <w:sz w:val="18"/>
        </w:rPr>
        <w:br/>
        <w:t>|  -----------------------------------------------------------|</w:t>
      </w:r>
      <w:r>
        <w:rPr>
          <w:rFonts w:ascii="Consolas" w:hAnsi="Consolas"/>
          <w:sz w:val="18"/>
        </w:rPr>
        <w:br/>
        <w:t>|  Breadcrumbs: Home &gt; Section &gt; Current page                 |</w:t>
      </w:r>
      <w:r>
        <w:rPr>
          <w:rFonts w:ascii="Consolas" w:hAnsi="Consolas"/>
          <w:sz w:val="18"/>
        </w:rPr>
        <w:br/>
        <w:t>+-------------------------------------------------------------+</w:t>
      </w:r>
      <w:r>
        <w:rPr>
          <w:rFonts w:ascii="Consolas" w:hAnsi="Consolas"/>
          <w:sz w:val="18"/>
        </w:rPr>
        <w:br/>
        <w:t>|  HERO                                                       |</w:t>
      </w:r>
      <w:r>
        <w:rPr>
          <w:rFonts w:ascii="Consolas" w:hAnsi="Consolas"/>
          <w:sz w:val="18"/>
        </w:rPr>
        <w:br/>
        <w:t>|  [ Page title (h1)              ] [ Hero summary panel     ]|</w:t>
      </w:r>
      <w:r>
        <w:rPr>
          <w:rFonts w:ascii="Consolas" w:hAnsi="Consolas"/>
          <w:sz w:val="18"/>
        </w:rPr>
        <w:br/>
        <w:t>|  [ Page hero subtitle           ] [ .panel-card / lead text ]|</w:t>
      </w:r>
      <w:r>
        <w:rPr>
          <w:rFonts w:ascii="Consolas" w:hAnsi="Consolas"/>
          <w:sz w:val="18"/>
        </w:rPr>
        <w:br/>
        <w:t>+-------------------------------------------------------------+</w:t>
      </w:r>
      <w:r>
        <w:rPr>
          <w:rFonts w:ascii="Consolas" w:hAnsi="Consolas"/>
          <w:sz w:val="18"/>
        </w:rPr>
        <w:br/>
        <w:t>|  (optional) Section nav strip:  Tab | Tab | Tab | Tab       |</w:t>
      </w:r>
      <w:r>
        <w:rPr>
          <w:rFonts w:ascii="Consolas" w:hAnsi="Consolas"/>
          <w:sz w:val="18"/>
        </w:rPr>
        <w:br/>
        <w:t>+-------------------------------------------------------------+</w:t>
      </w:r>
      <w:r>
        <w:rPr>
          <w:rFonts w:ascii="Consolas" w:hAnsi="Consolas"/>
          <w:sz w:val="18"/>
        </w:rPr>
        <w:br/>
        <w:t>|  [ Sidebar widget  ]  |  Main content (#content)            |</w:t>
      </w:r>
      <w:r>
        <w:rPr>
          <w:rFonts w:ascii="Consolas" w:hAnsi="Consolas"/>
          <w:sz w:val="18"/>
        </w:rPr>
        <w:br/>
        <w:t>|  - timeline / links  |  cards, text, forms, gallery         |</w:t>
      </w:r>
      <w:r>
        <w:rPr>
          <w:rFonts w:ascii="Consolas" w:hAnsi="Consolas"/>
          <w:sz w:val="18"/>
        </w:rPr>
        <w:br/>
        <w:t>+-------------------------------------------------------------+</w:t>
      </w:r>
      <w:r>
        <w:rPr>
          <w:rFonts w:ascii="Consolas" w:hAnsi="Consolas"/>
          <w:sz w:val="18"/>
        </w:rPr>
        <w:br/>
        <w:t>|  SITE FOOTER (.footer-pro)                                  |</w:t>
      </w:r>
      <w:r>
        <w:rPr>
          <w:rFonts w:ascii="Consolas" w:hAnsi="Consolas"/>
          <w:sz w:val="18"/>
        </w:rPr>
        <w:br/>
        <w:t>+-------------------------------------------------------------+</w:t>
      </w:r>
      <w:r>
        <w:rPr>
          <w:rFonts w:ascii="Consolas" w:hAnsi="Consolas"/>
          <w:sz w:val="18"/>
        </w:rPr>
        <w:br/>
        <w:t>|                                    [ Back-to-top ] (fixed)  |</w:t>
      </w:r>
      <w:r>
        <w:rPr>
          <w:rFonts w:ascii="Consolas" w:hAnsi="Consolas"/>
          <w:sz w:val="18"/>
        </w:rPr>
        <w:br/>
        <w:t>+-------------------------------------------------------------+</w:t>
      </w:r>
    </w:p>
    <w:p w14:paraId="46E74D06" w14:textId="77777777" w:rsidR="00124F81" w:rsidRDefault="00000000">
      <w:pPr>
        <w:pStyle w:val="Heading1"/>
      </w:pPr>
      <w:bookmarkStart w:id="25" w:name="_Toc231064364"/>
      <w:r>
        <w:t>Appendix B — Visual assets on site</w:t>
      </w:r>
      <w:bookmarkEnd w:id="25"/>
    </w:p>
    <w:p w14:paraId="3282BF64" w14:textId="77777777" w:rsidR="00124F81" w:rsidRDefault="00000000">
      <w:r>
        <w:t>These images appear in the live UI and help identify branding elements. SVG logos may not embed in all Word viewers; open the site if previews are missing.</w:t>
      </w:r>
    </w:p>
    <w:p w14:paraId="5CF51B7E" w14:textId="77777777" w:rsidR="00124F81" w:rsidRDefault="00000000">
      <w:pPr>
        <w:pStyle w:val="Heading3"/>
      </w:pPr>
      <w:bookmarkStart w:id="26" w:name="_Toc231064365"/>
      <w:r>
        <w:t>DAAB / WAAS brand logo (.nav-brand-logo)</w:t>
      </w:r>
      <w:bookmarkEnd w:id="26"/>
    </w:p>
    <w:p w14:paraId="422CAB82" w14:textId="77777777" w:rsidR="00124F81" w:rsidRDefault="00000000">
      <w:pPr>
        <w:jc w:val="center"/>
      </w:pPr>
      <w:r>
        <w:t>[Could not embed image: daab-logo.svg]</w:t>
      </w:r>
    </w:p>
    <w:p w14:paraId="46BC61EF" w14:textId="77777777" w:rsidR="00124F81" w:rsidRDefault="00000000">
      <w:pPr>
        <w:pStyle w:val="Heading3"/>
      </w:pPr>
      <w:bookmarkStart w:id="27" w:name="_Toc231064366"/>
      <w:r>
        <w:t>DİDK partner logo (Forum hub)</w:t>
      </w:r>
      <w:bookmarkEnd w:id="27"/>
    </w:p>
    <w:p w14:paraId="4405E125" w14:textId="77777777" w:rsidR="00124F81" w:rsidRDefault="00000000">
      <w:pPr>
        <w:jc w:val="center"/>
      </w:pPr>
      <w:r>
        <w:t>[Could not embed image: didk-logo.svg]</w:t>
      </w:r>
    </w:p>
    <w:p w14:paraId="309B21AF" w14:textId="77777777" w:rsidR="00124F81" w:rsidRDefault="00000000">
      <w:pPr>
        <w:pStyle w:val="Heading3"/>
      </w:pPr>
      <w:bookmarkStart w:id="28" w:name="_Toc231064367"/>
      <w:r>
        <w:t>ETN partner logo (Forum hub)</w:t>
      </w:r>
      <w:bookmarkEnd w:id="28"/>
    </w:p>
    <w:p w14:paraId="4A67F6DD" w14:textId="77777777" w:rsidR="00124F81" w:rsidRDefault="00000000">
      <w:pPr>
        <w:jc w:val="center"/>
      </w:pPr>
      <w:r>
        <w:t>[Could not embed image: etn-logo.svg]</w:t>
      </w:r>
    </w:p>
    <w:sectPr w:rsidR="00124F81" w:rsidSect="00034616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134" w:right="1417" w:bottom="1134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33AF4" w14:textId="77777777" w:rsidR="00C15B0E" w:rsidRDefault="00C15B0E">
      <w:pPr>
        <w:spacing w:after="0" w:line="240" w:lineRule="auto"/>
      </w:pPr>
      <w:r>
        <w:separator/>
      </w:r>
    </w:p>
  </w:endnote>
  <w:endnote w:type="continuationSeparator" w:id="0">
    <w:p w14:paraId="41B6EF04" w14:textId="77777777" w:rsidR="00C15B0E" w:rsidRDefault="00C15B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2BB0F" w14:textId="77777777" w:rsidR="00124F81" w:rsidRDefault="00000000">
    <w:pPr>
      <w:jc w:val="center"/>
    </w:pPr>
    <w:r>
      <w:rPr>
        <w:color w:val="345D76"/>
        <w:sz w:val="18"/>
      </w:rPr>
      <w:t xml:space="preserve">WAAS / DAAB   |   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color w:val="345D76"/>
        <w:sz w:val="18"/>
      </w:rPr>
      <w:t xml:space="preserve">   |   May 2026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830C" w14:textId="77777777" w:rsidR="00124F81" w:rsidRDefault="00000000">
    <w:pPr>
      <w:jc w:val="center"/>
    </w:pPr>
    <w:r>
      <w:rPr>
        <w:color w:val="C9A227"/>
        <w:sz w:val="18"/>
      </w:rPr>
      <w:t>daab-waas.com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92788" w14:textId="77777777" w:rsidR="00C15B0E" w:rsidRDefault="00C15B0E">
      <w:pPr>
        <w:spacing w:after="0" w:line="240" w:lineRule="auto"/>
      </w:pPr>
      <w:r>
        <w:separator/>
      </w:r>
    </w:p>
  </w:footnote>
  <w:footnote w:type="continuationSeparator" w:id="0">
    <w:p w14:paraId="5E20476F" w14:textId="77777777" w:rsidR="00C15B0E" w:rsidRDefault="00C15B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36880" w14:textId="77777777" w:rsidR="00124F81" w:rsidRDefault="00000000">
    <w:r>
      <w:rPr>
        <w:color w:val="345D76"/>
        <w:sz w:val="18"/>
      </w:rPr>
      <w:t>WAAS / DAAB — DAAB / WAAS Website — UI Terminology Reference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80C90" w14:textId="77777777" w:rsidR="00124F81" w:rsidRDefault="00124F8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9866618">
    <w:abstractNumId w:val="8"/>
  </w:num>
  <w:num w:numId="2" w16cid:durableId="1216428168">
    <w:abstractNumId w:val="6"/>
  </w:num>
  <w:num w:numId="3" w16cid:durableId="2123382602">
    <w:abstractNumId w:val="5"/>
  </w:num>
  <w:num w:numId="4" w16cid:durableId="486017090">
    <w:abstractNumId w:val="4"/>
  </w:num>
  <w:num w:numId="5" w16cid:durableId="1777485887">
    <w:abstractNumId w:val="7"/>
  </w:num>
  <w:num w:numId="6" w16cid:durableId="1759907032">
    <w:abstractNumId w:val="3"/>
  </w:num>
  <w:num w:numId="7" w16cid:durableId="1549611539">
    <w:abstractNumId w:val="2"/>
  </w:num>
  <w:num w:numId="8" w16cid:durableId="845903322">
    <w:abstractNumId w:val="1"/>
  </w:num>
  <w:num w:numId="9" w16cid:durableId="1563321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6A9"/>
    <w:rsid w:val="00124F81"/>
    <w:rsid w:val="0015074B"/>
    <w:rsid w:val="0029639D"/>
    <w:rsid w:val="00326F90"/>
    <w:rsid w:val="00AA1D8D"/>
    <w:rsid w:val="00B47730"/>
    <w:rsid w:val="00C15B0E"/>
    <w:rsid w:val="00CB0664"/>
    <w:rsid w:val="00F433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BE2528"/>
  <w14:defaultImageDpi w14:val="300"/>
  <w15:docId w15:val="{1734486A-7905-4FED-8E77-27C945CCD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A2E3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/>
      <w:b/>
      <w:bCs/>
      <w:color w:val="094D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/>
      <w:b/>
      <w:bCs/>
      <w:color w:val="0069B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/>
      <w:b/>
      <w:bCs/>
      <w:color w:val="09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60"/>
      <w:outlineLvl w:val="3"/>
    </w:pPr>
    <w:rPr>
      <w:rFonts w:asciiTheme="majorHAnsi" w:eastAsiaTheme="majorEastAsia" w:hAnsiTheme="majorHAnsi" w:cstheme="majorBidi"/>
      <w:b/>
      <w:bCs/>
      <w:i/>
      <w:iCs/>
      <w:color w:val="0069B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20"/>
      <w:ind w:left="567"/>
    </w:pPr>
    <w:rPr>
      <w:i/>
      <w:iCs/>
      <w:color w:val="345D76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4334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4334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4334D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F4334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4622</Words>
  <Characters>26347</Characters>
  <Application>Microsoft Office Word</Application>
  <DocSecurity>0</DocSecurity>
  <Lines>219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30908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2026-05-30T18:12:00Z</dcterms:modified>
  <cp:category/>
</cp:coreProperties>
</file>