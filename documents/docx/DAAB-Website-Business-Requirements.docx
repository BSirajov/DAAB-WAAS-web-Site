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E3156" w14:textId="77777777" w:rsidR="00771A8D" w:rsidRDefault="00771A8D"/>
    <w:p w14:paraId="57677121" w14:textId="77777777" w:rsidR="00771A8D" w:rsidRDefault="00771A8D"/>
    <w:p w14:paraId="366BE45E" w14:textId="77777777" w:rsidR="00771A8D" w:rsidRDefault="00771A8D"/>
    <w:p w14:paraId="6424BAC5" w14:textId="77777777" w:rsidR="00771A8D" w:rsidRDefault="00771A8D"/>
    <w:p w14:paraId="701E027D" w14:textId="77777777" w:rsidR="00771A8D" w:rsidRDefault="00000000">
      <w:pPr>
        <w:jc w:val="center"/>
      </w:pPr>
      <w:r>
        <w:rPr>
          <w:smallCaps/>
          <w:color w:val="345D76"/>
          <w:sz w:val="28"/>
        </w:rPr>
        <w:t>WORLD ASSOCIATION OF</w:t>
      </w:r>
    </w:p>
    <w:p w14:paraId="4A5256F7" w14:textId="77777777" w:rsidR="00771A8D" w:rsidRDefault="00000000">
      <w:pPr>
        <w:jc w:val="center"/>
      </w:pPr>
      <w:r>
        <w:rPr>
          <w:smallCaps/>
          <w:color w:val="345D76"/>
          <w:sz w:val="28"/>
        </w:rPr>
        <w:t>AZERBAIJANI SCIENTISTS</w:t>
      </w:r>
    </w:p>
    <w:p w14:paraId="53DF2EC0" w14:textId="77777777" w:rsidR="00771A8D" w:rsidRDefault="00771A8D"/>
    <w:p w14:paraId="3411609B" w14:textId="77777777" w:rsidR="00771A8D" w:rsidRDefault="00000000">
      <w:pPr>
        <w:jc w:val="center"/>
      </w:pPr>
      <w:r>
        <w:rPr>
          <w:rFonts w:ascii="Calibri Light" w:hAnsi="Calibri Light"/>
          <w:b/>
          <w:color w:val="094D78"/>
          <w:sz w:val="48"/>
        </w:rPr>
        <w:t>DAAB / WAAS Website — Business Requirements Document (BRD)</w:t>
      </w:r>
    </w:p>
    <w:p w14:paraId="19B3E085" w14:textId="77777777" w:rsidR="00771A8D" w:rsidRDefault="00000000">
      <w:pPr>
        <w:jc w:val="center"/>
      </w:pPr>
      <w:r>
        <w:rPr>
          <w:color w:val="C9A227"/>
        </w:rPr>
        <w:t>━━━━━━━━━━━━━━━━━━━━━━━━━━━━━━━━━━━━</w:t>
      </w:r>
    </w:p>
    <w:p w14:paraId="24B9095D" w14:textId="77777777" w:rsidR="00771A8D" w:rsidRDefault="00000000">
      <w:pPr>
        <w:jc w:val="center"/>
      </w:pPr>
      <w:r>
        <w:rPr>
          <w:i/>
          <w:color w:val="345D76"/>
          <w:sz w:val="24"/>
        </w:rPr>
        <w:t>Reverse-engineered from the current bilingual static website (May 2026).</w:t>
      </w:r>
    </w:p>
    <w:p w14:paraId="69A8ED5B" w14:textId="77777777" w:rsidR="00771A8D" w:rsidRDefault="00771A8D">
      <w:pPr>
        <w:jc w:val="center"/>
      </w:pPr>
    </w:p>
    <w:p w14:paraId="10A69B39" w14:textId="77777777" w:rsidR="00771A8D" w:rsidRDefault="00000000">
      <w:pPr>
        <w:jc w:val="center"/>
      </w:pPr>
      <w:r>
        <w:rPr>
          <w:b/>
          <w:color w:val="094D78"/>
          <w:sz w:val="20"/>
        </w:rPr>
        <w:t xml:space="preserve">Generated: </w:t>
      </w:r>
      <w:r>
        <w:rPr>
          <w:sz w:val="20"/>
        </w:rPr>
        <w:t>30 May 2026</w:t>
      </w:r>
    </w:p>
    <w:p w14:paraId="629D810B" w14:textId="77777777" w:rsidR="00771A8D" w:rsidRDefault="00000000">
      <w:r>
        <w:br w:type="page"/>
      </w:r>
    </w:p>
    <w:p w14:paraId="4F6C6AB2" w14:textId="77777777" w:rsidR="00771A8D" w:rsidRDefault="00000000">
      <w:pPr>
        <w:pStyle w:val="Heading1"/>
      </w:pPr>
      <w:bookmarkStart w:id="0" w:name="_Toc231069975"/>
      <w:r>
        <w:lastRenderedPageBreak/>
        <w:t>Table of contents</w:t>
      </w:r>
      <w:bookmarkEnd w:id="0"/>
    </w:p>
    <w:p w14:paraId="0D46177E" w14:textId="77777777" w:rsidR="00771A8D" w:rsidRDefault="00000000">
      <w:pPr>
        <w:spacing w:after="240"/>
      </w:pPr>
      <w:r>
        <w:t xml:space="preserve">In Microsoft Word, click the table below and press </w:t>
      </w:r>
      <w:r>
        <w:rPr>
          <w:b/>
        </w:rPr>
        <w:t>F9</w:t>
      </w:r>
      <w:r>
        <w:t xml:space="preserve">, or right-click → </w:t>
      </w:r>
      <w:r>
        <w:rPr>
          <w:b/>
        </w:rPr>
        <w:t>Update Field</w:t>
      </w:r>
      <w:r>
        <w:t xml:space="preserve"> → </w:t>
      </w:r>
      <w:r>
        <w:rPr>
          <w:b/>
        </w:rPr>
        <w:t>Update entire table</w:t>
      </w:r>
      <w:r>
        <w:t>.</w:t>
      </w:r>
    </w:p>
    <w:p w14:paraId="1F6474C7" w14:textId="2F4FFD5C" w:rsidR="006F5BF9" w:rsidRDefault="00000000">
      <w:pPr>
        <w:pStyle w:val="TOC1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1069975" w:history="1">
        <w:r w:rsidR="006F5BF9" w:rsidRPr="00A753DC">
          <w:rPr>
            <w:rStyle w:val="Hyperlink"/>
            <w:noProof/>
          </w:rPr>
          <w:t>Table of contents</w:t>
        </w:r>
        <w:r w:rsidR="006F5BF9">
          <w:rPr>
            <w:noProof/>
            <w:webHidden/>
          </w:rPr>
          <w:tab/>
        </w:r>
        <w:r w:rsidR="006F5BF9">
          <w:rPr>
            <w:noProof/>
            <w:webHidden/>
          </w:rPr>
          <w:fldChar w:fldCharType="begin"/>
        </w:r>
        <w:r w:rsidR="006F5BF9">
          <w:rPr>
            <w:noProof/>
            <w:webHidden/>
          </w:rPr>
          <w:instrText xml:space="preserve"> PAGEREF _Toc231069975 \h </w:instrText>
        </w:r>
        <w:r w:rsidR="006F5BF9">
          <w:rPr>
            <w:noProof/>
            <w:webHidden/>
          </w:rPr>
        </w:r>
        <w:r w:rsidR="006F5BF9">
          <w:rPr>
            <w:noProof/>
            <w:webHidden/>
          </w:rPr>
          <w:fldChar w:fldCharType="separate"/>
        </w:r>
        <w:r w:rsidR="006F5BF9">
          <w:rPr>
            <w:noProof/>
            <w:webHidden/>
          </w:rPr>
          <w:t>2</w:t>
        </w:r>
        <w:r w:rsidR="006F5BF9">
          <w:rPr>
            <w:noProof/>
            <w:webHidden/>
          </w:rPr>
          <w:fldChar w:fldCharType="end"/>
        </w:r>
      </w:hyperlink>
    </w:p>
    <w:p w14:paraId="6BE0CB42" w14:textId="5BE65688" w:rsidR="006F5BF9" w:rsidRDefault="006F5BF9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69976" w:history="1">
        <w:r w:rsidRPr="00A753DC">
          <w:rPr>
            <w:rStyle w:val="Hyperlink"/>
            <w:noProof/>
          </w:rPr>
          <w:t>1. Purpose of the website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_Toc231069976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9E2A26E" w14:textId="4636610E" w:rsidR="006F5BF9" w:rsidRDefault="006F5BF9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69977" w:history="1">
        <w:r w:rsidRPr="00A753DC">
          <w:rPr>
            <w:rStyle w:val="Hyperlink"/>
            <w:noProof/>
          </w:rPr>
          <w:t>1.1 Institutional mission (as reflected on the site)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_Toc231069977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67E2EBF" w14:textId="4E8E551D" w:rsidR="006F5BF9" w:rsidRDefault="006F5BF9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69978" w:history="1">
        <w:r w:rsidRPr="00A753DC">
          <w:rPr>
            <w:rStyle w:val="Hyperlink"/>
            <w:noProof/>
          </w:rPr>
          <w:t>1.2 Target audience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_Toc231069978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D45EF4" w14:textId="2953F20D" w:rsidR="006F5BF9" w:rsidRDefault="006F5BF9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69979" w:history="1">
        <w:r w:rsidRPr="00A753DC">
          <w:rPr>
            <w:rStyle w:val="Hyperlink"/>
            <w:noProof/>
          </w:rPr>
          <w:t>1.3 Language and branding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_Toc231069979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B4BA35D" w14:textId="1A861932" w:rsidR="006F5BF9" w:rsidRDefault="006F5BF9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69980" w:history="1">
        <w:r w:rsidRPr="00A753DC">
          <w:rPr>
            <w:rStyle w:val="Hyperlink"/>
            <w:noProof/>
          </w:rPr>
          <w:t>2. Website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_Toc231069980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FC6EFC5" w14:textId="6EFAEB28" w:rsidR="006F5BF9" w:rsidRDefault="006F5BF9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69981" w:history="1">
        <w:r w:rsidRPr="00A753DC">
          <w:rPr>
            <w:rStyle w:val="Hyperlink"/>
            <w:noProof/>
          </w:rPr>
          <w:t>2.1 Delivered site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_Toc231069981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E908E5" w14:textId="7878DBBC" w:rsidR="006F5BF9" w:rsidRDefault="006F5BF9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69982" w:history="1">
        <w:r w:rsidRPr="00A753DC">
          <w:rPr>
            <w:rStyle w:val="Hyperlink"/>
            <w:noProof/>
          </w:rPr>
          <w:t>2.2 Technology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_Toc231069982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0071919" w14:textId="477E39DF" w:rsidR="006F5BF9" w:rsidRDefault="006F5BF9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69983" w:history="1">
        <w:r w:rsidRPr="00A753DC">
          <w:rPr>
            <w:rStyle w:val="Hyperlink"/>
            <w:noProof/>
          </w:rPr>
          <w:t>2.3 Out of scope (current implementation)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_Toc231069983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B5AC11A" w14:textId="3080A62C" w:rsidR="006F5BF9" w:rsidRDefault="006F5BF9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69984" w:history="1">
        <w:r w:rsidRPr="00A753DC">
          <w:rPr>
            <w:rStyle w:val="Hyperlink"/>
            <w:noProof/>
          </w:rPr>
          <w:t>3. Stakeholders and user groups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_Toc231069984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3AEE74D" w14:textId="3CBB3D06" w:rsidR="006F5BF9" w:rsidRDefault="006F5BF9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69985" w:history="1">
        <w:r w:rsidRPr="00A753DC">
          <w:rPr>
            <w:rStyle w:val="Hyperlink"/>
            <w:noProof/>
          </w:rPr>
          <w:t>4. Page-by-page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_Toc231069985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EC3B2F" w14:textId="67DA5383" w:rsidR="006F5BF9" w:rsidRDefault="006F5BF9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69986" w:history="1">
        <w:r w:rsidRPr="00A753DC">
          <w:rPr>
            <w:rStyle w:val="Hyperlink"/>
            <w:noProof/>
          </w:rPr>
          <w:t>4.1 Language/version requirements (all pages)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_Toc231069986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CA7351F" w14:textId="71DAC53B" w:rsidR="006F5BF9" w:rsidRDefault="006F5BF9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69987" w:history="1">
        <w:r w:rsidRPr="00A753DC">
          <w:rPr>
            <w:rStyle w:val="Hyperlink"/>
            <w:noProof/>
          </w:rPr>
          <w:t>5. Navigation and information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_Toc231069987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5AD9ED6" w14:textId="0FD5ADC3" w:rsidR="006F5BF9" w:rsidRDefault="006F5BF9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69988" w:history="1">
        <w:r w:rsidRPr="00A753DC">
          <w:rPr>
            <w:rStyle w:val="Hyperlink"/>
            <w:noProof/>
          </w:rPr>
          <w:t>5.1 Top-level primary navigation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_Toc231069988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0B33089" w14:textId="7723EBB6" w:rsidR="006F5BF9" w:rsidRDefault="006F5BF9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69989" w:history="1">
        <w:r w:rsidRPr="00A753DC">
          <w:rPr>
            <w:rStyle w:val="Hyperlink"/>
            <w:noProof/>
          </w:rPr>
          <w:t>5.2 Forum 2024 section navigation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_Toc231069989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559EBD6" w14:textId="583E479F" w:rsidR="006F5BF9" w:rsidRDefault="006F5BF9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69990" w:history="1">
        <w:r w:rsidRPr="00A753DC">
          <w:rPr>
            <w:rStyle w:val="Hyperlink"/>
            <w:noProof/>
          </w:rPr>
          <w:t>5.3 Other navigation mechanisms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_Toc231069990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5B93229" w14:textId="25F6D7CD" w:rsidR="006F5BF9" w:rsidRDefault="006F5BF9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69991" w:history="1">
        <w:r w:rsidRPr="00A753DC">
          <w:rPr>
            <w:rStyle w:val="Hyperlink"/>
            <w:noProof/>
          </w:rPr>
          <w:t>6. Content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_Toc231069991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CC5F1F6" w14:textId="6145FFBB" w:rsidR="006F5BF9" w:rsidRDefault="006F5BF9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69992" w:history="1">
        <w:r w:rsidRPr="00A753DC">
          <w:rPr>
            <w:rStyle w:val="Hyperlink"/>
            <w:noProof/>
          </w:rPr>
          <w:t>6.1 Text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_Toc231069992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0E04482" w14:textId="5B38765D" w:rsidR="006F5BF9" w:rsidRDefault="006F5BF9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69993" w:history="1">
        <w:r w:rsidRPr="00A753DC">
          <w:rPr>
            <w:rStyle w:val="Hyperlink"/>
            <w:noProof/>
          </w:rPr>
          <w:t>6.2 Media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_Toc231069993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6B0F668" w14:textId="4858FD94" w:rsidR="006F5BF9" w:rsidRDefault="006F5BF9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69994" w:history="1">
        <w:r w:rsidRPr="00A753DC">
          <w:rPr>
            <w:rStyle w:val="Hyperlink"/>
            <w:noProof/>
          </w:rPr>
          <w:t>6.3 Downloadable / shareable materials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_Toc231069994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DE9E30C" w14:textId="6DCB9943" w:rsidR="006F5BF9" w:rsidRDefault="006F5BF9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69995" w:history="1">
        <w:r w:rsidRPr="00A753DC">
          <w:rPr>
            <w:rStyle w:val="Hyperlink"/>
            <w:noProof/>
          </w:rPr>
          <w:t>7. 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_Toc231069995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0B83986" w14:textId="08429B0A" w:rsidR="006F5BF9" w:rsidRDefault="006F5BF9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69996" w:history="1">
        <w:r w:rsidRPr="00A753DC">
          <w:rPr>
            <w:rStyle w:val="Hyperlink"/>
            <w:noProof/>
          </w:rPr>
          <w:t>8. UI/UX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_Toc231069996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6838E65" w14:textId="58EAD951" w:rsidR="006F5BF9" w:rsidRDefault="006F5BF9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69997" w:history="1">
        <w:r w:rsidRPr="00A753DC">
          <w:rPr>
            <w:rStyle w:val="Hyperlink"/>
            <w:noProof/>
          </w:rPr>
          <w:t>8.1 Design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_Toc231069997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FFA5B74" w14:textId="43A57D1D" w:rsidR="006F5BF9" w:rsidRDefault="006F5BF9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69998" w:history="1">
        <w:r w:rsidRPr="00A753DC">
          <w:rPr>
            <w:rStyle w:val="Hyperlink"/>
            <w:noProof/>
          </w:rPr>
          <w:t>8.2 Layout patterns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_Toc231069998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2937C22" w14:textId="0CCA6EDC" w:rsidR="006F5BF9" w:rsidRDefault="006F5BF9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69999" w:history="1">
        <w:r w:rsidRPr="00A753DC">
          <w:rPr>
            <w:rStyle w:val="Hyperlink"/>
            <w:noProof/>
          </w:rPr>
          <w:t>8.3 Accessibility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_Toc231069999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F0DFC18" w14:textId="511664EB" w:rsidR="006F5BF9" w:rsidRDefault="006F5BF9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70000" w:history="1">
        <w:r w:rsidRPr="00A753DC">
          <w:rPr>
            <w:rStyle w:val="Hyperlink"/>
            <w:noProof/>
          </w:rPr>
          <w:t>9. Responsive and browser compatibility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_Toc231070000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68CF318" w14:textId="6C291DE8" w:rsidR="006F5BF9" w:rsidRDefault="006F5BF9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70001" w:history="1">
        <w:r w:rsidRPr="00A753DC">
          <w:rPr>
            <w:rStyle w:val="Hyperlink"/>
            <w:noProof/>
          </w:rPr>
          <w:t>10. Non-functional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_Toc231070001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856B969" w14:textId="7C3CA00D" w:rsidR="006F5BF9" w:rsidRDefault="006F5BF9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70002" w:history="1">
        <w:r w:rsidRPr="00A753DC">
          <w:rPr>
            <w:rStyle w:val="Hyperlink"/>
            <w:noProof/>
          </w:rPr>
          <w:t>11. Content management and maintenance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_Toc231070002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213B4E2" w14:textId="51BA740C" w:rsidR="006F5BF9" w:rsidRDefault="006F5BF9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70003" w:history="1">
        <w:r w:rsidRPr="00A753DC">
          <w:rPr>
            <w:rStyle w:val="Hyperlink"/>
            <w:noProof/>
          </w:rPr>
          <w:t>11.1 Adding or updating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_Toc231070003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90EFD5E" w14:textId="79EBC584" w:rsidR="006F5BF9" w:rsidRDefault="006F5BF9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70004" w:history="1">
        <w:r w:rsidRPr="00A753DC">
          <w:rPr>
            <w:rStyle w:val="Hyperlink"/>
            <w:noProof/>
          </w:rPr>
          <w:t>11.2 Quality gates before publish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_Toc231070004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F1AF2FC" w14:textId="198AA1A9" w:rsidR="006F5BF9" w:rsidRDefault="006F5BF9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70005" w:history="1">
        <w:r w:rsidRPr="00A753DC">
          <w:rPr>
            <w:rStyle w:val="Hyperlink"/>
            <w:noProof/>
          </w:rPr>
          <w:t>12. Deployment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_Toc231070005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7E8A6B5" w14:textId="238668F4" w:rsidR="006F5BF9" w:rsidRDefault="006F5BF9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70006" w:history="1">
        <w:r w:rsidRPr="00A753DC">
          <w:rPr>
            <w:rStyle w:val="Hyperlink"/>
            <w:noProof/>
          </w:rPr>
          <w:t>12.1 Include in production bundle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_Toc231070006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3503CA7" w14:textId="03CBE7A9" w:rsidR="006F5BF9" w:rsidRDefault="006F5BF9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70007" w:history="1">
        <w:r w:rsidRPr="00A753DC">
          <w:rPr>
            <w:rStyle w:val="Hyperlink"/>
            <w:noProof/>
          </w:rPr>
          <w:t>12.2 Exclude from production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_Toc231070007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833B6C5" w14:textId="79FBCFE3" w:rsidR="006F5BF9" w:rsidRDefault="006F5BF9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70008" w:history="1">
        <w:r w:rsidRPr="00A753DC">
          <w:rPr>
            <w:rStyle w:val="Hyperlink"/>
            <w:noProof/>
          </w:rPr>
          <w:t>12.3 Hosting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_Toc231070008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2F7972E" w14:textId="1630234D" w:rsidR="006F5BF9" w:rsidRDefault="006F5BF9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70009" w:history="1">
        <w:r w:rsidRPr="00A753DC">
          <w:rPr>
            <w:rStyle w:val="Hyperlink"/>
            <w:noProof/>
          </w:rPr>
          <w:t>13. Open issues and recommendations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_Toc231070009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996785E" w14:textId="1F6FA40B" w:rsidR="00771A8D" w:rsidRDefault="00000000">
      <w:r>
        <w:fldChar w:fldCharType="end"/>
      </w:r>
    </w:p>
    <w:p w14:paraId="3C9463F3" w14:textId="77777777" w:rsidR="00771A8D" w:rsidRDefault="00000000">
      <w:r>
        <w:br w:type="page"/>
      </w:r>
    </w:p>
    <w:p w14:paraId="23CB24CA" w14:textId="77777777" w:rsidR="00771A8D" w:rsidRDefault="00000000">
      <w:r>
        <w:lastRenderedPageBreak/>
        <w:t>Reverse-engineered from the current bilingual static website (May 2026).</w:t>
      </w:r>
    </w:p>
    <w:p w14:paraId="434F261C" w14:textId="77777777" w:rsidR="00771A8D" w:rsidRDefault="00000000">
      <w:r>
        <w:rPr>
          <w:b/>
        </w:rPr>
        <w:t>Document version:</w:t>
      </w:r>
      <w:r>
        <w:t xml:space="preserve"> 1.0</w:t>
      </w:r>
    </w:p>
    <w:p w14:paraId="4E75DA03" w14:textId="77777777" w:rsidR="00771A8D" w:rsidRDefault="00000000">
      <w:r>
        <w:rPr>
          <w:b/>
        </w:rPr>
        <w:t>Date:</w:t>
      </w:r>
      <w:r>
        <w:t xml:space="preserve"> 30 May 2026</w:t>
      </w:r>
    </w:p>
    <w:p w14:paraId="1A3976C4" w14:textId="77777777" w:rsidR="00771A8D" w:rsidRDefault="00000000">
      <w:r>
        <w:rPr>
          <w:b/>
        </w:rPr>
        <w:t>Status:</w:t>
      </w:r>
      <w:r>
        <w:t xml:space="preserve"> As-built requirements baseline for stakeholders, designers, and developers</w:t>
      </w:r>
    </w:p>
    <w:p w14:paraId="298DF03B" w14:textId="77777777" w:rsidR="00771A8D" w:rsidRDefault="00000000">
      <w:pPr>
        <w:pStyle w:val="Heading2"/>
      </w:pPr>
      <w:bookmarkStart w:id="1" w:name="_Toc231069976"/>
      <w:r>
        <w:t>1. Purpose of the website</w:t>
      </w:r>
      <w:bookmarkEnd w:id="1"/>
    </w:p>
    <w:p w14:paraId="4545D5A9" w14:textId="77777777" w:rsidR="00771A8D" w:rsidRDefault="00000000">
      <w:r>
        <w:t xml:space="preserve">The </w:t>
      </w:r>
      <w:r>
        <w:rPr>
          <w:b/>
        </w:rPr>
        <w:t>Dünya Azərbaycanlı Alimlər Birliyi (DAAB)</w:t>
      </w:r>
      <w:r>
        <w:t xml:space="preserve"> / </w:t>
      </w:r>
      <w:r>
        <w:rPr>
          <w:b/>
        </w:rPr>
        <w:t>World Association of Azerbaijani Scientists (WAAS)</w:t>
      </w:r>
      <w:r>
        <w:t xml:space="preserve"> official website is a bilingual, static web presence that serves the global community of Azerbaijani scientists and the broader public.</w:t>
      </w:r>
    </w:p>
    <w:p w14:paraId="23228026" w14:textId="77777777" w:rsidR="00771A8D" w:rsidRDefault="00000000">
      <w:pPr>
        <w:pStyle w:val="Heading3"/>
      </w:pPr>
      <w:bookmarkStart w:id="2" w:name="_Toc231069977"/>
      <w:r>
        <w:t>1.1 Institutional mission (as reflected on the site)</w:t>
      </w:r>
      <w:bookmarkEnd w:id="2"/>
    </w:p>
    <w:p w14:paraId="7D9AFDC7" w14:textId="77777777" w:rsidR="00771A8D" w:rsidRDefault="00000000">
      <w:pPr>
        <w:pStyle w:val="ListBullet"/>
      </w:pPr>
      <w:r>
        <w:t xml:space="preserve">Present the Association's </w:t>
      </w:r>
      <w:r>
        <w:rPr>
          <w:b/>
        </w:rPr>
        <w:t>founding story</w:t>
      </w:r>
      <w:r>
        <w:t xml:space="preserve">, </w:t>
      </w:r>
      <w:r>
        <w:rPr>
          <w:b/>
        </w:rPr>
        <w:t>mission</w:t>
      </w:r>
      <w:r>
        <w:t xml:space="preserve">, </w:t>
      </w:r>
      <w:r>
        <w:rPr>
          <w:b/>
        </w:rPr>
        <w:t>governance</w:t>
      </w:r>
      <w:r>
        <w:t xml:space="preserve">, and </w:t>
      </w:r>
      <w:r>
        <w:rPr>
          <w:b/>
        </w:rPr>
        <w:t>charter</w:t>
      </w:r>
      <w:r>
        <w:t>.</w:t>
      </w:r>
    </w:p>
    <w:p w14:paraId="3E06C28A" w14:textId="77777777" w:rsidR="00771A8D" w:rsidRDefault="00000000">
      <w:pPr>
        <w:pStyle w:val="ListBullet"/>
      </w:pPr>
      <w:r>
        <w:t xml:space="preserve">Publish </w:t>
      </w:r>
      <w:r>
        <w:rPr>
          <w:b/>
        </w:rPr>
        <w:t>news and activities</w:t>
      </w:r>
      <w:r>
        <w:t xml:space="preserve">, with a dedicated </w:t>
      </w:r>
      <w:r>
        <w:rPr>
          <w:b/>
        </w:rPr>
        <w:t>Forum 2024</w:t>
      </w:r>
      <w:r>
        <w:t xml:space="preserve"> microsite.</w:t>
      </w:r>
    </w:p>
    <w:p w14:paraId="2461FCBB" w14:textId="77777777" w:rsidR="00771A8D" w:rsidRDefault="00000000">
      <w:pPr>
        <w:pStyle w:val="ListBullet"/>
      </w:pPr>
      <w:r>
        <w:t xml:space="preserve">Maintain a </w:t>
      </w:r>
      <w:r>
        <w:rPr>
          <w:b/>
        </w:rPr>
        <w:t>directory and profile catalogue</w:t>
      </w:r>
      <w:r>
        <w:t xml:space="preserve"> of Azerbaijani scientists abroad.</w:t>
      </w:r>
    </w:p>
    <w:p w14:paraId="5E29482E" w14:textId="77777777" w:rsidR="00771A8D" w:rsidRDefault="00000000">
      <w:pPr>
        <w:pStyle w:val="ListBullet"/>
      </w:pPr>
      <w:r>
        <w:t xml:space="preserve">Explain </w:t>
      </w:r>
      <w:r>
        <w:rPr>
          <w:b/>
        </w:rPr>
        <w:t>membership benefits and terms</w:t>
      </w:r>
      <w:r>
        <w:t xml:space="preserve">, provide an </w:t>
      </w:r>
      <w:r>
        <w:rPr>
          <w:b/>
        </w:rPr>
        <w:t>online application</w:t>
      </w:r>
      <w:r>
        <w:t xml:space="preserve">, and support </w:t>
      </w:r>
      <w:r>
        <w:rPr>
          <w:b/>
        </w:rPr>
        <w:t>invitation/sharing</w:t>
      </w:r>
      <w:r>
        <w:t xml:space="preserve"> via a printable flyer.</w:t>
      </w:r>
    </w:p>
    <w:p w14:paraId="70C2FA07" w14:textId="77777777" w:rsidR="00771A8D" w:rsidRDefault="00000000">
      <w:pPr>
        <w:pStyle w:val="ListBullet"/>
      </w:pPr>
      <w:r>
        <w:t xml:space="preserve">Offer </w:t>
      </w:r>
      <w:r>
        <w:rPr>
          <w:b/>
        </w:rPr>
        <w:t>AZ</w:t>
      </w:r>
      <w:r>
        <w:t xml:space="preserve"> and </w:t>
      </w:r>
      <w:r>
        <w:rPr>
          <w:b/>
        </w:rPr>
        <w:t>EN</w:t>
      </w:r>
      <w:r>
        <w:t xml:space="preserve"> parity for international and diaspora audiences.</w:t>
      </w:r>
    </w:p>
    <w:p w14:paraId="02FEDF46" w14:textId="77777777" w:rsidR="00771A8D" w:rsidRDefault="00000000">
      <w:pPr>
        <w:pStyle w:val="Heading3"/>
      </w:pPr>
      <w:bookmarkStart w:id="3" w:name="_Toc231069978"/>
      <w:r>
        <w:t>1.2 Target audience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771A8D" w14:paraId="023CE987" w14:textId="77777777">
        <w:tc>
          <w:tcPr>
            <w:tcW w:w="4703" w:type="dxa"/>
            <w:shd w:val="clear" w:color="auto" w:fill="094D78"/>
          </w:tcPr>
          <w:p w14:paraId="06C8364F" w14:textId="77777777" w:rsidR="00771A8D" w:rsidRDefault="00000000">
            <w:r>
              <w:rPr>
                <w:b/>
                <w:color w:val="FFFFFF"/>
                <w:sz w:val="20"/>
              </w:rPr>
              <w:t>Audience</w:t>
            </w:r>
          </w:p>
        </w:tc>
        <w:tc>
          <w:tcPr>
            <w:tcW w:w="4703" w:type="dxa"/>
            <w:shd w:val="clear" w:color="auto" w:fill="094D78"/>
          </w:tcPr>
          <w:p w14:paraId="49D818D1" w14:textId="77777777" w:rsidR="00771A8D" w:rsidRDefault="00000000">
            <w:r>
              <w:rPr>
                <w:b/>
                <w:color w:val="FFFFFF"/>
                <w:sz w:val="20"/>
              </w:rPr>
              <w:t>Primary needs met by the site</w:t>
            </w:r>
          </w:p>
        </w:tc>
      </w:tr>
      <w:tr w:rsidR="00771A8D" w14:paraId="620B1362" w14:textId="77777777">
        <w:tc>
          <w:tcPr>
            <w:tcW w:w="4703" w:type="dxa"/>
          </w:tcPr>
          <w:p w14:paraId="75D7A1E7" w14:textId="77777777" w:rsidR="00771A8D" w:rsidRDefault="00000000">
            <w:r>
              <w:rPr>
                <w:sz w:val="20"/>
              </w:rPr>
              <w:t>General public &amp; diaspora</w:t>
            </w:r>
          </w:p>
        </w:tc>
        <w:tc>
          <w:tcPr>
            <w:tcW w:w="4703" w:type="dxa"/>
          </w:tcPr>
          <w:p w14:paraId="6C6B0E28" w14:textId="77777777" w:rsidR="00771A8D" w:rsidRDefault="00000000">
            <w:r>
              <w:rPr>
                <w:sz w:val="20"/>
              </w:rPr>
              <w:t>Learn about DAAB/WAAS, Forum 2024, and activities</w:t>
            </w:r>
          </w:p>
        </w:tc>
      </w:tr>
      <w:tr w:rsidR="00771A8D" w14:paraId="02744984" w14:textId="77777777">
        <w:tc>
          <w:tcPr>
            <w:tcW w:w="4703" w:type="dxa"/>
            <w:shd w:val="clear" w:color="auto" w:fill="F3F9FD"/>
          </w:tcPr>
          <w:p w14:paraId="5DF3845F" w14:textId="77777777" w:rsidR="00771A8D" w:rsidRDefault="00000000">
            <w:r>
              <w:rPr>
                <w:sz w:val="20"/>
              </w:rPr>
              <w:t>Potential members</w:t>
            </w:r>
          </w:p>
        </w:tc>
        <w:tc>
          <w:tcPr>
            <w:tcW w:w="4703" w:type="dxa"/>
            <w:shd w:val="clear" w:color="auto" w:fill="F3F9FD"/>
          </w:tcPr>
          <w:p w14:paraId="622A0E52" w14:textId="77777777" w:rsidR="00771A8D" w:rsidRDefault="00000000">
            <w:r>
              <w:rPr>
                <w:sz w:val="20"/>
              </w:rPr>
              <w:t>Understand benefits, terms, apply online, receive invitations</w:t>
            </w:r>
          </w:p>
        </w:tc>
      </w:tr>
      <w:tr w:rsidR="00771A8D" w14:paraId="765DA5BB" w14:textId="77777777">
        <w:tc>
          <w:tcPr>
            <w:tcW w:w="4703" w:type="dxa"/>
          </w:tcPr>
          <w:p w14:paraId="42350BBE" w14:textId="77777777" w:rsidR="00771A8D" w:rsidRDefault="00000000">
            <w:r>
              <w:rPr>
                <w:sz w:val="20"/>
              </w:rPr>
              <w:t>Current members</w:t>
            </w:r>
          </w:p>
        </w:tc>
        <w:tc>
          <w:tcPr>
            <w:tcW w:w="4703" w:type="dxa"/>
          </w:tcPr>
          <w:p w14:paraId="08105A1C" w14:textId="77777777" w:rsidR="00771A8D" w:rsidRDefault="00000000">
            <w:r>
              <w:rPr>
                <w:sz w:val="20"/>
              </w:rPr>
              <w:t>Reference charter, board, news</w:t>
            </w:r>
          </w:p>
        </w:tc>
      </w:tr>
      <w:tr w:rsidR="00771A8D" w14:paraId="765D87B4" w14:textId="77777777">
        <w:tc>
          <w:tcPr>
            <w:tcW w:w="4703" w:type="dxa"/>
            <w:shd w:val="clear" w:color="auto" w:fill="F3F9FD"/>
          </w:tcPr>
          <w:p w14:paraId="01ABF4AB" w14:textId="77777777" w:rsidR="00771A8D" w:rsidRDefault="00000000">
            <w:r>
              <w:rPr>
                <w:sz w:val="20"/>
              </w:rPr>
              <w:t>Scientists listed in catalogue</w:t>
            </w:r>
          </w:p>
        </w:tc>
        <w:tc>
          <w:tcPr>
            <w:tcW w:w="4703" w:type="dxa"/>
            <w:shd w:val="clear" w:color="auto" w:fill="F3F9FD"/>
          </w:tcPr>
          <w:p w14:paraId="3CD5EFCE" w14:textId="77777777" w:rsidR="00771A8D" w:rsidRDefault="00000000">
            <w:r>
              <w:rPr>
                <w:sz w:val="20"/>
              </w:rPr>
              <w:t>Discoverable profiles, QR/deep links</w:t>
            </w:r>
          </w:p>
        </w:tc>
      </w:tr>
      <w:tr w:rsidR="00771A8D" w14:paraId="065B7FBF" w14:textId="77777777">
        <w:tc>
          <w:tcPr>
            <w:tcW w:w="4703" w:type="dxa"/>
          </w:tcPr>
          <w:p w14:paraId="7D2BFB60" w14:textId="77777777" w:rsidR="00771A8D" w:rsidRDefault="00000000">
            <w:r>
              <w:rPr>
                <w:sz w:val="20"/>
              </w:rPr>
              <w:t>Partner institutions</w:t>
            </w:r>
          </w:p>
        </w:tc>
        <w:tc>
          <w:tcPr>
            <w:tcW w:w="4703" w:type="dxa"/>
          </w:tcPr>
          <w:p w14:paraId="1B577CCD" w14:textId="77777777" w:rsidR="00771A8D" w:rsidRDefault="00000000">
            <w:r>
              <w:rPr>
                <w:sz w:val="20"/>
              </w:rPr>
              <w:t>Forum cooperation, official addresses, roadmap</w:t>
            </w:r>
          </w:p>
        </w:tc>
      </w:tr>
      <w:tr w:rsidR="00771A8D" w14:paraId="03F60083" w14:textId="77777777">
        <w:tc>
          <w:tcPr>
            <w:tcW w:w="4703" w:type="dxa"/>
            <w:shd w:val="clear" w:color="auto" w:fill="F3F9FD"/>
          </w:tcPr>
          <w:p w14:paraId="7F40697F" w14:textId="77777777" w:rsidR="00771A8D" w:rsidRDefault="00000000">
            <w:r>
              <w:rPr>
                <w:sz w:val="20"/>
              </w:rPr>
              <w:t>Press &amp; researchers</w:t>
            </w:r>
          </w:p>
        </w:tc>
        <w:tc>
          <w:tcPr>
            <w:tcW w:w="4703" w:type="dxa"/>
            <w:shd w:val="clear" w:color="auto" w:fill="F3F9FD"/>
          </w:tcPr>
          <w:p w14:paraId="651C264B" w14:textId="77777777" w:rsidR="00771A8D" w:rsidRDefault="00000000">
            <w:r>
              <w:rPr>
                <w:sz w:val="20"/>
              </w:rPr>
              <w:t>Speeches, programme, presentations, galleries</w:t>
            </w:r>
          </w:p>
        </w:tc>
      </w:tr>
      <w:tr w:rsidR="00771A8D" w14:paraId="15308F3F" w14:textId="77777777">
        <w:tc>
          <w:tcPr>
            <w:tcW w:w="4703" w:type="dxa"/>
          </w:tcPr>
          <w:p w14:paraId="0F7E5F56" w14:textId="77777777" w:rsidR="00771A8D" w:rsidRDefault="00000000">
            <w:r>
              <w:rPr>
                <w:sz w:val="20"/>
              </w:rPr>
              <w:t>Site maintainers</w:t>
            </w:r>
          </w:p>
        </w:tc>
        <w:tc>
          <w:tcPr>
            <w:tcW w:w="4703" w:type="dxa"/>
          </w:tcPr>
          <w:p w14:paraId="7E1C0D20" w14:textId="77777777" w:rsidR="00771A8D" w:rsidRDefault="00000000">
            <w:r>
              <w:rPr>
                <w:sz w:val="20"/>
              </w:rPr>
              <w:t>Predictable structure, i18n JSON, helper scripts</w:t>
            </w:r>
          </w:p>
        </w:tc>
      </w:tr>
    </w:tbl>
    <w:p w14:paraId="02F418DD" w14:textId="77777777" w:rsidR="00771A8D" w:rsidRDefault="00000000">
      <w:pPr>
        <w:pStyle w:val="Heading3"/>
      </w:pPr>
      <w:bookmarkStart w:id="4" w:name="_Toc231069979"/>
      <w:r>
        <w:t>1.3 Language and branding</w:t>
      </w:r>
      <w:bookmarkEnd w:id="4"/>
    </w:p>
    <w:p w14:paraId="696A99DE" w14:textId="77777777" w:rsidR="00771A8D" w:rsidRDefault="00000000">
      <w:pPr>
        <w:pStyle w:val="ListBullet"/>
      </w:pPr>
      <w:r>
        <w:rPr>
          <w:b/>
        </w:rPr>
        <w:t>Default language:</w:t>
      </w:r>
      <w:r>
        <w:t xml:space="preserve"> Azerbaijani (</w:t>
      </w:r>
      <w:r>
        <w:rPr>
          <w:rFonts w:ascii="Consolas" w:hAnsi="Consolas"/>
          <w:sz w:val="20"/>
        </w:rPr>
        <w:t>az/</w:t>
      </w:r>
      <w:r>
        <w:t>).</w:t>
      </w:r>
    </w:p>
    <w:p w14:paraId="399DD3B6" w14:textId="77777777" w:rsidR="00771A8D" w:rsidRDefault="00000000">
      <w:pPr>
        <w:pStyle w:val="ListBullet"/>
      </w:pPr>
      <w:r>
        <w:rPr>
          <w:b/>
        </w:rPr>
        <w:t>English mirror:</w:t>
      </w:r>
      <w:r>
        <w:t xml:space="preserve"> </w:t>
      </w:r>
      <w:r>
        <w:rPr>
          <w:rFonts w:ascii="Consolas" w:hAnsi="Consolas"/>
          <w:sz w:val="20"/>
        </w:rPr>
        <w:t>en/</w:t>
      </w:r>
      <w:r>
        <w:t xml:space="preserve"> with WAAS branding in titles.</w:t>
      </w:r>
    </w:p>
    <w:p w14:paraId="76CFB379" w14:textId="77777777" w:rsidR="00771A8D" w:rsidRDefault="00000000">
      <w:pPr>
        <w:pStyle w:val="ListBullet"/>
      </w:pPr>
      <w:r>
        <w:rPr>
          <w:b/>
        </w:rPr>
        <w:t>Configuration:</w:t>
      </w:r>
      <w:r>
        <w:t xml:space="preserve"> </w:t>
      </w:r>
      <w:r>
        <w:rPr>
          <w:rFonts w:ascii="Consolas" w:hAnsi="Consolas"/>
          <w:sz w:val="20"/>
        </w:rPr>
        <w:t>i18n/routes.json</w:t>
      </w:r>
      <w:r>
        <w:t xml:space="preserve">, </w:t>
      </w:r>
      <w:r>
        <w:rPr>
          <w:rFonts w:ascii="Consolas" w:hAnsi="Consolas"/>
          <w:sz w:val="20"/>
        </w:rPr>
        <w:t>i18n/ui.json</w:t>
      </w:r>
      <w:r>
        <w:t xml:space="preserve">, </w:t>
      </w:r>
      <w:r>
        <w:rPr>
          <w:rFonts w:ascii="Consolas" w:hAnsi="Consolas"/>
          <w:sz w:val="20"/>
        </w:rPr>
        <w:t>i18n/nav.json</w:t>
      </w:r>
      <w:r>
        <w:t>.</w:t>
      </w:r>
    </w:p>
    <w:p w14:paraId="1925184E" w14:textId="77777777" w:rsidR="00771A8D" w:rsidRDefault="00000000">
      <w:pPr>
        <w:pStyle w:val="Heading2"/>
      </w:pPr>
      <w:bookmarkStart w:id="5" w:name="_Toc231069980"/>
      <w:r>
        <w:t>2. Website scope</w:t>
      </w:r>
      <w:bookmarkEnd w:id="5"/>
    </w:p>
    <w:p w14:paraId="3F2218D1" w14:textId="77777777" w:rsidR="00771A8D" w:rsidRDefault="00000000">
      <w:pPr>
        <w:pStyle w:val="Heading3"/>
      </w:pPr>
      <w:bookmarkStart w:id="6" w:name="_Toc231069981"/>
      <w:r>
        <w:t>2.1 Delivered site structure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71A8D" w14:paraId="43C2004F" w14:textId="77777777">
        <w:tc>
          <w:tcPr>
            <w:tcW w:w="2351" w:type="dxa"/>
            <w:shd w:val="clear" w:color="auto" w:fill="094D78"/>
          </w:tcPr>
          <w:p w14:paraId="1A1ED169" w14:textId="77777777" w:rsidR="00771A8D" w:rsidRDefault="00000000"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w="2351" w:type="dxa"/>
            <w:shd w:val="clear" w:color="auto" w:fill="094D78"/>
          </w:tcPr>
          <w:p w14:paraId="2B546790" w14:textId="77777777" w:rsidR="00771A8D" w:rsidRDefault="00000000">
            <w:r>
              <w:rPr>
                <w:b/>
                <w:color w:val="FFFFFF"/>
                <w:sz w:val="20"/>
              </w:rPr>
              <w:t>AZ path prefix</w:t>
            </w:r>
          </w:p>
        </w:tc>
        <w:tc>
          <w:tcPr>
            <w:tcW w:w="2351" w:type="dxa"/>
            <w:shd w:val="clear" w:color="auto" w:fill="094D78"/>
          </w:tcPr>
          <w:p w14:paraId="6015BE8D" w14:textId="77777777" w:rsidR="00771A8D" w:rsidRDefault="00000000">
            <w:r>
              <w:rPr>
                <w:b/>
                <w:color w:val="FFFFFF"/>
                <w:sz w:val="20"/>
              </w:rPr>
              <w:t>EN path prefix</w:t>
            </w:r>
          </w:p>
        </w:tc>
        <w:tc>
          <w:tcPr>
            <w:tcW w:w="2351" w:type="dxa"/>
            <w:shd w:val="clear" w:color="auto" w:fill="094D78"/>
          </w:tcPr>
          <w:p w14:paraId="3D3C0CC0" w14:textId="77777777" w:rsidR="00771A8D" w:rsidRDefault="00000000">
            <w:r>
              <w:rPr>
                <w:b/>
                <w:color w:val="FFFFFF"/>
                <w:sz w:val="20"/>
              </w:rPr>
              <w:t>Page count (per locale)</w:t>
            </w:r>
          </w:p>
        </w:tc>
      </w:tr>
      <w:tr w:rsidR="00771A8D" w14:paraId="35813B0E" w14:textId="77777777">
        <w:tc>
          <w:tcPr>
            <w:tcW w:w="2351" w:type="dxa"/>
          </w:tcPr>
          <w:p w14:paraId="0492B962" w14:textId="77777777" w:rsidR="00771A8D" w:rsidRDefault="00000000">
            <w:r>
              <w:rPr>
                <w:sz w:val="20"/>
              </w:rPr>
              <w:lastRenderedPageBreak/>
              <w:t>Language gateway</w:t>
            </w:r>
          </w:p>
        </w:tc>
        <w:tc>
          <w:tcPr>
            <w:tcW w:w="2351" w:type="dxa"/>
          </w:tcPr>
          <w:p w14:paraId="0BDEA08C" w14:textId="77777777" w:rsidR="00771A8D" w:rsidRDefault="00000000">
            <w:r>
              <w:rPr>
                <w:rFonts w:ascii="Consolas" w:hAnsi="Consolas"/>
                <w:sz w:val="20"/>
              </w:rPr>
              <w:t>index.html</w:t>
            </w:r>
          </w:p>
        </w:tc>
        <w:tc>
          <w:tcPr>
            <w:tcW w:w="2351" w:type="dxa"/>
          </w:tcPr>
          <w:p w14:paraId="76C1DA52" w14:textId="77777777" w:rsidR="00771A8D" w:rsidRDefault="00000000">
            <w:r>
              <w:rPr>
                <w:rFonts w:ascii="Consolas" w:hAnsi="Consolas"/>
                <w:sz w:val="20"/>
              </w:rPr>
              <w:t>index.html</w:t>
            </w:r>
          </w:p>
        </w:tc>
        <w:tc>
          <w:tcPr>
            <w:tcW w:w="2351" w:type="dxa"/>
          </w:tcPr>
          <w:p w14:paraId="05E1763A" w14:textId="77777777" w:rsidR="00771A8D" w:rsidRDefault="00000000">
            <w:r>
              <w:rPr>
                <w:sz w:val="20"/>
              </w:rPr>
              <w:t>1 (shared)</w:t>
            </w:r>
          </w:p>
        </w:tc>
      </w:tr>
      <w:tr w:rsidR="00771A8D" w14:paraId="521B3E0B" w14:textId="77777777">
        <w:tc>
          <w:tcPr>
            <w:tcW w:w="2351" w:type="dxa"/>
            <w:shd w:val="clear" w:color="auto" w:fill="F3F9FD"/>
          </w:tcPr>
          <w:p w14:paraId="39C35377" w14:textId="77777777" w:rsidR="00771A8D" w:rsidRDefault="00000000">
            <w:r>
              <w:rPr>
                <w:sz w:val="20"/>
              </w:rPr>
              <w:t>Site core</w:t>
            </w:r>
          </w:p>
        </w:tc>
        <w:tc>
          <w:tcPr>
            <w:tcW w:w="2351" w:type="dxa"/>
            <w:shd w:val="clear" w:color="auto" w:fill="F3F9FD"/>
          </w:tcPr>
          <w:p w14:paraId="1565CBBB" w14:textId="77777777" w:rsidR="00771A8D" w:rsidRDefault="00000000">
            <w:r>
              <w:rPr>
                <w:rFonts w:ascii="Consolas" w:hAnsi="Consolas"/>
                <w:sz w:val="20"/>
              </w:rPr>
              <w:t>az/*.html</w:t>
            </w:r>
          </w:p>
        </w:tc>
        <w:tc>
          <w:tcPr>
            <w:tcW w:w="2351" w:type="dxa"/>
            <w:shd w:val="clear" w:color="auto" w:fill="F3F9FD"/>
          </w:tcPr>
          <w:p w14:paraId="7D45940E" w14:textId="77777777" w:rsidR="00771A8D" w:rsidRDefault="00000000">
            <w:r>
              <w:rPr>
                <w:rFonts w:ascii="Consolas" w:hAnsi="Consolas"/>
                <w:sz w:val="20"/>
              </w:rPr>
              <w:t>en/*.html</w:t>
            </w:r>
          </w:p>
        </w:tc>
        <w:tc>
          <w:tcPr>
            <w:tcW w:w="2351" w:type="dxa"/>
            <w:shd w:val="clear" w:color="auto" w:fill="F3F9FD"/>
          </w:tcPr>
          <w:p w14:paraId="714DD618" w14:textId="77777777" w:rsidR="00771A8D" w:rsidRDefault="00000000">
            <w:r>
              <w:rPr>
                <w:sz w:val="20"/>
              </w:rPr>
              <w:t>10</w:t>
            </w:r>
          </w:p>
        </w:tc>
      </w:tr>
      <w:tr w:rsidR="00771A8D" w14:paraId="737A8392" w14:textId="77777777">
        <w:tc>
          <w:tcPr>
            <w:tcW w:w="2351" w:type="dxa"/>
          </w:tcPr>
          <w:p w14:paraId="7A28186A" w14:textId="77777777" w:rsidR="00771A8D" w:rsidRDefault="00000000">
            <w:r>
              <w:rPr>
                <w:sz w:val="20"/>
              </w:rPr>
              <w:t>Scientists</w:t>
            </w:r>
          </w:p>
        </w:tc>
        <w:tc>
          <w:tcPr>
            <w:tcW w:w="2351" w:type="dxa"/>
          </w:tcPr>
          <w:p w14:paraId="6F3D9457" w14:textId="77777777" w:rsidR="00771A8D" w:rsidRDefault="00000000">
            <w:r>
              <w:rPr>
                <w:rFonts w:ascii="Consolas" w:hAnsi="Consolas"/>
                <w:sz w:val="20"/>
              </w:rPr>
              <w:t>az/scientists/</w:t>
            </w:r>
          </w:p>
        </w:tc>
        <w:tc>
          <w:tcPr>
            <w:tcW w:w="2351" w:type="dxa"/>
          </w:tcPr>
          <w:p w14:paraId="2870B4EF" w14:textId="77777777" w:rsidR="00771A8D" w:rsidRDefault="00000000">
            <w:r>
              <w:rPr>
                <w:rFonts w:ascii="Consolas" w:hAnsi="Consolas"/>
                <w:sz w:val="20"/>
              </w:rPr>
              <w:t>en/scientists/</w:t>
            </w:r>
          </w:p>
        </w:tc>
        <w:tc>
          <w:tcPr>
            <w:tcW w:w="2351" w:type="dxa"/>
          </w:tcPr>
          <w:p w14:paraId="06D9FAE3" w14:textId="77777777" w:rsidR="00771A8D" w:rsidRDefault="00000000">
            <w:r>
              <w:rPr>
                <w:sz w:val="20"/>
              </w:rPr>
              <w:t>2</w:t>
            </w:r>
          </w:p>
        </w:tc>
      </w:tr>
      <w:tr w:rsidR="00771A8D" w14:paraId="2F40BE46" w14:textId="77777777">
        <w:tc>
          <w:tcPr>
            <w:tcW w:w="2351" w:type="dxa"/>
            <w:shd w:val="clear" w:color="auto" w:fill="F3F9FD"/>
          </w:tcPr>
          <w:p w14:paraId="3E165F37" w14:textId="77777777" w:rsidR="00771A8D" w:rsidRDefault="00000000">
            <w:r>
              <w:rPr>
                <w:sz w:val="20"/>
              </w:rPr>
              <w:t>Forum 2024</w:t>
            </w:r>
          </w:p>
        </w:tc>
        <w:tc>
          <w:tcPr>
            <w:tcW w:w="2351" w:type="dxa"/>
            <w:shd w:val="clear" w:color="auto" w:fill="F3F9FD"/>
          </w:tcPr>
          <w:p w14:paraId="7B4F9F76" w14:textId="77777777" w:rsidR="00771A8D" w:rsidRDefault="00000000">
            <w:r>
              <w:rPr>
                <w:rFonts w:ascii="Consolas" w:hAnsi="Consolas"/>
                <w:sz w:val="20"/>
              </w:rPr>
              <w:t>az/forum/2024/</w:t>
            </w:r>
          </w:p>
        </w:tc>
        <w:tc>
          <w:tcPr>
            <w:tcW w:w="2351" w:type="dxa"/>
            <w:shd w:val="clear" w:color="auto" w:fill="F3F9FD"/>
          </w:tcPr>
          <w:p w14:paraId="38A573F2" w14:textId="77777777" w:rsidR="00771A8D" w:rsidRDefault="00000000">
            <w:r>
              <w:rPr>
                <w:rFonts w:ascii="Consolas" w:hAnsi="Consolas"/>
                <w:sz w:val="20"/>
              </w:rPr>
              <w:t>en/forum/2024/</w:t>
            </w:r>
          </w:p>
        </w:tc>
        <w:tc>
          <w:tcPr>
            <w:tcW w:w="2351" w:type="dxa"/>
            <w:shd w:val="clear" w:color="auto" w:fill="F3F9FD"/>
          </w:tcPr>
          <w:p w14:paraId="3E5DCAFA" w14:textId="77777777" w:rsidR="00771A8D" w:rsidRDefault="00000000">
            <w:r>
              <w:rPr>
                <w:sz w:val="20"/>
              </w:rPr>
              <w:t>12</w:t>
            </w:r>
          </w:p>
        </w:tc>
      </w:tr>
      <w:tr w:rsidR="00771A8D" w14:paraId="4D3DFA1C" w14:textId="77777777">
        <w:tc>
          <w:tcPr>
            <w:tcW w:w="2351" w:type="dxa"/>
          </w:tcPr>
          <w:p w14:paraId="61D05B05" w14:textId="77777777" w:rsidR="00771A8D" w:rsidRDefault="00000000">
            <w:r>
              <w:rPr>
                <w:sz w:val="20"/>
              </w:rPr>
              <w:t>Embeds</w:t>
            </w:r>
          </w:p>
        </w:tc>
        <w:tc>
          <w:tcPr>
            <w:tcW w:w="2351" w:type="dxa"/>
          </w:tcPr>
          <w:p w14:paraId="1140B59F" w14:textId="77777777" w:rsidR="00771A8D" w:rsidRDefault="00000000">
            <w:r>
              <w:rPr>
                <w:rFonts w:ascii="Consolas" w:hAnsi="Consolas"/>
                <w:sz w:val="20"/>
              </w:rPr>
              <w:t>az/application/</w:t>
            </w:r>
          </w:p>
        </w:tc>
        <w:tc>
          <w:tcPr>
            <w:tcW w:w="2351" w:type="dxa"/>
          </w:tcPr>
          <w:p w14:paraId="7A845054" w14:textId="77777777" w:rsidR="00771A8D" w:rsidRDefault="00000000">
            <w:r>
              <w:rPr>
                <w:rFonts w:ascii="Consolas" w:hAnsi="Consolas"/>
                <w:sz w:val="20"/>
              </w:rPr>
              <w:t>en/application/</w:t>
            </w:r>
          </w:p>
        </w:tc>
        <w:tc>
          <w:tcPr>
            <w:tcW w:w="2351" w:type="dxa"/>
          </w:tcPr>
          <w:p w14:paraId="410A8FDD" w14:textId="77777777" w:rsidR="00771A8D" w:rsidRDefault="00000000">
            <w:r>
              <w:rPr>
                <w:sz w:val="20"/>
              </w:rPr>
              <w:t>2</w:t>
            </w:r>
          </w:p>
        </w:tc>
      </w:tr>
    </w:tbl>
    <w:p w14:paraId="5DB0E26E" w14:textId="77777777" w:rsidR="00771A8D" w:rsidRDefault="00000000">
      <w:r>
        <w:rPr>
          <w:b/>
        </w:rPr>
        <w:t>Total mirrored content pages:</w:t>
      </w:r>
      <w:r>
        <w:t xml:space="preserve"> 26 × 2 locales = </w:t>
      </w:r>
      <w:r>
        <w:rPr>
          <w:b/>
        </w:rPr>
        <w:t>52</w:t>
      </w:r>
      <w:r>
        <w:t>, plus gateway and embed variants.</w:t>
      </w:r>
    </w:p>
    <w:p w14:paraId="65EB8321" w14:textId="77777777" w:rsidR="00771A8D" w:rsidRDefault="00000000">
      <w:pPr>
        <w:pStyle w:val="Heading3"/>
      </w:pPr>
      <w:bookmarkStart w:id="7" w:name="_Toc231069982"/>
      <w:r>
        <w:t>2.2 Technology scope</w:t>
      </w:r>
      <w:bookmarkEnd w:id="7"/>
    </w:p>
    <w:p w14:paraId="17127BC8" w14:textId="77777777" w:rsidR="00771A8D" w:rsidRDefault="00000000">
      <w:pPr>
        <w:pStyle w:val="ListBullet"/>
      </w:pPr>
      <w:r>
        <w:t>Static HTML, CSS, JavaScript — no server-side application runtime in production.</w:t>
      </w:r>
    </w:p>
    <w:p w14:paraId="3B23659F" w14:textId="77777777" w:rsidR="00771A8D" w:rsidRDefault="00000000">
      <w:pPr>
        <w:pStyle w:val="ListBullet"/>
      </w:pPr>
      <w:r>
        <w:t>Client-side interactivity: search index, scientists filters, galleries, forms, PDF export.</w:t>
      </w:r>
    </w:p>
    <w:p w14:paraId="57FE66EB" w14:textId="77777777" w:rsidR="00771A8D" w:rsidRDefault="00000000">
      <w:pPr>
        <w:pStyle w:val="ListBullet"/>
      </w:pPr>
      <w:r>
        <w:t xml:space="preserve">Content maintenance via HTML editing and Python helpers in </w:t>
      </w:r>
      <w:r>
        <w:rPr>
          <w:rFonts w:ascii="Consolas" w:hAnsi="Consolas"/>
          <w:sz w:val="20"/>
        </w:rPr>
        <w:t>helpers/</w:t>
      </w:r>
      <w:r>
        <w:t xml:space="preserve"> (not deployed).</w:t>
      </w:r>
    </w:p>
    <w:p w14:paraId="55BF1D43" w14:textId="77777777" w:rsidR="00771A8D" w:rsidRDefault="00000000">
      <w:pPr>
        <w:pStyle w:val="Heading3"/>
      </w:pPr>
      <w:bookmarkStart w:id="8" w:name="_Toc231069983"/>
      <w:r>
        <w:t>2.3 Out of scope (current implementation)</w:t>
      </w:r>
      <w:bookmarkEnd w:id="8"/>
    </w:p>
    <w:p w14:paraId="1FD26FA7" w14:textId="77777777" w:rsidR="00771A8D" w:rsidRDefault="00000000">
      <w:pPr>
        <w:pStyle w:val="ListBullet"/>
      </w:pPr>
      <w:r>
        <w:t>Authenticated member portal or CMS admin UI.</w:t>
      </w:r>
    </w:p>
    <w:p w14:paraId="67122B1D" w14:textId="77777777" w:rsidR="00771A8D" w:rsidRDefault="00000000">
      <w:pPr>
        <w:pStyle w:val="ListBullet"/>
      </w:pPr>
      <w:r>
        <w:t>Server-side storage of membership applications (see storage strategy doc for future options).</w:t>
      </w:r>
    </w:p>
    <w:p w14:paraId="3F0CE262" w14:textId="77777777" w:rsidR="00771A8D" w:rsidRDefault="00000000">
      <w:pPr>
        <w:pStyle w:val="ListBullet"/>
      </w:pPr>
      <w:r>
        <w:t>Automated machine translation; all copy is hand-maintained in AZ/EN pairs.</w:t>
      </w:r>
    </w:p>
    <w:p w14:paraId="6C55A430" w14:textId="77777777" w:rsidR="00771A8D" w:rsidRDefault="00000000">
      <w:pPr>
        <w:pStyle w:val="Heading2"/>
      </w:pPr>
      <w:bookmarkStart w:id="9" w:name="_Toc231069984"/>
      <w:r>
        <w:t>3. Stakeholders and user groups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71A8D" w14:paraId="07E99EA5" w14:textId="77777777">
        <w:tc>
          <w:tcPr>
            <w:tcW w:w="3135" w:type="dxa"/>
            <w:shd w:val="clear" w:color="auto" w:fill="094D78"/>
          </w:tcPr>
          <w:p w14:paraId="2C88B66E" w14:textId="77777777" w:rsidR="00771A8D" w:rsidRDefault="00000000">
            <w:r>
              <w:rPr>
                <w:b/>
                <w:color w:val="FFFFFF"/>
                <w:sz w:val="20"/>
              </w:rPr>
              <w:t>Stakeholder / user group</w:t>
            </w:r>
          </w:p>
        </w:tc>
        <w:tc>
          <w:tcPr>
            <w:tcW w:w="3135" w:type="dxa"/>
            <w:shd w:val="clear" w:color="auto" w:fill="094D78"/>
          </w:tcPr>
          <w:p w14:paraId="13CB7082" w14:textId="77777777" w:rsidR="00771A8D" w:rsidRDefault="00000000"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w="3135" w:type="dxa"/>
            <w:shd w:val="clear" w:color="auto" w:fill="094D78"/>
          </w:tcPr>
          <w:p w14:paraId="7EA7D6D5" w14:textId="77777777" w:rsidR="00771A8D" w:rsidRDefault="00000000">
            <w:r>
              <w:rPr>
                <w:b/>
                <w:color w:val="FFFFFF"/>
                <w:sz w:val="20"/>
              </w:rPr>
              <w:t>Site expectations</w:t>
            </w:r>
          </w:p>
        </w:tc>
      </w:tr>
      <w:tr w:rsidR="00771A8D" w14:paraId="4A0430AC" w14:textId="77777777">
        <w:tc>
          <w:tcPr>
            <w:tcW w:w="3135" w:type="dxa"/>
          </w:tcPr>
          <w:p w14:paraId="2877DDC2" w14:textId="77777777" w:rsidR="00771A8D" w:rsidRDefault="00000000">
            <w:r>
              <w:rPr>
                <w:sz w:val="20"/>
              </w:rPr>
              <w:t>Visitor</w:t>
            </w:r>
          </w:p>
        </w:tc>
        <w:tc>
          <w:tcPr>
            <w:tcW w:w="3135" w:type="dxa"/>
          </w:tcPr>
          <w:p w14:paraId="19832FB3" w14:textId="77777777" w:rsidR="00771A8D" w:rsidRDefault="00000000">
            <w:r>
              <w:rPr>
                <w:sz w:val="20"/>
              </w:rPr>
              <w:t>Anonymous reader</w:t>
            </w:r>
          </w:p>
        </w:tc>
        <w:tc>
          <w:tcPr>
            <w:tcW w:w="3135" w:type="dxa"/>
          </w:tcPr>
          <w:p w14:paraId="58C99FCC" w14:textId="77777777" w:rsidR="00771A8D" w:rsidRDefault="00000000">
            <w:r>
              <w:rPr>
                <w:sz w:val="20"/>
              </w:rPr>
              <w:t>Clear navigation, readable content, mobile access</w:t>
            </w:r>
          </w:p>
        </w:tc>
      </w:tr>
      <w:tr w:rsidR="00771A8D" w14:paraId="74F5C192" w14:textId="77777777">
        <w:tc>
          <w:tcPr>
            <w:tcW w:w="3135" w:type="dxa"/>
            <w:shd w:val="clear" w:color="auto" w:fill="F3F9FD"/>
          </w:tcPr>
          <w:p w14:paraId="1DCC0EFA" w14:textId="77777777" w:rsidR="00771A8D" w:rsidRDefault="00000000">
            <w:r>
              <w:rPr>
                <w:sz w:val="20"/>
              </w:rPr>
              <w:t>Potential member</w:t>
            </w:r>
          </w:p>
        </w:tc>
        <w:tc>
          <w:tcPr>
            <w:tcW w:w="3135" w:type="dxa"/>
            <w:shd w:val="clear" w:color="auto" w:fill="F3F9FD"/>
          </w:tcPr>
          <w:p w14:paraId="38675427" w14:textId="77777777" w:rsidR="00771A8D" w:rsidRDefault="00000000">
            <w:r>
              <w:rPr>
                <w:sz w:val="20"/>
              </w:rPr>
              <w:t>Prospective applicant</w:t>
            </w:r>
          </w:p>
        </w:tc>
        <w:tc>
          <w:tcPr>
            <w:tcW w:w="3135" w:type="dxa"/>
            <w:shd w:val="clear" w:color="auto" w:fill="F3F9FD"/>
          </w:tcPr>
          <w:p w14:paraId="6F143302" w14:textId="77777777" w:rsidR="00771A8D" w:rsidRDefault="00000000">
            <w:r>
              <w:rPr>
                <w:sz w:val="20"/>
              </w:rPr>
              <w:t>Benefits, terms, application, flyer share/print</w:t>
            </w:r>
          </w:p>
        </w:tc>
      </w:tr>
      <w:tr w:rsidR="00771A8D" w14:paraId="66FC02E5" w14:textId="77777777">
        <w:tc>
          <w:tcPr>
            <w:tcW w:w="3135" w:type="dxa"/>
          </w:tcPr>
          <w:p w14:paraId="130FE2F8" w14:textId="77777777" w:rsidR="00771A8D" w:rsidRDefault="00000000">
            <w:r>
              <w:rPr>
                <w:sz w:val="20"/>
              </w:rPr>
              <w:t>Member scientist</w:t>
            </w:r>
          </w:p>
        </w:tc>
        <w:tc>
          <w:tcPr>
            <w:tcW w:w="3135" w:type="dxa"/>
          </w:tcPr>
          <w:p w14:paraId="63831158" w14:textId="77777777" w:rsidR="00771A8D" w:rsidRDefault="00000000">
            <w:r>
              <w:rPr>
                <w:sz w:val="20"/>
              </w:rPr>
              <w:t>Listed in catalogue</w:t>
            </w:r>
          </w:p>
        </w:tc>
        <w:tc>
          <w:tcPr>
            <w:tcW w:w="3135" w:type="dxa"/>
          </w:tcPr>
          <w:p w14:paraId="363D4139" w14:textId="77777777" w:rsidR="00771A8D" w:rsidRDefault="00000000">
            <w:r>
              <w:rPr>
                <w:sz w:val="20"/>
              </w:rPr>
              <w:t>Accurate profile, QR/deep link, list + card views</w:t>
            </w:r>
          </w:p>
        </w:tc>
      </w:tr>
      <w:tr w:rsidR="00771A8D" w14:paraId="2782EA82" w14:textId="77777777">
        <w:tc>
          <w:tcPr>
            <w:tcW w:w="3135" w:type="dxa"/>
            <w:shd w:val="clear" w:color="auto" w:fill="F3F9FD"/>
          </w:tcPr>
          <w:p w14:paraId="6D07E733" w14:textId="77777777" w:rsidR="00771A8D" w:rsidRDefault="00000000">
            <w:r>
              <w:rPr>
                <w:sz w:val="20"/>
              </w:rPr>
              <w:t>Executive board</w:t>
            </w:r>
          </w:p>
        </w:tc>
        <w:tc>
          <w:tcPr>
            <w:tcW w:w="3135" w:type="dxa"/>
            <w:shd w:val="clear" w:color="auto" w:fill="F3F9FD"/>
          </w:tcPr>
          <w:p w14:paraId="633D91D3" w14:textId="77777777" w:rsidR="00771A8D" w:rsidRDefault="00000000">
            <w:r>
              <w:rPr>
                <w:sz w:val="20"/>
              </w:rPr>
              <w:t>Governance visibility</w:t>
            </w:r>
          </w:p>
        </w:tc>
        <w:tc>
          <w:tcPr>
            <w:tcW w:w="3135" w:type="dxa"/>
            <w:shd w:val="clear" w:color="auto" w:fill="F3F9FD"/>
          </w:tcPr>
          <w:p w14:paraId="4C10470F" w14:textId="77777777" w:rsidR="00771A8D" w:rsidRDefault="00000000">
            <w:r>
              <w:rPr>
                <w:sz w:val="20"/>
              </w:rPr>
              <w:t>Board page with photos and roles</w:t>
            </w:r>
          </w:p>
        </w:tc>
      </w:tr>
      <w:tr w:rsidR="00771A8D" w14:paraId="507048BD" w14:textId="77777777">
        <w:tc>
          <w:tcPr>
            <w:tcW w:w="3135" w:type="dxa"/>
          </w:tcPr>
          <w:p w14:paraId="646B51D2" w14:textId="77777777" w:rsidR="00771A8D" w:rsidRDefault="00000000">
            <w:r>
              <w:rPr>
                <w:sz w:val="20"/>
              </w:rPr>
              <w:t>Partner / institution</w:t>
            </w:r>
          </w:p>
        </w:tc>
        <w:tc>
          <w:tcPr>
            <w:tcW w:w="3135" w:type="dxa"/>
          </w:tcPr>
          <w:p w14:paraId="042EC1E8" w14:textId="77777777" w:rsidR="00771A8D" w:rsidRDefault="00000000">
            <w:r>
              <w:rPr>
                <w:sz w:val="20"/>
              </w:rPr>
              <w:t>Forum cooperation</w:t>
            </w:r>
          </w:p>
        </w:tc>
        <w:tc>
          <w:tcPr>
            <w:tcW w:w="3135" w:type="dxa"/>
          </w:tcPr>
          <w:p w14:paraId="10D181E1" w14:textId="77777777" w:rsidR="00771A8D" w:rsidRDefault="00000000">
            <w:r>
              <w:rPr>
                <w:sz w:val="20"/>
              </w:rPr>
              <w:t>Official texts, roadmap, galleries</w:t>
            </w:r>
          </w:p>
        </w:tc>
      </w:tr>
      <w:tr w:rsidR="00771A8D" w14:paraId="71D3482E" w14:textId="77777777">
        <w:tc>
          <w:tcPr>
            <w:tcW w:w="3135" w:type="dxa"/>
            <w:shd w:val="clear" w:color="auto" w:fill="F3F9FD"/>
          </w:tcPr>
          <w:p w14:paraId="7EA356BE" w14:textId="77777777" w:rsidR="00771A8D" w:rsidRDefault="00000000">
            <w:r>
              <w:rPr>
                <w:sz w:val="20"/>
              </w:rPr>
              <w:t>Content editor</w:t>
            </w:r>
          </w:p>
        </w:tc>
        <w:tc>
          <w:tcPr>
            <w:tcW w:w="3135" w:type="dxa"/>
            <w:shd w:val="clear" w:color="auto" w:fill="F3F9FD"/>
          </w:tcPr>
          <w:p w14:paraId="5B43C04A" w14:textId="77777777" w:rsidR="00771A8D" w:rsidRDefault="00000000">
            <w:r>
              <w:rPr>
                <w:sz w:val="20"/>
              </w:rPr>
              <w:t>Staff updating HTML/JSON</w:t>
            </w:r>
          </w:p>
        </w:tc>
        <w:tc>
          <w:tcPr>
            <w:tcW w:w="3135" w:type="dxa"/>
            <w:shd w:val="clear" w:color="auto" w:fill="F3F9FD"/>
          </w:tcPr>
          <w:p w14:paraId="5134CE18" w14:textId="77777777" w:rsidR="00771A8D" w:rsidRDefault="00000000">
            <w:r>
              <w:rPr>
                <w:sz w:val="20"/>
              </w:rPr>
              <w:t>Consistent templates, rebuild scripts, validation</w:t>
            </w:r>
          </w:p>
        </w:tc>
      </w:tr>
      <w:tr w:rsidR="00771A8D" w14:paraId="1E86497E" w14:textId="77777777">
        <w:tc>
          <w:tcPr>
            <w:tcW w:w="3135" w:type="dxa"/>
          </w:tcPr>
          <w:p w14:paraId="51850844" w14:textId="77777777" w:rsidR="00771A8D" w:rsidRDefault="00000000">
            <w:r>
              <w:rPr>
                <w:sz w:val="20"/>
              </w:rPr>
              <w:t>Web administrator</w:t>
            </w:r>
          </w:p>
        </w:tc>
        <w:tc>
          <w:tcPr>
            <w:tcW w:w="3135" w:type="dxa"/>
          </w:tcPr>
          <w:p w14:paraId="779B06C5" w14:textId="77777777" w:rsidR="00771A8D" w:rsidRDefault="00000000">
            <w:r>
              <w:rPr>
                <w:sz w:val="20"/>
              </w:rPr>
              <w:t>Deploy &amp; cache</w:t>
            </w:r>
          </w:p>
        </w:tc>
        <w:tc>
          <w:tcPr>
            <w:tcW w:w="3135" w:type="dxa"/>
          </w:tcPr>
          <w:p w14:paraId="115FAD41" w14:textId="77777777" w:rsidR="00771A8D" w:rsidRDefault="00000000">
            <w:r>
              <w:rPr>
                <w:sz w:val="20"/>
              </w:rPr>
              <w:t>Ship az/, en/, css/, js/, images/, i18n/ only</w:t>
            </w:r>
          </w:p>
        </w:tc>
      </w:tr>
      <w:tr w:rsidR="00771A8D" w14:paraId="551F5186" w14:textId="77777777">
        <w:tc>
          <w:tcPr>
            <w:tcW w:w="3135" w:type="dxa"/>
            <w:shd w:val="clear" w:color="auto" w:fill="F3F9FD"/>
          </w:tcPr>
          <w:p w14:paraId="20BE2710" w14:textId="77777777" w:rsidR="00771A8D" w:rsidRDefault="00000000">
            <w:r>
              <w:rPr>
                <w:sz w:val="20"/>
              </w:rPr>
              <w:t>Developer</w:t>
            </w:r>
          </w:p>
        </w:tc>
        <w:tc>
          <w:tcPr>
            <w:tcW w:w="3135" w:type="dxa"/>
            <w:shd w:val="clear" w:color="auto" w:fill="F3F9FD"/>
          </w:tcPr>
          <w:p w14:paraId="39ED64CF" w14:textId="77777777" w:rsidR="00771A8D" w:rsidRDefault="00000000">
            <w:r>
              <w:rPr>
                <w:sz w:val="20"/>
              </w:rPr>
              <w:t>Maintenance</w:t>
            </w:r>
          </w:p>
        </w:tc>
        <w:tc>
          <w:tcPr>
            <w:tcW w:w="3135" w:type="dxa"/>
            <w:shd w:val="clear" w:color="auto" w:fill="F3F9FD"/>
          </w:tcPr>
          <w:p w14:paraId="6341246D" w14:textId="77777777" w:rsidR="00771A8D" w:rsidRDefault="00000000">
            <w:r>
              <w:rPr>
                <w:sz w:val="20"/>
              </w:rPr>
              <w:t>Central tokens, route map, version bumps, validators</w:t>
            </w:r>
          </w:p>
        </w:tc>
      </w:tr>
    </w:tbl>
    <w:p w14:paraId="2D87590C" w14:textId="77777777" w:rsidR="00771A8D" w:rsidRDefault="00000000">
      <w:pPr>
        <w:pStyle w:val="Heading2"/>
      </w:pPr>
      <w:bookmarkStart w:id="10" w:name="_Toc231069985"/>
      <w:r>
        <w:t>4. Page-by-page requirements</w:t>
      </w:r>
      <w:bookmarkEnd w:id="10"/>
    </w:p>
    <w:p w14:paraId="3C6FF342" w14:textId="77777777" w:rsidR="00771A8D" w:rsidRDefault="00000000">
      <w:r>
        <w:t>Each row describes one logical page (AZ and EN mirrors share requirements). Paths are relative to the locale folder.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0"/>
        <w:gridCol w:w="1988"/>
        <w:gridCol w:w="630"/>
        <w:gridCol w:w="865"/>
        <w:gridCol w:w="893"/>
        <w:gridCol w:w="693"/>
        <w:gridCol w:w="653"/>
        <w:gridCol w:w="731"/>
        <w:gridCol w:w="1146"/>
        <w:gridCol w:w="718"/>
        <w:gridCol w:w="625"/>
      </w:tblGrid>
      <w:tr w:rsidR="00771A8D" w14:paraId="07A54DBC" w14:textId="77777777">
        <w:tc>
          <w:tcPr>
            <w:tcW w:w="855" w:type="dxa"/>
            <w:shd w:val="clear" w:color="auto" w:fill="094D78"/>
          </w:tcPr>
          <w:p w14:paraId="2DD3F2E9" w14:textId="77777777" w:rsidR="00771A8D" w:rsidRDefault="00000000">
            <w:r>
              <w:rPr>
                <w:b/>
                <w:color w:val="FFFFFF"/>
                <w:sz w:val="20"/>
              </w:rPr>
              <w:lastRenderedPageBreak/>
              <w:t>Page</w:t>
            </w:r>
          </w:p>
        </w:tc>
        <w:tc>
          <w:tcPr>
            <w:tcW w:w="855" w:type="dxa"/>
            <w:shd w:val="clear" w:color="auto" w:fill="094D78"/>
          </w:tcPr>
          <w:p w14:paraId="371A9682" w14:textId="77777777" w:rsidR="00771A8D" w:rsidRDefault="00000000">
            <w:r>
              <w:rPr>
                <w:b/>
                <w:color w:val="FFFFFF"/>
                <w:sz w:val="20"/>
              </w:rPr>
              <w:t>Paths (AZ / EN)</w:t>
            </w:r>
          </w:p>
        </w:tc>
        <w:tc>
          <w:tcPr>
            <w:tcW w:w="855" w:type="dxa"/>
            <w:shd w:val="clear" w:color="auto" w:fill="094D78"/>
          </w:tcPr>
          <w:p w14:paraId="120CC61B" w14:textId="77777777" w:rsidR="00771A8D" w:rsidRDefault="00000000">
            <w:r>
              <w:rPr>
                <w:b/>
                <w:color w:val="FFFFFF"/>
                <w:sz w:val="20"/>
              </w:rPr>
              <w:t>Nav group</w:t>
            </w:r>
          </w:p>
        </w:tc>
        <w:tc>
          <w:tcPr>
            <w:tcW w:w="855" w:type="dxa"/>
            <w:shd w:val="clear" w:color="auto" w:fill="094D78"/>
          </w:tcPr>
          <w:p w14:paraId="0F18BB39" w14:textId="77777777" w:rsidR="00771A8D" w:rsidRDefault="00000000"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w="855" w:type="dxa"/>
            <w:shd w:val="clear" w:color="auto" w:fill="094D78"/>
          </w:tcPr>
          <w:p w14:paraId="42D34323" w14:textId="77777777" w:rsidR="00771A8D" w:rsidRDefault="00000000">
            <w:r>
              <w:rPr>
                <w:b/>
                <w:color w:val="FFFFFF"/>
                <w:sz w:val="20"/>
              </w:rPr>
              <w:t>Main content blocks</w:t>
            </w:r>
          </w:p>
        </w:tc>
        <w:tc>
          <w:tcPr>
            <w:tcW w:w="855" w:type="dxa"/>
            <w:shd w:val="clear" w:color="auto" w:fill="094D78"/>
          </w:tcPr>
          <w:p w14:paraId="3DC36FDB" w14:textId="77777777" w:rsidR="00771A8D" w:rsidRDefault="00000000">
            <w:r>
              <w:rPr>
                <w:b/>
                <w:color w:val="FFFFFF"/>
                <w:sz w:val="20"/>
              </w:rPr>
              <w:t>Navigation elements</w:t>
            </w:r>
          </w:p>
        </w:tc>
        <w:tc>
          <w:tcPr>
            <w:tcW w:w="855" w:type="dxa"/>
            <w:shd w:val="clear" w:color="auto" w:fill="094D78"/>
          </w:tcPr>
          <w:p w14:paraId="0DA6EBBE" w14:textId="77777777" w:rsidR="00771A8D" w:rsidRDefault="00000000">
            <w:r>
              <w:rPr>
                <w:b/>
                <w:color w:val="FFFFFF"/>
                <w:sz w:val="20"/>
              </w:rPr>
              <w:t>Interactive elements</w:t>
            </w:r>
          </w:p>
        </w:tc>
        <w:tc>
          <w:tcPr>
            <w:tcW w:w="855" w:type="dxa"/>
            <w:shd w:val="clear" w:color="auto" w:fill="094D78"/>
          </w:tcPr>
          <w:p w14:paraId="57AEA0ED" w14:textId="77777777" w:rsidR="00771A8D" w:rsidRDefault="00000000">
            <w:r>
              <w:rPr>
                <w:b/>
                <w:color w:val="FFFFFF"/>
                <w:sz w:val="20"/>
              </w:rPr>
              <w:t>Media</w:t>
            </w:r>
          </w:p>
        </w:tc>
        <w:tc>
          <w:tcPr>
            <w:tcW w:w="855" w:type="dxa"/>
            <w:shd w:val="clear" w:color="auto" w:fill="094D78"/>
          </w:tcPr>
          <w:p w14:paraId="61609A2F" w14:textId="77777777" w:rsidR="00771A8D" w:rsidRDefault="00000000">
            <w:r>
              <w:rPr>
                <w:b/>
                <w:color w:val="FFFFFF"/>
                <w:sz w:val="20"/>
              </w:rPr>
              <w:t>Functional reqs</w:t>
            </w:r>
          </w:p>
        </w:tc>
        <w:tc>
          <w:tcPr>
            <w:tcW w:w="855" w:type="dxa"/>
            <w:shd w:val="clear" w:color="auto" w:fill="094D78"/>
          </w:tcPr>
          <w:p w14:paraId="5207E11A" w14:textId="77777777" w:rsidR="00771A8D" w:rsidRDefault="00000000">
            <w:r>
              <w:rPr>
                <w:b/>
                <w:color w:val="FFFFFF"/>
                <w:sz w:val="20"/>
              </w:rPr>
              <w:t>Design reqs</w:t>
            </w:r>
          </w:p>
        </w:tc>
        <w:tc>
          <w:tcPr>
            <w:tcW w:w="855" w:type="dxa"/>
            <w:shd w:val="clear" w:color="auto" w:fill="094D78"/>
          </w:tcPr>
          <w:p w14:paraId="13538F18" w14:textId="77777777" w:rsidR="00771A8D" w:rsidRDefault="00771A8D"/>
        </w:tc>
      </w:tr>
      <w:tr w:rsidR="00771A8D" w14:paraId="675D91BC" w14:textId="77777777">
        <w:tc>
          <w:tcPr>
            <w:tcW w:w="855" w:type="dxa"/>
          </w:tcPr>
          <w:p w14:paraId="6BA3D9BF" w14:textId="77777777" w:rsidR="00771A8D" w:rsidRDefault="00000000">
            <w:r>
              <w:rPr>
                <w:b/>
                <w:sz w:val="20"/>
              </w:rPr>
              <w:t>Language gateway</w:t>
            </w:r>
          </w:p>
        </w:tc>
        <w:tc>
          <w:tcPr>
            <w:tcW w:w="855" w:type="dxa"/>
          </w:tcPr>
          <w:p w14:paraId="07E553ED" w14:textId="77777777" w:rsidR="00771A8D" w:rsidRDefault="00000000">
            <w:r>
              <w:rPr>
                <w:rFonts w:ascii="Consolas" w:hAnsi="Consolas"/>
                <w:sz w:val="20"/>
              </w:rPr>
              <w:t>index.html</w:t>
            </w:r>
          </w:p>
        </w:tc>
        <w:tc>
          <w:tcPr>
            <w:tcW w:w="855" w:type="dxa"/>
          </w:tcPr>
          <w:p w14:paraId="03D14EFE" w14:textId="77777777" w:rsidR="00771A8D" w:rsidRDefault="00000000">
            <w:r>
              <w:rPr>
                <w:sz w:val="20"/>
              </w:rPr>
              <w:t>—</w:t>
            </w:r>
          </w:p>
        </w:tc>
        <w:tc>
          <w:tcPr>
            <w:tcW w:w="855" w:type="dxa"/>
          </w:tcPr>
          <w:p w14:paraId="0FD019FA" w14:textId="77777777" w:rsidR="00771A8D" w:rsidRDefault="00000000">
            <w:r>
              <w:rPr>
                <w:sz w:val="20"/>
              </w:rPr>
              <w:t>Entry point; redirect to AZ or EN home; optional explicit language choice</w:t>
            </w:r>
          </w:p>
        </w:tc>
        <w:tc>
          <w:tcPr>
            <w:tcW w:w="855" w:type="dxa"/>
          </w:tcPr>
          <w:p w14:paraId="3D814C09" w14:textId="77777777" w:rsidR="00771A8D" w:rsidRDefault="00000000">
            <w:r>
              <w:rPr>
                <w:sz w:val="20"/>
              </w:rPr>
              <w:t>Brand logo; association title; AZ/EN action buttons; explanatory note</w:t>
            </w:r>
          </w:p>
        </w:tc>
        <w:tc>
          <w:tcPr>
            <w:tcW w:w="855" w:type="dxa"/>
          </w:tcPr>
          <w:p w14:paraId="244EC24C" w14:textId="77777777" w:rsidR="00771A8D" w:rsidRDefault="00000000">
            <w:r>
              <w:rPr>
                <w:sz w:val="20"/>
              </w:rPr>
              <w:t>No primary nav; links to az/index.html and en/index.html</w:t>
            </w:r>
          </w:p>
        </w:tc>
        <w:tc>
          <w:tcPr>
            <w:tcW w:w="855" w:type="dxa"/>
          </w:tcPr>
          <w:p w14:paraId="7C80ACF4" w14:textId="77777777" w:rsidR="00771A8D" w:rsidRDefault="00000000">
            <w:r>
              <w:rPr>
                <w:sz w:val="20"/>
              </w:rPr>
              <w:t>Auto-redirect via localStorage; ?choose=1 forces chooser; ?lang=az</w:t>
            </w:r>
          </w:p>
        </w:tc>
        <w:tc>
          <w:tcPr>
            <w:tcW w:w="855" w:type="dxa"/>
          </w:tcPr>
          <w:p w14:paraId="6F781A8D" w14:textId="77777777" w:rsidR="00771A8D" w:rsidRDefault="00000000">
            <w:r>
              <w:rPr>
                <w:sz w:val="20"/>
              </w:rPr>
              <w:t>en override</w:t>
            </w:r>
          </w:p>
        </w:tc>
        <w:tc>
          <w:tcPr>
            <w:tcW w:w="855" w:type="dxa"/>
          </w:tcPr>
          <w:p w14:paraId="6D9F949F" w14:textId="77777777" w:rsidR="00771A8D" w:rsidRDefault="00000000">
            <w:r>
              <w:rPr>
                <w:sz w:val="20"/>
              </w:rPr>
              <w:t>DAAB logo SVG</w:t>
            </w:r>
          </w:p>
        </w:tc>
        <w:tc>
          <w:tcPr>
            <w:tcW w:w="855" w:type="dxa"/>
          </w:tcPr>
          <w:p w14:paraId="1E158C47" w14:textId="77777777" w:rsidR="00771A8D" w:rsidRDefault="00000000">
            <w:r>
              <w:rPr>
                <w:sz w:val="20"/>
              </w:rPr>
              <w:t>Must preserve query string on redirect; default language AZ</w:t>
            </w:r>
          </w:p>
        </w:tc>
        <w:tc>
          <w:tcPr>
            <w:tcW w:w="855" w:type="dxa"/>
          </w:tcPr>
          <w:p w14:paraId="3BB344A7" w14:textId="77777777" w:rsidR="00771A8D" w:rsidRDefault="00000000">
            <w:r>
              <w:rPr>
                <w:sz w:val="20"/>
              </w:rPr>
              <w:t>Centered card on site background; gateway gradient overlay</w:t>
            </w:r>
          </w:p>
        </w:tc>
      </w:tr>
      <w:tr w:rsidR="00771A8D" w14:paraId="6EB9FFEA" w14:textId="77777777">
        <w:tc>
          <w:tcPr>
            <w:tcW w:w="855" w:type="dxa"/>
            <w:shd w:val="clear" w:color="auto" w:fill="F3F9FD"/>
          </w:tcPr>
          <w:p w14:paraId="0BACB5B0" w14:textId="77777777" w:rsidR="00771A8D" w:rsidRDefault="00000000">
            <w:r>
              <w:rPr>
                <w:b/>
                <w:sz w:val="20"/>
              </w:rPr>
              <w:t>Home</w:t>
            </w:r>
          </w:p>
        </w:tc>
        <w:tc>
          <w:tcPr>
            <w:tcW w:w="855" w:type="dxa"/>
            <w:shd w:val="clear" w:color="auto" w:fill="F3F9FD"/>
          </w:tcPr>
          <w:p w14:paraId="7BC2D2FC" w14:textId="77777777" w:rsidR="00771A8D" w:rsidRDefault="00000000">
            <w:r>
              <w:rPr>
                <w:rFonts w:ascii="Consolas" w:hAnsi="Consolas"/>
                <w:sz w:val="20"/>
              </w:rPr>
              <w:t>index.html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index.html</w:t>
            </w:r>
          </w:p>
        </w:tc>
        <w:tc>
          <w:tcPr>
            <w:tcW w:w="855" w:type="dxa"/>
            <w:shd w:val="clear" w:color="auto" w:fill="F3F9FD"/>
          </w:tcPr>
          <w:p w14:paraId="7C251AA2" w14:textId="77777777" w:rsidR="00771A8D" w:rsidRDefault="00000000">
            <w:r>
              <w:rPr>
                <w:sz w:val="20"/>
              </w:rPr>
              <w:t>—</w:t>
            </w:r>
          </w:p>
        </w:tc>
        <w:tc>
          <w:tcPr>
            <w:tcW w:w="855" w:type="dxa"/>
            <w:shd w:val="clear" w:color="auto" w:fill="F3F9FD"/>
          </w:tcPr>
          <w:p w14:paraId="367BBA41" w14:textId="77777777" w:rsidR="00771A8D" w:rsidRDefault="00000000">
            <w:r>
              <w:rPr>
                <w:sz w:val="20"/>
              </w:rPr>
              <w:t>Introduce DAAB/WAAS; route visitors to major sections via hub cards</w:t>
            </w:r>
          </w:p>
        </w:tc>
        <w:tc>
          <w:tcPr>
            <w:tcW w:w="855" w:type="dxa"/>
            <w:shd w:val="clear" w:color="auto" w:fill="F3F9FD"/>
          </w:tcPr>
          <w:p w14:paraId="43A51DC3" w14:textId="77777777" w:rsidR="00771A8D" w:rsidRDefault="00000000">
            <w:r>
              <w:rPr>
                <w:sz w:val="20"/>
              </w:rPr>
              <w:t>Hero with title, subtitle, summary panel; intro strip; section card grid; join banner</w:t>
            </w:r>
          </w:p>
        </w:tc>
        <w:tc>
          <w:tcPr>
            <w:tcW w:w="855" w:type="dxa"/>
            <w:shd w:val="clear" w:color="auto" w:fill="F3F9FD"/>
          </w:tcPr>
          <w:p w14:paraId="3073ACFD" w14:textId="77777777" w:rsidR="00771A8D" w:rsidRDefault="00000000">
            <w:r>
              <w:rPr>
                <w:sz w:val="20"/>
              </w:rPr>
              <w:t>Full top nav; breadcrumbs omitted; cards link to About, Scientists, Activities, Membership, Forum</w:t>
            </w:r>
          </w:p>
        </w:tc>
        <w:tc>
          <w:tcPr>
            <w:tcW w:w="855" w:type="dxa"/>
            <w:shd w:val="clear" w:color="auto" w:fill="F3F9FD"/>
          </w:tcPr>
          <w:p w14:paraId="60C03602" w14:textId="77777777" w:rsidR="00771A8D" w:rsidRDefault="00000000">
            <w:r>
              <w:rPr>
                <w:sz w:val="20"/>
              </w:rPr>
              <w:t>Site search; language switcher; mobile hamburger menu; back-to-top</w:t>
            </w:r>
          </w:p>
        </w:tc>
        <w:tc>
          <w:tcPr>
            <w:tcW w:w="855" w:type="dxa"/>
            <w:shd w:val="clear" w:color="auto" w:fill="F3F9FD"/>
          </w:tcPr>
          <w:p w14:paraId="48E4CB3C" w14:textId="77777777" w:rsidR="00771A8D" w:rsidRDefault="00000000">
            <w:r>
              <w:rPr>
                <w:sz w:val="20"/>
              </w:rPr>
              <w:t>Brand logo; optional partner imagery in cards; diaspora body background</w:t>
            </w:r>
          </w:p>
        </w:tc>
        <w:tc>
          <w:tcPr>
            <w:tcW w:w="855" w:type="dxa"/>
            <w:shd w:val="clear" w:color="auto" w:fill="F3F9FD"/>
          </w:tcPr>
          <w:p w14:paraId="0C5594D7" w14:textId="77777777" w:rsidR="00771A8D" w:rsidRDefault="00000000">
            <w:r>
              <w:rPr>
                <w:sz w:val="20"/>
              </w:rPr>
              <w:t>data-daab-page-id=home; JSON-driven nav when data-daab-nav-mount=1</w:t>
            </w:r>
          </w:p>
        </w:tc>
        <w:tc>
          <w:tcPr>
            <w:tcW w:w="855" w:type="dxa"/>
            <w:shd w:val="clear" w:color="auto" w:fill="F3F9FD"/>
          </w:tcPr>
          <w:p w14:paraId="4A3BBFFD" w14:textId="77777777" w:rsidR="00771A8D" w:rsidRDefault="00000000">
            <w:r>
              <w:rPr>
                <w:sz w:val="20"/>
              </w:rPr>
              <w:t>Hub card layout (daab-hub-cards.css); hero summary panel; Playfair + Inter typography</w:t>
            </w:r>
          </w:p>
        </w:tc>
        <w:tc>
          <w:tcPr>
            <w:tcW w:w="855" w:type="dxa"/>
            <w:shd w:val="clear" w:color="auto" w:fill="F3F9FD"/>
          </w:tcPr>
          <w:p w14:paraId="71413C7A" w14:textId="77777777" w:rsidR="00771A8D" w:rsidRDefault="00771A8D"/>
        </w:tc>
      </w:tr>
      <w:tr w:rsidR="00771A8D" w14:paraId="43A0CF5B" w14:textId="77777777">
        <w:tc>
          <w:tcPr>
            <w:tcW w:w="855" w:type="dxa"/>
          </w:tcPr>
          <w:p w14:paraId="709BADEA" w14:textId="77777777" w:rsidR="00771A8D" w:rsidRDefault="00000000">
            <w:r>
              <w:rPr>
                <w:b/>
                <w:sz w:val="20"/>
              </w:rPr>
              <w:t>Foundatio</w:t>
            </w:r>
            <w:r>
              <w:rPr>
                <w:b/>
                <w:sz w:val="20"/>
              </w:rPr>
              <w:lastRenderedPageBreak/>
              <w:t>n of the Association</w:t>
            </w:r>
          </w:p>
        </w:tc>
        <w:tc>
          <w:tcPr>
            <w:tcW w:w="855" w:type="dxa"/>
          </w:tcPr>
          <w:p w14:paraId="1F6BD83B" w14:textId="77777777" w:rsidR="00771A8D" w:rsidRDefault="00000000">
            <w:r>
              <w:rPr>
                <w:rFonts w:ascii="Consolas" w:hAnsi="Consolas"/>
                <w:sz w:val="20"/>
              </w:rPr>
              <w:lastRenderedPageBreak/>
              <w:t>foundation.html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foundation.html</w:t>
            </w:r>
          </w:p>
        </w:tc>
        <w:tc>
          <w:tcPr>
            <w:tcW w:w="855" w:type="dxa"/>
          </w:tcPr>
          <w:p w14:paraId="07530A68" w14:textId="77777777" w:rsidR="00771A8D" w:rsidRDefault="00000000">
            <w:r>
              <w:rPr>
                <w:sz w:val="20"/>
              </w:rPr>
              <w:t>about</w:t>
            </w:r>
          </w:p>
        </w:tc>
        <w:tc>
          <w:tcPr>
            <w:tcW w:w="855" w:type="dxa"/>
          </w:tcPr>
          <w:p w14:paraId="17C2E963" w14:textId="77777777" w:rsidR="00771A8D" w:rsidRDefault="00000000">
            <w:r>
              <w:rPr>
                <w:sz w:val="20"/>
              </w:rPr>
              <w:t xml:space="preserve">Document </w:t>
            </w:r>
            <w:r>
              <w:rPr>
                <w:sz w:val="20"/>
              </w:rPr>
              <w:lastRenderedPageBreak/>
              <w:t>founding history and Istanbul establishment narrative</w:t>
            </w:r>
          </w:p>
        </w:tc>
        <w:tc>
          <w:tcPr>
            <w:tcW w:w="855" w:type="dxa"/>
          </w:tcPr>
          <w:p w14:paraId="2B8037E2" w14:textId="77777777" w:rsidR="00771A8D" w:rsidRDefault="00000000">
            <w:r>
              <w:rPr>
                <w:sz w:val="20"/>
              </w:rPr>
              <w:lastRenderedPageBreak/>
              <w:t xml:space="preserve">Hero; page </w:t>
            </w:r>
            <w:r>
              <w:rPr>
                <w:sz w:val="20"/>
              </w:rPr>
              <w:lastRenderedPageBreak/>
              <w:t>subtitle; long-form article sections; historical images</w:t>
            </w:r>
          </w:p>
        </w:tc>
        <w:tc>
          <w:tcPr>
            <w:tcW w:w="855" w:type="dxa"/>
          </w:tcPr>
          <w:p w14:paraId="70ECA66D" w14:textId="77777777" w:rsidR="00771A8D" w:rsidRDefault="00000000">
            <w:r>
              <w:rPr>
                <w:sz w:val="20"/>
              </w:rPr>
              <w:lastRenderedPageBreak/>
              <w:t xml:space="preserve">About </w:t>
            </w:r>
            <w:r>
              <w:rPr>
                <w:sz w:val="20"/>
              </w:rPr>
              <w:lastRenderedPageBreak/>
              <w:t>dropdown; section nav (Foundation, Mission, Board, Charter); breadcrumbs</w:t>
            </w:r>
          </w:p>
        </w:tc>
        <w:tc>
          <w:tcPr>
            <w:tcW w:w="855" w:type="dxa"/>
          </w:tcPr>
          <w:p w14:paraId="41B98ED2" w14:textId="77777777" w:rsidR="00771A8D" w:rsidRDefault="00000000">
            <w:r>
              <w:rPr>
                <w:sz w:val="20"/>
              </w:rPr>
              <w:lastRenderedPageBreak/>
              <w:t xml:space="preserve">Language </w:t>
            </w:r>
            <w:r>
              <w:rPr>
                <w:sz w:val="20"/>
              </w:rPr>
              <w:lastRenderedPageBreak/>
              <w:t>switch with scroll preservation; search</w:t>
            </w:r>
          </w:p>
        </w:tc>
        <w:tc>
          <w:tcPr>
            <w:tcW w:w="855" w:type="dxa"/>
          </w:tcPr>
          <w:p w14:paraId="06A8E56F" w14:textId="77777777" w:rsidR="00771A8D" w:rsidRDefault="00000000">
            <w:r>
              <w:rPr>
                <w:sz w:val="20"/>
              </w:rPr>
              <w:lastRenderedPageBreak/>
              <w:t xml:space="preserve">Historical </w:t>
            </w:r>
            <w:r>
              <w:rPr>
                <w:sz w:val="20"/>
              </w:rPr>
              <w:lastRenderedPageBreak/>
              <w:t>photos (Şuşa congress, Istanbul founding, etc.)</w:t>
            </w:r>
          </w:p>
        </w:tc>
        <w:tc>
          <w:tcPr>
            <w:tcW w:w="855" w:type="dxa"/>
          </w:tcPr>
          <w:p w14:paraId="18769052" w14:textId="77777777" w:rsidR="00771A8D" w:rsidRDefault="00000000">
            <w:r>
              <w:rPr>
                <w:sz w:val="20"/>
              </w:rPr>
              <w:lastRenderedPageBreak/>
              <w:t>Shared content-</w:t>
            </w:r>
            <w:r>
              <w:rPr>
                <w:sz w:val="20"/>
              </w:rPr>
              <w:lastRenderedPageBreak/>
              <w:t>hero pattern; justified prose</w:t>
            </w:r>
          </w:p>
        </w:tc>
        <w:tc>
          <w:tcPr>
            <w:tcW w:w="855" w:type="dxa"/>
          </w:tcPr>
          <w:p w14:paraId="178B47B9" w14:textId="77777777" w:rsidR="00771A8D" w:rsidRDefault="00000000">
            <w:r>
              <w:rPr>
                <w:sz w:val="20"/>
              </w:rPr>
              <w:lastRenderedPageBreak/>
              <w:t xml:space="preserve">Content </w:t>
            </w:r>
            <w:r>
              <w:rPr>
                <w:sz w:val="20"/>
              </w:rPr>
              <w:lastRenderedPageBreak/>
              <w:t>hero + foundation-page.css; white content cards on patterned background</w:t>
            </w:r>
          </w:p>
        </w:tc>
        <w:tc>
          <w:tcPr>
            <w:tcW w:w="855" w:type="dxa"/>
          </w:tcPr>
          <w:p w14:paraId="554B44F2" w14:textId="77777777" w:rsidR="00771A8D" w:rsidRDefault="00771A8D"/>
        </w:tc>
      </w:tr>
      <w:tr w:rsidR="00771A8D" w14:paraId="1CB6F7AD" w14:textId="77777777">
        <w:tc>
          <w:tcPr>
            <w:tcW w:w="855" w:type="dxa"/>
            <w:shd w:val="clear" w:color="auto" w:fill="F3F9FD"/>
          </w:tcPr>
          <w:p w14:paraId="0B3FAEED" w14:textId="77777777" w:rsidR="00771A8D" w:rsidRDefault="00000000">
            <w:r>
              <w:rPr>
                <w:b/>
                <w:sz w:val="20"/>
              </w:rPr>
              <w:t>News and activities</w:t>
            </w:r>
          </w:p>
        </w:tc>
        <w:tc>
          <w:tcPr>
            <w:tcW w:w="855" w:type="dxa"/>
            <w:shd w:val="clear" w:color="auto" w:fill="F3F9FD"/>
          </w:tcPr>
          <w:p w14:paraId="25267DE9" w14:textId="77777777" w:rsidR="00771A8D" w:rsidRDefault="00000000">
            <w:r>
              <w:rPr>
                <w:rFonts w:ascii="Consolas" w:hAnsi="Consolas"/>
                <w:sz w:val="20"/>
              </w:rPr>
              <w:t>activities.html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activities.html</w:t>
            </w:r>
          </w:p>
        </w:tc>
        <w:tc>
          <w:tcPr>
            <w:tcW w:w="855" w:type="dxa"/>
            <w:shd w:val="clear" w:color="auto" w:fill="F3F9FD"/>
          </w:tcPr>
          <w:p w14:paraId="50B915E1" w14:textId="77777777" w:rsidR="00771A8D" w:rsidRDefault="00000000">
            <w:r>
              <w:rPr>
                <w:sz w:val="20"/>
              </w:rPr>
              <w:t>activities</w:t>
            </w:r>
          </w:p>
        </w:tc>
        <w:tc>
          <w:tcPr>
            <w:tcW w:w="855" w:type="dxa"/>
            <w:shd w:val="clear" w:color="auto" w:fill="F3F9FD"/>
          </w:tcPr>
          <w:p w14:paraId="67894874" w14:textId="77777777" w:rsidR="00771A8D" w:rsidRDefault="00000000">
            <w:r>
              <w:rPr>
                <w:sz w:val="20"/>
              </w:rPr>
              <w:t>Publish association news, events, and activity timeline</w:t>
            </w:r>
          </w:p>
        </w:tc>
        <w:tc>
          <w:tcPr>
            <w:tcW w:w="855" w:type="dxa"/>
            <w:shd w:val="clear" w:color="auto" w:fill="F3F9FD"/>
          </w:tcPr>
          <w:p w14:paraId="18AD83AD" w14:textId="77777777" w:rsidR="00771A8D" w:rsidRDefault="00000000">
            <w:r>
              <w:rPr>
                <w:sz w:val="20"/>
              </w:rPr>
              <w:t>Hero; timeline or news cards; dated entries; sidebar timeline widget</w:t>
            </w:r>
          </w:p>
        </w:tc>
        <w:tc>
          <w:tcPr>
            <w:tcW w:w="855" w:type="dxa"/>
            <w:shd w:val="clear" w:color="auto" w:fill="F3F9FD"/>
          </w:tcPr>
          <w:p w14:paraId="53A14F26" w14:textId="77777777" w:rsidR="00771A8D" w:rsidRDefault="00000000">
            <w:r>
              <w:rPr>
                <w:sz w:val="20"/>
              </w:rPr>
              <w:t>Activities dropdown; breadcrumbs; links to Forum 2024 hub</w:t>
            </w:r>
          </w:p>
        </w:tc>
        <w:tc>
          <w:tcPr>
            <w:tcW w:w="855" w:type="dxa"/>
            <w:shd w:val="clear" w:color="auto" w:fill="F3F9FD"/>
          </w:tcPr>
          <w:p w14:paraId="6E6653B2" w14:textId="77777777" w:rsidR="00771A8D" w:rsidRDefault="00000000">
            <w:r>
              <w:rPr>
                <w:sz w:val="20"/>
              </w:rPr>
              <w:t>Sidebar timeline jumps (daab-sidebar-timeline.js); search</w:t>
            </w:r>
          </w:p>
        </w:tc>
        <w:tc>
          <w:tcPr>
            <w:tcW w:w="855" w:type="dxa"/>
            <w:shd w:val="clear" w:color="auto" w:fill="F3F9FD"/>
          </w:tcPr>
          <w:p w14:paraId="66A5CD45" w14:textId="77777777" w:rsidR="00771A8D" w:rsidRDefault="00000000">
            <w:r>
              <w:rPr>
                <w:sz w:val="20"/>
              </w:rPr>
              <w:t>News thumbnails where present</w:t>
            </w:r>
          </w:p>
        </w:tc>
        <w:tc>
          <w:tcPr>
            <w:tcW w:w="855" w:type="dxa"/>
            <w:shd w:val="clear" w:color="auto" w:fill="F3F9FD"/>
          </w:tcPr>
          <w:p w14:paraId="01C0C8C8" w14:textId="77777777" w:rsidR="00771A8D" w:rsidRDefault="00000000">
            <w:r>
              <w:rPr>
                <w:sz w:val="20"/>
              </w:rPr>
              <w:t>Long scroll page; sticky chrome offsets</w:t>
            </w:r>
          </w:p>
        </w:tc>
        <w:tc>
          <w:tcPr>
            <w:tcW w:w="855" w:type="dxa"/>
            <w:shd w:val="clear" w:color="auto" w:fill="F3F9FD"/>
          </w:tcPr>
          <w:p w14:paraId="5BE345AB" w14:textId="77777777" w:rsidR="00771A8D" w:rsidRDefault="00000000">
            <w:r>
              <w:rPr>
                <w:sz w:val="20"/>
              </w:rPr>
              <w:t>Activities layout CSS; card headers with blue gradient</w:t>
            </w:r>
          </w:p>
        </w:tc>
        <w:tc>
          <w:tcPr>
            <w:tcW w:w="855" w:type="dxa"/>
            <w:shd w:val="clear" w:color="auto" w:fill="F3F9FD"/>
          </w:tcPr>
          <w:p w14:paraId="38F4A6FD" w14:textId="77777777" w:rsidR="00771A8D" w:rsidRDefault="00771A8D"/>
        </w:tc>
      </w:tr>
      <w:tr w:rsidR="00771A8D" w14:paraId="320D53D0" w14:textId="77777777">
        <w:tc>
          <w:tcPr>
            <w:tcW w:w="855" w:type="dxa"/>
          </w:tcPr>
          <w:p w14:paraId="3248716E" w14:textId="77777777" w:rsidR="00771A8D" w:rsidRDefault="00000000">
            <w:r>
              <w:rPr>
                <w:b/>
                <w:sz w:val="20"/>
              </w:rPr>
              <w:t>Scientists directory (list view)</w:t>
            </w:r>
          </w:p>
        </w:tc>
        <w:tc>
          <w:tcPr>
            <w:tcW w:w="855" w:type="dxa"/>
          </w:tcPr>
          <w:p w14:paraId="20344AAD" w14:textId="77777777" w:rsidR="00771A8D" w:rsidRDefault="00000000">
            <w:r>
              <w:rPr>
                <w:rFonts w:ascii="Consolas" w:hAnsi="Consolas"/>
                <w:sz w:val="20"/>
              </w:rPr>
              <w:t>scientists/list.html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scientists/list.html</w:t>
            </w:r>
          </w:p>
        </w:tc>
        <w:tc>
          <w:tcPr>
            <w:tcW w:w="855" w:type="dxa"/>
          </w:tcPr>
          <w:p w14:paraId="11218DCA" w14:textId="77777777" w:rsidR="00771A8D" w:rsidRDefault="00000000">
            <w:r>
              <w:rPr>
                <w:sz w:val="20"/>
              </w:rPr>
              <w:t>scientists</w:t>
            </w:r>
          </w:p>
        </w:tc>
        <w:tc>
          <w:tcPr>
            <w:tcW w:w="855" w:type="dxa"/>
          </w:tcPr>
          <w:p w14:paraId="4F494809" w14:textId="77777777" w:rsidR="00771A8D" w:rsidRDefault="00000000">
            <w:r>
              <w:rPr>
                <w:sz w:val="20"/>
              </w:rPr>
              <w:t>Tabular catalogue of Azerbaijani scientists abroad with sort/filter</w:t>
            </w:r>
          </w:p>
        </w:tc>
        <w:tc>
          <w:tcPr>
            <w:tcW w:w="855" w:type="dxa"/>
          </w:tcPr>
          <w:p w14:paraId="495D7050" w14:textId="77777777" w:rsidR="00771A8D" w:rsidRDefault="00000000">
            <w:r>
              <w:rPr>
                <w:sz w:val="20"/>
              </w:rPr>
              <w:t>Hero; toolbar (search, filters); sortable data table; row hover preview</w:t>
            </w:r>
          </w:p>
        </w:tc>
        <w:tc>
          <w:tcPr>
            <w:tcW w:w="855" w:type="dxa"/>
          </w:tcPr>
          <w:p w14:paraId="20AA8E3F" w14:textId="77777777" w:rsidR="00771A8D" w:rsidRDefault="00000000">
            <w:r>
              <w:rPr>
                <w:sz w:val="20"/>
              </w:rPr>
              <w:t>Scientists dropdown; section nav (List, Profiles); breadcrum</w:t>
            </w:r>
            <w:r>
              <w:rPr>
                <w:sz w:val="20"/>
              </w:rPr>
              <w:lastRenderedPageBreak/>
              <w:t>bs</w:t>
            </w:r>
          </w:p>
        </w:tc>
        <w:tc>
          <w:tcPr>
            <w:tcW w:w="855" w:type="dxa"/>
          </w:tcPr>
          <w:p w14:paraId="4A1FD0EA" w14:textId="77777777" w:rsidR="00771A8D" w:rsidRDefault="00000000">
            <w:r>
              <w:rPr>
                <w:sz w:val="20"/>
              </w:rPr>
              <w:lastRenderedPageBreak/>
              <w:t xml:space="preserve">Column sort; country/field filters; resizable columns; hover </w:t>
            </w:r>
            <w:r>
              <w:rPr>
                <w:sz w:val="20"/>
              </w:rPr>
              <w:lastRenderedPageBreak/>
              <w:t>preview popover; mobile filter drawer</w:t>
            </w:r>
          </w:p>
        </w:tc>
        <w:tc>
          <w:tcPr>
            <w:tcW w:w="855" w:type="dxa"/>
          </w:tcPr>
          <w:p w14:paraId="419E8C88" w14:textId="77777777" w:rsidR="00771A8D" w:rsidRDefault="00000000">
            <w:r>
              <w:rPr>
                <w:sz w:val="20"/>
              </w:rPr>
              <w:lastRenderedPageBreak/>
              <w:t>Scientist thumbnails in preview popover</w:t>
            </w:r>
          </w:p>
        </w:tc>
        <w:tc>
          <w:tcPr>
            <w:tcW w:w="855" w:type="dxa"/>
          </w:tcPr>
          <w:p w14:paraId="7A8209FB" w14:textId="77777777" w:rsidR="00771A8D" w:rsidRDefault="00000000">
            <w:r>
              <w:rPr>
                <w:sz w:val="20"/>
              </w:rPr>
              <w:t>scientists-catalog-data.js (~83 records); AZ/EN data files; collation for AZ alphabet</w:t>
            </w:r>
          </w:p>
        </w:tc>
        <w:tc>
          <w:tcPr>
            <w:tcW w:w="855" w:type="dxa"/>
          </w:tcPr>
          <w:p w14:paraId="69C5D472" w14:textId="77777777" w:rsidR="00771A8D" w:rsidRDefault="00000000">
            <w:r>
              <w:rPr>
                <w:sz w:val="20"/>
              </w:rPr>
              <w:t>Catalogue toolbar; table layout; scientists-list-page.css</w:t>
            </w:r>
          </w:p>
        </w:tc>
        <w:tc>
          <w:tcPr>
            <w:tcW w:w="855" w:type="dxa"/>
          </w:tcPr>
          <w:p w14:paraId="657419C4" w14:textId="77777777" w:rsidR="00771A8D" w:rsidRDefault="00771A8D"/>
        </w:tc>
      </w:tr>
      <w:tr w:rsidR="00771A8D" w14:paraId="22CE0454" w14:textId="77777777">
        <w:tc>
          <w:tcPr>
            <w:tcW w:w="855" w:type="dxa"/>
            <w:shd w:val="clear" w:color="auto" w:fill="F3F9FD"/>
          </w:tcPr>
          <w:p w14:paraId="445523B6" w14:textId="77777777" w:rsidR="00771A8D" w:rsidRDefault="00000000">
            <w:r>
              <w:rPr>
                <w:b/>
                <w:sz w:val="20"/>
              </w:rPr>
              <w:t>Why become a member</w:t>
            </w:r>
          </w:p>
        </w:tc>
        <w:tc>
          <w:tcPr>
            <w:tcW w:w="855" w:type="dxa"/>
            <w:shd w:val="clear" w:color="auto" w:fill="F3F9FD"/>
          </w:tcPr>
          <w:p w14:paraId="1147CC18" w14:textId="77777777" w:rsidR="00771A8D" w:rsidRDefault="00000000">
            <w:r>
              <w:rPr>
                <w:rFonts w:ascii="Consolas" w:hAnsi="Consolas"/>
                <w:sz w:val="20"/>
              </w:rPr>
              <w:t>membership_value.html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membership_value.html</w:t>
            </w:r>
          </w:p>
        </w:tc>
        <w:tc>
          <w:tcPr>
            <w:tcW w:w="855" w:type="dxa"/>
            <w:shd w:val="clear" w:color="auto" w:fill="F3F9FD"/>
          </w:tcPr>
          <w:p w14:paraId="0A6D796E" w14:textId="77777777" w:rsidR="00771A8D" w:rsidRDefault="00000000">
            <w:r>
              <w:rPr>
                <w:sz w:val="20"/>
              </w:rPr>
              <w:t>membership</w:t>
            </w:r>
          </w:p>
        </w:tc>
        <w:tc>
          <w:tcPr>
            <w:tcW w:w="855" w:type="dxa"/>
            <w:shd w:val="clear" w:color="auto" w:fill="F3F9FD"/>
          </w:tcPr>
          <w:p w14:paraId="24D83A18" w14:textId="77777777" w:rsidR="00771A8D" w:rsidRDefault="00000000">
            <w:r>
              <w:rPr>
                <w:sz w:val="20"/>
              </w:rPr>
              <w:t>Explain membership benefits and value proposition</w:t>
            </w:r>
          </w:p>
        </w:tc>
        <w:tc>
          <w:tcPr>
            <w:tcW w:w="855" w:type="dxa"/>
            <w:shd w:val="clear" w:color="auto" w:fill="F3F9FD"/>
          </w:tcPr>
          <w:p w14:paraId="163968FD" w14:textId="77777777" w:rsidR="00771A8D" w:rsidRDefault="00000000">
            <w:r>
              <w:rPr>
                <w:sz w:val="20"/>
              </w:rPr>
              <w:t>Hero; benefit sections; CTA to application and terms</w:t>
            </w:r>
          </w:p>
        </w:tc>
        <w:tc>
          <w:tcPr>
            <w:tcW w:w="855" w:type="dxa"/>
            <w:shd w:val="clear" w:color="auto" w:fill="F3F9FD"/>
          </w:tcPr>
          <w:p w14:paraId="337D6337" w14:textId="77777777" w:rsidR="00771A8D" w:rsidRDefault="00000000">
            <w:r>
              <w:rPr>
                <w:sz w:val="20"/>
              </w:rPr>
              <w:t>Membership dropdown landing; section nav (4 membership pages); breadcrumbs</w:t>
            </w:r>
          </w:p>
        </w:tc>
        <w:tc>
          <w:tcPr>
            <w:tcW w:w="855" w:type="dxa"/>
            <w:shd w:val="clear" w:color="auto" w:fill="F3F9FD"/>
          </w:tcPr>
          <w:p w14:paraId="6C53FC62" w14:textId="77777777" w:rsidR="00771A8D" w:rsidRDefault="00000000">
            <w:r>
              <w:rPr>
                <w:sz w:val="20"/>
              </w:rPr>
              <w:t>CTA buttons; language switch</w:t>
            </w:r>
          </w:p>
        </w:tc>
        <w:tc>
          <w:tcPr>
            <w:tcW w:w="855" w:type="dxa"/>
            <w:shd w:val="clear" w:color="auto" w:fill="F3F9FD"/>
          </w:tcPr>
          <w:p w14:paraId="6D063FC6" w14:textId="77777777" w:rsidR="00771A8D" w:rsidRDefault="00000000">
            <w:r>
              <w:rPr>
                <w:sz w:val="20"/>
              </w:rPr>
              <w:t>Iconography in benefit blocks</w:t>
            </w:r>
          </w:p>
        </w:tc>
        <w:tc>
          <w:tcPr>
            <w:tcW w:w="855" w:type="dxa"/>
            <w:shd w:val="clear" w:color="auto" w:fill="F3F9FD"/>
          </w:tcPr>
          <w:p w14:paraId="23C978A8" w14:textId="77777777" w:rsidR="00771A8D" w:rsidRDefault="00000000">
            <w:r>
              <w:rPr>
                <w:sz w:val="20"/>
              </w:rPr>
              <w:t>Membership funnel entry page</w:t>
            </w:r>
          </w:p>
        </w:tc>
        <w:tc>
          <w:tcPr>
            <w:tcW w:w="855" w:type="dxa"/>
            <w:shd w:val="clear" w:color="auto" w:fill="F3F9FD"/>
          </w:tcPr>
          <w:p w14:paraId="032683E6" w14:textId="77777777" w:rsidR="00771A8D" w:rsidRDefault="00000000">
            <w:r>
              <w:rPr>
                <w:sz w:val="20"/>
              </w:rPr>
              <w:t>daab-membership-value.css; hero summary panel</w:t>
            </w:r>
          </w:p>
        </w:tc>
        <w:tc>
          <w:tcPr>
            <w:tcW w:w="855" w:type="dxa"/>
            <w:shd w:val="clear" w:color="auto" w:fill="F3F9FD"/>
          </w:tcPr>
          <w:p w14:paraId="779ED13D" w14:textId="77777777" w:rsidR="00771A8D" w:rsidRDefault="00771A8D"/>
        </w:tc>
      </w:tr>
      <w:tr w:rsidR="00771A8D" w14:paraId="38A86254" w14:textId="77777777">
        <w:tc>
          <w:tcPr>
            <w:tcW w:w="855" w:type="dxa"/>
          </w:tcPr>
          <w:p w14:paraId="5488DBF6" w14:textId="77777777" w:rsidR="00771A8D" w:rsidRDefault="00000000">
            <w:r>
              <w:rPr>
                <w:b/>
                <w:sz w:val="20"/>
              </w:rPr>
              <w:t>Mission, vision and values</w:t>
            </w:r>
          </w:p>
        </w:tc>
        <w:tc>
          <w:tcPr>
            <w:tcW w:w="855" w:type="dxa"/>
          </w:tcPr>
          <w:p w14:paraId="216B5738" w14:textId="77777777" w:rsidR="00771A8D" w:rsidRDefault="00000000">
            <w:r>
              <w:rPr>
                <w:rFonts w:ascii="Consolas" w:hAnsi="Consolas"/>
                <w:sz w:val="20"/>
              </w:rPr>
              <w:t>mission.html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mission.html</w:t>
            </w:r>
          </w:p>
        </w:tc>
        <w:tc>
          <w:tcPr>
            <w:tcW w:w="855" w:type="dxa"/>
          </w:tcPr>
          <w:p w14:paraId="2DFDB392" w14:textId="77777777" w:rsidR="00771A8D" w:rsidRDefault="00000000">
            <w:r>
              <w:rPr>
                <w:sz w:val="20"/>
              </w:rPr>
              <w:t>about</w:t>
            </w:r>
          </w:p>
        </w:tc>
        <w:tc>
          <w:tcPr>
            <w:tcW w:w="855" w:type="dxa"/>
          </w:tcPr>
          <w:p w14:paraId="78DEB2AA" w14:textId="77777777" w:rsidR="00771A8D" w:rsidRDefault="00000000">
            <w:r>
              <w:rPr>
                <w:sz w:val="20"/>
              </w:rPr>
              <w:t>State organizational mission, vision, and core academic values</w:t>
            </w:r>
          </w:p>
        </w:tc>
        <w:tc>
          <w:tcPr>
            <w:tcW w:w="855" w:type="dxa"/>
          </w:tcPr>
          <w:p w14:paraId="127920AB" w14:textId="77777777" w:rsidR="00771A8D" w:rsidRDefault="00000000">
            <w:r>
              <w:rPr>
                <w:sz w:val="20"/>
              </w:rPr>
              <w:t>Hero; subtitle; mission/vision/value panels or sections</w:t>
            </w:r>
          </w:p>
        </w:tc>
        <w:tc>
          <w:tcPr>
            <w:tcW w:w="855" w:type="dxa"/>
          </w:tcPr>
          <w:p w14:paraId="4BE6EBCE" w14:textId="77777777" w:rsidR="00771A8D" w:rsidRDefault="00000000">
            <w:r>
              <w:rPr>
                <w:sz w:val="20"/>
              </w:rPr>
              <w:t>About dropdown landing; section nav; breadcrumbs</w:t>
            </w:r>
          </w:p>
        </w:tc>
        <w:tc>
          <w:tcPr>
            <w:tcW w:w="855" w:type="dxa"/>
          </w:tcPr>
          <w:p w14:paraId="74F113B3" w14:textId="77777777" w:rsidR="00771A8D" w:rsidRDefault="00000000">
            <w:r>
              <w:rPr>
                <w:sz w:val="20"/>
              </w:rPr>
              <w:t>Language switch; search</w:t>
            </w:r>
          </w:p>
        </w:tc>
        <w:tc>
          <w:tcPr>
            <w:tcW w:w="855" w:type="dxa"/>
          </w:tcPr>
          <w:p w14:paraId="5F8DC05F" w14:textId="77777777" w:rsidR="00771A8D" w:rsidRDefault="00000000">
            <w:r>
              <w:rPr>
                <w:sz w:val="20"/>
              </w:rPr>
              <w:t>Optional illustrative imagery in hero</w:t>
            </w:r>
          </w:p>
        </w:tc>
        <w:tc>
          <w:tcPr>
            <w:tcW w:w="855" w:type="dxa"/>
          </w:tcPr>
          <w:p w14:paraId="5C19F093" w14:textId="77777777" w:rsidR="00771A8D" w:rsidRDefault="00000000">
            <w:r>
              <w:rPr>
                <w:sz w:val="20"/>
              </w:rPr>
              <w:t>About section landing page in nav.json</w:t>
            </w:r>
          </w:p>
        </w:tc>
        <w:tc>
          <w:tcPr>
            <w:tcW w:w="855" w:type="dxa"/>
          </w:tcPr>
          <w:p w14:paraId="6A2F1F1A" w14:textId="77777777" w:rsidR="00771A8D" w:rsidRDefault="00000000">
            <w:r>
              <w:rPr>
                <w:sz w:val="20"/>
              </w:rPr>
              <w:t>daab-content-hero.css + daab-mission-page.css</w:t>
            </w:r>
          </w:p>
        </w:tc>
        <w:tc>
          <w:tcPr>
            <w:tcW w:w="855" w:type="dxa"/>
          </w:tcPr>
          <w:p w14:paraId="2CC91146" w14:textId="77777777" w:rsidR="00771A8D" w:rsidRDefault="00771A8D"/>
        </w:tc>
      </w:tr>
      <w:tr w:rsidR="00771A8D" w14:paraId="76869ECE" w14:textId="77777777">
        <w:tc>
          <w:tcPr>
            <w:tcW w:w="855" w:type="dxa"/>
            <w:shd w:val="clear" w:color="auto" w:fill="F3F9FD"/>
          </w:tcPr>
          <w:p w14:paraId="2ED0F753" w14:textId="77777777" w:rsidR="00771A8D" w:rsidRDefault="00000000">
            <w:r>
              <w:rPr>
                <w:b/>
                <w:sz w:val="20"/>
              </w:rPr>
              <w:t>Forum 2024 hub</w:t>
            </w:r>
          </w:p>
        </w:tc>
        <w:tc>
          <w:tcPr>
            <w:tcW w:w="855" w:type="dxa"/>
            <w:shd w:val="clear" w:color="auto" w:fill="F3F9FD"/>
          </w:tcPr>
          <w:p w14:paraId="21ACF795" w14:textId="77777777" w:rsidR="00771A8D" w:rsidRDefault="00000000">
            <w:r>
              <w:rPr>
                <w:rFonts w:ascii="Consolas" w:hAnsi="Consolas"/>
                <w:sz w:val="20"/>
              </w:rPr>
              <w:t>forum/2024/index.html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forum/2024/index.html</w:t>
            </w:r>
          </w:p>
        </w:tc>
        <w:tc>
          <w:tcPr>
            <w:tcW w:w="855" w:type="dxa"/>
            <w:shd w:val="clear" w:color="auto" w:fill="F3F9FD"/>
          </w:tcPr>
          <w:p w14:paraId="03A2CD19" w14:textId="77777777" w:rsidR="00771A8D" w:rsidRDefault="00000000">
            <w:r>
              <w:rPr>
                <w:sz w:val="20"/>
              </w:rPr>
              <w:t>forum</w:t>
            </w:r>
          </w:p>
        </w:tc>
        <w:tc>
          <w:tcPr>
            <w:tcW w:w="855" w:type="dxa"/>
            <w:shd w:val="clear" w:color="auto" w:fill="F3F9FD"/>
          </w:tcPr>
          <w:p w14:paraId="17A2F3E1" w14:textId="77777777" w:rsidR="00771A8D" w:rsidRDefault="00000000">
            <w:r>
              <w:rPr>
                <w:sz w:val="20"/>
              </w:rPr>
              <w:t xml:space="preserve">Overview and entry point for all Forum </w:t>
            </w:r>
            <w:r>
              <w:rPr>
                <w:sz w:val="20"/>
              </w:rPr>
              <w:lastRenderedPageBreak/>
              <w:t>2024 materials</w:t>
            </w:r>
          </w:p>
        </w:tc>
        <w:tc>
          <w:tcPr>
            <w:tcW w:w="855" w:type="dxa"/>
            <w:shd w:val="clear" w:color="auto" w:fill="F3F9FD"/>
          </w:tcPr>
          <w:p w14:paraId="6172B044" w14:textId="77777777" w:rsidR="00771A8D" w:rsidRDefault="00000000">
            <w:r>
              <w:rPr>
                <w:sz w:val="20"/>
              </w:rPr>
              <w:lastRenderedPageBreak/>
              <w:t xml:space="preserve">Hero; partner logos (DİDK, ETN); hub </w:t>
            </w:r>
            <w:r>
              <w:rPr>
                <w:sz w:val="20"/>
              </w:rPr>
              <w:lastRenderedPageBreak/>
              <w:t>card grid to 11 subpages</w:t>
            </w:r>
          </w:p>
        </w:tc>
        <w:tc>
          <w:tcPr>
            <w:tcW w:w="855" w:type="dxa"/>
            <w:shd w:val="clear" w:color="auto" w:fill="F3F9FD"/>
          </w:tcPr>
          <w:p w14:paraId="07E0FD05" w14:textId="77777777" w:rsidR="00771A8D" w:rsidRDefault="00000000">
            <w:r>
              <w:rPr>
                <w:sz w:val="20"/>
              </w:rPr>
              <w:lastRenderedPageBreak/>
              <w:t>Activities dropdown; foru</w:t>
            </w:r>
            <w:r>
              <w:rPr>
                <w:sz w:val="20"/>
              </w:rPr>
              <w:lastRenderedPageBreak/>
              <w:t>m section nav (12 pills); breadcrumbs</w:t>
            </w:r>
          </w:p>
        </w:tc>
        <w:tc>
          <w:tcPr>
            <w:tcW w:w="855" w:type="dxa"/>
            <w:shd w:val="clear" w:color="auto" w:fill="F3F9FD"/>
          </w:tcPr>
          <w:p w14:paraId="5D5753E6" w14:textId="77777777" w:rsidR="00771A8D" w:rsidRDefault="00000000">
            <w:r>
              <w:rPr>
                <w:sz w:val="20"/>
              </w:rPr>
              <w:lastRenderedPageBreak/>
              <w:t>Card navigation; search</w:t>
            </w:r>
          </w:p>
        </w:tc>
        <w:tc>
          <w:tcPr>
            <w:tcW w:w="855" w:type="dxa"/>
            <w:shd w:val="clear" w:color="auto" w:fill="F3F9FD"/>
          </w:tcPr>
          <w:p w14:paraId="7A3A8966" w14:textId="77777777" w:rsidR="00771A8D" w:rsidRDefault="00000000">
            <w:r>
              <w:rPr>
                <w:sz w:val="20"/>
              </w:rPr>
              <w:t>Partner logos; forum branding</w:t>
            </w:r>
          </w:p>
        </w:tc>
        <w:tc>
          <w:tcPr>
            <w:tcW w:w="855" w:type="dxa"/>
            <w:shd w:val="clear" w:color="auto" w:fill="F3F9FD"/>
          </w:tcPr>
          <w:p w14:paraId="32B60F02" w14:textId="77777777" w:rsidR="00771A8D" w:rsidRDefault="00000000">
            <w:r>
              <w:rPr>
                <w:sz w:val="20"/>
              </w:rPr>
              <w:t xml:space="preserve">Forum microsite root; not in top-level bar as separate </w:t>
            </w:r>
            <w:r>
              <w:rPr>
                <w:sz w:val="20"/>
              </w:rPr>
              <w:lastRenderedPageBreak/>
              <w:t>item</w:t>
            </w:r>
          </w:p>
        </w:tc>
        <w:tc>
          <w:tcPr>
            <w:tcW w:w="855" w:type="dxa"/>
            <w:shd w:val="clear" w:color="auto" w:fill="F3F9FD"/>
          </w:tcPr>
          <w:p w14:paraId="0D6A8A6F" w14:textId="77777777" w:rsidR="00771A8D" w:rsidRDefault="00000000">
            <w:r>
              <w:rPr>
                <w:sz w:val="20"/>
              </w:rPr>
              <w:lastRenderedPageBreak/>
              <w:t xml:space="preserve">Hub cards + forum section nav </w:t>
            </w:r>
            <w:r>
              <w:rPr>
                <w:sz w:val="20"/>
              </w:rPr>
              <w:lastRenderedPageBreak/>
              <w:t>icons from ui.json navIcons</w:t>
            </w:r>
          </w:p>
        </w:tc>
        <w:tc>
          <w:tcPr>
            <w:tcW w:w="855" w:type="dxa"/>
            <w:shd w:val="clear" w:color="auto" w:fill="F3F9FD"/>
          </w:tcPr>
          <w:p w14:paraId="4B4D7B79" w14:textId="77777777" w:rsidR="00771A8D" w:rsidRDefault="00771A8D"/>
        </w:tc>
      </w:tr>
      <w:tr w:rsidR="00771A8D" w14:paraId="27289413" w14:textId="77777777">
        <w:tc>
          <w:tcPr>
            <w:tcW w:w="855" w:type="dxa"/>
          </w:tcPr>
          <w:p w14:paraId="25873A7A" w14:textId="77777777" w:rsidR="00771A8D" w:rsidRDefault="00000000">
            <w:r>
              <w:rPr>
                <w:b/>
                <w:sz w:val="20"/>
              </w:rPr>
              <w:t>Academic profiles catalogue</w:t>
            </w:r>
          </w:p>
        </w:tc>
        <w:tc>
          <w:tcPr>
            <w:tcW w:w="855" w:type="dxa"/>
          </w:tcPr>
          <w:p w14:paraId="4FDB14B0" w14:textId="77777777" w:rsidR="00771A8D" w:rsidRDefault="00000000">
            <w:r>
              <w:rPr>
                <w:rFonts w:ascii="Consolas" w:hAnsi="Consolas"/>
                <w:sz w:val="20"/>
              </w:rPr>
              <w:t>scientists/profiles.html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scientists/profiles.html</w:t>
            </w:r>
          </w:p>
        </w:tc>
        <w:tc>
          <w:tcPr>
            <w:tcW w:w="855" w:type="dxa"/>
          </w:tcPr>
          <w:p w14:paraId="22B590E3" w14:textId="77777777" w:rsidR="00771A8D" w:rsidRDefault="00000000">
            <w:r>
              <w:rPr>
                <w:sz w:val="20"/>
              </w:rPr>
              <w:t>scientists</w:t>
            </w:r>
          </w:p>
        </w:tc>
        <w:tc>
          <w:tcPr>
            <w:tcW w:w="855" w:type="dxa"/>
          </w:tcPr>
          <w:p w14:paraId="2A840BFD" w14:textId="77777777" w:rsidR="00771A8D" w:rsidRDefault="00000000">
            <w:r>
              <w:rPr>
                <w:sz w:val="20"/>
              </w:rPr>
              <w:t>Card-based CV profiles with search, filters, TTS, and deep linking</w:t>
            </w:r>
          </w:p>
        </w:tc>
        <w:tc>
          <w:tcPr>
            <w:tcW w:w="855" w:type="dxa"/>
          </w:tcPr>
          <w:p w14:paraId="26CCB33E" w14:textId="77777777" w:rsidR="00771A8D" w:rsidRDefault="00000000">
            <w:r>
              <w:rPr>
                <w:sz w:val="20"/>
              </w:rPr>
              <w:t>Hero; sticky filter toolbar; profile cards (photo, bio, fields, QR); pagination</w:t>
            </w:r>
          </w:p>
        </w:tc>
        <w:tc>
          <w:tcPr>
            <w:tcW w:w="855" w:type="dxa"/>
          </w:tcPr>
          <w:p w14:paraId="16050C32" w14:textId="77777777" w:rsidR="00771A8D" w:rsidRDefault="00000000">
            <w:r>
              <w:rPr>
                <w:sz w:val="20"/>
              </w:rPr>
              <w:t>Scientists dropdown; section nav; breadcrumbs; #slug deep links</w:t>
            </w:r>
          </w:p>
        </w:tc>
        <w:tc>
          <w:tcPr>
            <w:tcW w:w="855" w:type="dxa"/>
          </w:tcPr>
          <w:p w14:paraId="5AB19641" w14:textId="77777777" w:rsidR="00771A8D" w:rsidRDefault="00000000">
            <w:r>
              <w:rPr>
                <w:sz w:val="20"/>
              </w:rPr>
              <w:t>Multi-filter search; sort; pagination; TTS read-aloud; QR codes; URL hash opens card</w:t>
            </w:r>
          </w:p>
        </w:tc>
        <w:tc>
          <w:tcPr>
            <w:tcW w:w="855" w:type="dxa"/>
          </w:tcPr>
          <w:p w14:paraId="69DE2F60" w14:textId="77777777" w:rsidR="00771A8D" w:rsidRDefault="00000000">
            <w:r>
              <w:rPr>
                <w:sz w:val="20"/>
              </w:rPr>
              <w:t>Portrait photos; QR per profile</w:t>
            </w:r>
          </w:p>
        </w:tc>
        <w:tc>
          <w:tcPr>
            <w:tcW w:w="855" w:type="dxa"/>
          </w:tcPr>
          <w:p w14:paraId="0BCC6812" w14:textId="77777777" w:rsidR="00771A8D" w:rsidRDefault="00000000">
            <w:r>
              <w:rPr>
                <w:sz w:val="20"/>
              </w:rPr>
              <w:t>scientists-cv-filters.js; daab-profile-tts.js; daab-profile-deep-link.js; sticky toolbar</w:t>
            </w:r>
          </w:p>
        </w:tc>
        <w:tc>
          <w:tcPr>
            <w:tcW w:w="855" w:type="dxa"/>
          </w:tcPr>
          <w:p w14:paraId="3BC1271F" w14:textId="77777777" w:rsidR="00771A8D" w:rsidRDefault="00000000">
            <w:r>
              <w:rPr>
                <w:sz w:val="20"/>
              </w:rPr>
              <w:t>Card grid; sticky toolbar on desktop; collapsible filters on mobile</w:t>
            </w:r>
          </w:p>
        </w:tc>
        <w:tc>
          <w:tcPr>
            <w:tcW w:w="855" w:type="dxa"/>
          </w:tcPr>
          <w:p w14:paraId="7C06AD05" w14:textId="77777777" w:rsidR="00771A8D" w:rsidRDefault="00771A8D"/>
        </w:tc>
      </w:tr>
      <w:tr w:rsidR="00771A8D" w14:paraId="323D5087" w14:textId="77777777">
        <w:tc>
          <w:tcPr>
            <w:tcW w:w="855" w:type="dxa"/>
            <w:shd w:val="clear" w:color="auto" w:fill="F3F9FD"/>
          </w:tcPr>
          <w:p w14:paraId="5AC56F19" w14:textId="77777777" w:rsidR="00771A8D" w:rsidRDefault="00000000">
            <w:r>
              <w:rPr>
                <w:b/>
                <w:sz w:val="20"/>
              </w:rPr>
              <w:t>Membership terms</w:t>
            </w:r>
          </w:p>
        </w:tc>
        <w:tc>
          <w:tcPr>
            <w:tcW w:w="855" w:type="dxa"/>
            <w:shd w:val="clear" w:color="auto" w:fill="F3F9FD"/>
          </w:tcPr>
          <w:p w14:paraId="6343F5E2" w14:textId="77777777" w:rsidR="00771A8D" w:rsidRDefault="00000000">
            <w:r>
              <w:rPr>
                <w:rFonts w:ascii="Consolas" w:hAnsi="Consolas"/>
                <w:sz w:val="20"/>
              </w:rPr>
              <w:t>membership.html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membership.html</w:t>
            </w:r>
          </w:p>
        </w:tc>
        <w:tc>
          <w:tcPr>
            <w:tcW w:w="855" w:type="dxa"/>
            <w:shd w:val="clear" w:color="auto" w:fill="F3F9FD"/>
          </w:tcPr>
          <w:p w14:paraId="413CDD35" w14:textId="77777777" w:rsidR="00771A8D" w:rsidRDefault="00000000">
            <w:r>
              <w:rPr>
                <w:sz w:val="20"/>
              </w:rPr>
              <w:t>membership</w:t>
            </w:r>
          </w:p>
        </w:tc>
        <w:tc>
          <w:tcPr>
            <w:tcW w:w="855" w:type="dxa"/>
            <w:shd w:val="clear" w:color="auto" w:fill="F3F9FD"/>
          </w:tcPr>
          <w:p w14:paraId="56FF08A1" w14:textId="77777777" w:rsidR="00771A8D" w:rsidRDefault="00000000">
            <w:r>
              <w:rPr>
                <w:sz w:val="20"/>
              </w:rPr>
              <w:t>Define membership categories, fees, rights, and obligations</w:t>
            </w:r>
          </w:p>
        </w:tc>
        <w:tc>
          <w:tcPr>
            <w:tcW w:w="855" w:type="dxa"/>
            <w:shd w:val="clear" w:color="auto" w:fill="F3F9FD"/>
          </w:tcPr>
          <w:p w14:paraId="10FAE22E" w14:textId="77777777" w:rsidR="00771A8D" w:rsidRDefault="00000000">
            <w:r>
              <w:rPr>
                <w:sz w:val="20"/>
              </w:rPr>
              <w:t>Hero; terms sections; fee tables; procedural text</w:t>
            </w:r>
          </w:p>
        </w:tc>
        <w:tc>
          <w:tcPr>
            <w:tcW w:w="855" w:type="dxa"/>
            <w:shd w:val="clear" w:color="auto" w:fill="F3F9FD"/>
          </w:tcPr>
          <w:p w14:paraId="03C3C273" w14:textId="77777777" w:rsidR="00771A8D" w:rsidRDefault="00000000">
            <w:r>
              <w:rPr>
                <w:sz w:val="20"/>
              </w:rPr>
              <w:t>Membership dropdown; section nav; breadcrumbs</w:t>
            </w:r>
          </w:p>
        </w:tc>
        <w:tc>
          <w:tcPr>
            <w:tcW w:w="855" w:type="dxa"/>
            <w:shd w:val="clear" w:color="auto" w:fill="F3F9FD"/>
          </w:tcPr>
          <w:p w14:paraId="0807710D" w14:textId="77777777" w:rsidR="00771A8D" w:rsidRDefault="00000000">
            <w:r>
              <w:rPr>
                <w:sz w:val="20"/>
              </w:rPr>
              <w:t>Links to application and flyer</w:t>
            </w:r>
          </w:p>
        </w:tc>
        <w:tc>
          <w:tcPr>
            <w:tcW w:w="855" w:type="dxa"/>
            <w:shd w:val="clear" w:color="auto" w:fill="F3F9FD"/>
          </w:tcPr>
          <w:p w14:paraId="2088A6D6" w14:textId="77777777" w:rsidR="00771A8D" w:rsidRDefault="00000000">
            <w:r>
              <w:rPr>
                <w:sz w:val="20"/>
              </w:rPr>
              <w:t>Minimal</w:t>
            </w:r>
          </w:p>
        </w:tc>
        <w:tc>
          <w:tcPr>
            <w:tcW w:w="855" w:type="dxa"/>
            <w:shd w:val="clear" w:color="auto" w:fill="F3F9FD"/>
          </w:tcPr>
          <w:p w14:paraId="3575328A" w14:textId="77777777" w:rsidR="00771A8D" w:rsidRDefault="00000000">
            <w:r>
              <w:rPr>
                <w:sz w:val="20"/>
              </w:rPr>
              <w:t>Legal/informational reference for applicants</w:t>
            </w:r>
          </w:p>
        </w:tc>
        <w:tc>
          <w:tcPr>
            <w:tcW w:w="855" w:type="dxa"/>
            <w:shd w:val="clear" w:color="auto" w:fill="F3F9FD"/>
          </w:tcPr>
          <w:p w14:paraId="6C20A6F4" w14:textId="77777777" w:rsidR="00771A8D" w:rsidRDefault="00000000">
            <w:r>
              <w:rPr>
                <w:sz w:val="20"/>
              </w:rPr>
              <w:t>daab-membership-page.css + content hero</w:t>
            </w:r>
          </w:p>
        </w:tc>
        <w:tc>
          <w:tcPr>
            <w:tcW w:w="855" w:type="dxa"/>
            <w:shd w:val="clear" w:color="auto" w:fill="F3F9FD"/>
          </w:tcPr>
          <w:p w14:paraId="3BB1E224" w14:textId="77777777" w:rsidR="00771A8D" w:rsidRDefault="00771A8D"/>
        </w:tc>
      </w:tr>
      <w:tr w:rsidR="00771A8D" w14:paraId="3A86D312" w14:textId="77777777">
        <w:tc>
          <w:tcPr>
            <w:tcW w:w="855" w:type="dxa"/>
          </w:tcPr>
          <w:p w14:paraId="75470F86" w14:textId="77777777" w:rsidR="00771A8D" w:rsidRDefault="00000000">
            <w:r>
              <w:rPr>
                <w:b/>
                <w:sz w:val="20"/>
              </w:rPr>
              <w:t xml:space="preserve">Presentations and </w:t>
            </w:r>
            <w:r>
              <w:rPr>
                <w:b/>
                <w:sz w:val="20"/>
              </w:rPr>
              <w:lastRenderedPageBreak/>
              <w:t>papers</w:t>
            </w:r>
          </w:p>
        </w:tc>
        <w:tc>
          <w:tcPr>
            <w:tcW w:w="855" w:type="dxa"/>
          </w:tcPr>
          <w:p w14:paraId="422B88A2" w14:textId="77777777" w:rsidR="00771A8D" w:rsidRDefault="00000000">
            <w:r>
              <w:rPr>
                <w:rFonts w:ascii="Consolas" w:hAnsi="Consolas"/>
                <w:sz w:val="20"/>
              </w:rPr>
              <w:lastRenderedPageBreak/>
              <w:t>forum/2024/presentations.html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forum/2024/presentations.html</w:t>
            </w:r>
          </w:p>
        </w:tc>
        <w:tc>
          <w:tcPr>
            <w:tcW w:w="855" w:type="dxa"/>
          </w:tcPr>
          <w:p w14:paraId="1B25798F" w14:textId="77777777" w:rsidR="00771A8D" w:rsidRDefault="00000000">
            <w:r>
              <w:rPr>
                <w:sz w:val="20"/>
              </w:rPr>
              <w:t>forum</w:t>
            </w:r>
          </w:p>
        </w:tc>
        <w:tc>
          <w:tcPr>
            <w:tcW w:w="855" w:type="dxa"/>
          </w:tcPr>
          <w:p w14:paraId="07B51A1A" w14:textId="77777777" w:rsidR="00771A8D" w:rsidRDefault="00000000">
            <w:r>
              <w:rPr>
                <w:sz w:val="20"/>
              </w:rPr>
              <w:t xml:space="preserve">Table of contents for </w:t>
            </w:r>
            <w:r>
              <w:rPr>
                <w:sz w:val="20"/>
              </w:rPr>
              <w:lastRenderedPageBreak/>
              <w:t>forum presentations and paper titles</w:t>
            </w:r>
          </w:p>
        </w:tc>
        <w:tc>
          <w:tcPr>
            <w:tcW w:w="855" w:type="dxa"/>
          </w:tcPr>
          <w:p w14:paraId="49B6FEEF" w14:textId="77777777" w:rsidR="00771A8D" w:rsidRDefault="00000000">
            <w:r>
              <w:rPr>
                <w:sz w:val="20"/>
              </w:rPr>
              <w:lastRenderedPageBreak/>
              <w:t>Hero; TOC sidebar; present</w:t>
            </w:r>
            <w:r>
              <w:rPr>
                <w:sz w:val="20"/>
              </w:rPr>
              <w:lastRenderedPageBreak/>
              <w:t>ation entries with authors</w:t>
            </w:r>
          </w:p>
        </w:tc>
        <w:tc>
          <w:tcPr>
            <w:tcW w:w="855" w:type="dxa"/>
          </w:tcPr>
          <w:p w14:paraId="0C5EE61A" w14:textId="77777777" w:rsidR="00771A8D" w:rsidRDefault="00000000">
            <w:r>
              <w:rPr>
                <w:sz w:val="20"/>
              </w:rPr>
              <w:lastRenderedPageBreak/>
              <w:t xml:space="preserve">Forum section </w:t>
            </w:r>
            <w:r>
              <w:rPr>
                <w:sz w:val="20"/>
              </w:rPr>
              <w:lastRenderedPageBreak/>
              <w:t>nav; sidebar TOC jumps; breadcrumbs</w:t>
            </w:r>
          </w:p>
        </w:tc>
        <w:tc>
          <w:tcPr>
            <w:tcW w:w="855" w:type="dxa"/>
          </w:tcPr>
          <w:p w14:paraId="2FAE2DAA" w14:textId="77777777" w:rsidR="00771A8D" w:rsidRDefault="00000000">
            <w:r>
              <w:rPr>
                <w:sz w:val="20"/>
              </w:rPr>
              <w:lastRenderedPageBreak/>
              <w:t xml:space="preserve">Sidebar widget </w:t>
            </w:r>
            <w:r>
              <w:rPr>
                <w:sz w:val="20"/>
              </w:rPr>
              <w:lastRenderedPageBreak/>
              <w:t>navigation</w:t>
            </w:r>
          </w:p>
        </w:tc>
        <w:tc>
          <w:tcPr>
            <w:tcW w:w="855" w:type="dxa"/>
          </w:tcPr>
          <w:p w14:paraId="481AB1C4" w14:textId="77777777" w:rsidR="00771A8D" w:rsidRDefault="00000000">
            <w:r>
              <w:rPr>
                <w:sz w:val="20"/>
              </w:rPr>
              <w:lastRenderedPageBreak/>
              <w:t>Minimal text TOC</w:t>
            </w:r>
          </w:p>
        </w:tc>
        <w:tc>
          <w:tcPr>
            <w:tcW w:w="855" w:type="dxa"/>
          </w:tcPr>
          <w:p w14:paraId="43229255" w14:textId="77777777" w:rsidR="00771A8D" w:rsidRDefault="00000000">
            <w:r>
              <w:rPr>
                <w:sz w:val="20"/>
              </w:rPr>
              <w:t>Academic reference listing</w:t>
            </w:r>
          </w:p>
        </w:tc>
        <w:tc>
          <w:tcPr>
            <w:tcW w:w="855" w:type="dxa"/>
          </w:tcPr>
          <w:p w14:paraId="20549076" w14:textId="77777777" w:rsidR="00771A8D" w:rsidRDefault="00000000">
            <w:r>
              <w:rPr>
                <w:sz w:val="20"/>
              </w:rPr>
              <w:t>daab-presentations-</w:t>
            </w:r>
            <w:r>
              <w:rPr>
                <w:sz w:val="20"/>
              </w:rPr>
              <w:lastRenderedPageBreak/>
              <w:t>toc.css; sidebar widget</w:t>
            </w:r>
          </w:p>
        </w:tc>
        <w:tc>
          <w:tcPr>
            <w:tcW w:w="855" w:type="dxa"/>
          </w:tcPr>
          <w:p w14:paraId="6736C094" w14:textId="77777777" w:rsidR="00771A8D" w:rsidRDefault="00771A8D"/>
        </w:tc>
      </w:tr>
      <w:tr w:rsidR="00771A8D" w14:paraId="2AE7DDD6" w14:textId="77777777">
        <w:tc>
          <w:tcPr>
            <w:tcW w:w="855" w:type="dxa"/>
            <w:shd w:val="clear" w:color="auto" w:fill="F3F9FD"/>
          </w:tcPr>
          <w:p w14:paraId="615C2331" w14:textId="77777777" w:rsidR="00771A8D" w:rsidRDefault="00000000">
            <w:r>
              <w:rPr>
                <w:b/>
                <w:sz w:val="20"/>
              </w:rPr>
              <w:t>Executive board</w:t>
            </w:r>
          </w:p>
        </w:tc>
        <w:tc>
          <w:tcPr>
            <w:tcW w:w="855" w:type="dxa"/>
            <w:shd w:val="clear" w:color="auto" w:fill="F3F9FD"/>
          </w:tcPr>
          <w:p w14:paraId="26BEFDD9" w14:textId="77777777" w:rsidR="00771A8D" w:rsidRDefault="00000000">
            <w:r>
              <w:rPr>
                <w:rFonts w:ascii="Consolas" w:hAnsi="Consolas"/>
                <w:sz w:val="20"/>
              </w:rPr>
              <w:t>executive-board.html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executive-board.html</w:t>
            </w:r>
          </w:p>
        </w:tc>
        <w:tc>
          <w:tcPr>
            <w:tcW w:w="855" w:type="dxa"/>
            <w:shd w:val="clear" w:color="auto" w:fill="F3F9FD"/>
          </w:tcPr>
          <w:p w14:paraId="081D28A8" w14:textId="77777777" w:rsidR="00771A8D" w:rsidRDefault="00000000">
            <w:r>
              <w:rPr>
                <w:sz w:val="20"/>
              </w:rPr>
              <w:t>about</w:t>
            </w:r>
          </w:p>
        </w:tc>
        <w:tc>
          <w:tcPr>
            <w:tcW w:w="855" w:type="dxa"/>
            <w:shd w:val="clear" w:color="auto" w:fill="F3F9FD"/>
          </w:tcPr>
          <w:p w14:paraId="61AD58B2" w14:textId="77777777" w:rsidR="00771A8D" w:rsidRDefault="00000000">
            <w:r>
              <w:rPr>
                <w:sz w:val="20"/>
              </w:rPr>
              <w:t>Present leadership and board member profiles</w:t>
            </w:r>
          </w:p>
        </w:tc>
        <w:tc>
          <w:tcPr>
            <w:tcW w:w="855" w:type="dxa"/>
            <w:shd w:val="clear" w:color="auto" w:fill="F3F9FD"/>
          </w:tcPr>
          <w:p w14:paraId="5230902F" w14:textId="77777777" w:rsidR="00771A8D" w:rsidRDefault="00000000">
            <w:r>
              <w:rPr>
                <w:sz w:val="20"/>
              </w:rPr>
              <w:t>Hero; board member cards with photos, roles, affiliations; QR codes on cards</w:t>
            </w:r>
          </w:p>
        </w:tc>
        <w:tc>
          <w:tcPr>
            <w:tcW w:w="855" w:type="dxa"/>
            <w:shd w:val="clear" w:color="auto" w:fill="F3F9FD"/>
          </w:tcPr>
          <w:p w14:paraId="2C184E04" w14:textId="77777777" w:rsidR="00771A8D" w:rsidRDefault="00000000">
            <w:r>
              <w:rPr>
                <w:sz w:val="20"/>
              </w:rPr>
              <w:t>About dropdown; section nav; breadcrumbs</w:t>
            </w:r>
          </w:p>
        </w:tc>
        <w:tc>
          <w:tcPr>
            <w:tcW w:w="855" w:type="dxa"/>
            <w:shd w:val="clear" w:color="auto" w:fill="F3F9FD"/>
          </w:tcPr>
          <w:p w14:paraId="3B75BB5B" w14:textId="77777777" w:rsidR="00771A8D" w:rsidRDefault="00000000">
            <w:r>
              <w:rPr>
                <w:sz w:val="20"/>
              </w:rPr>
              <w:t>QR scan opens profile or contact context (where configured)</w:t>
            </w:r>
          </w:p>
        </w:tc>
        <w:tc>
          <w:tcPr>
            <w:tcW w:w="855" w:type="dxa"/>
            <w:shd w:val="clear" w:color="auto" w:fill="F3F9FD"/>
          </w:tcPr>
          <w:p w14:paraId="2EA16BF9" w14:textId="77777777" w:rsidR="00771A8D" w:rsidRDefault="00000000">
            <w:r>
              <w:rPr>
                <w:sz w:val="20"/>
              </w:rPr>
              <w:t>Portrait photos; QR code images</w:t>
            </w:r>
          </w:p>
        </w:tc>
        <w:tc>
          <w:tcPr>
            <w:tcW w:w="855" w:type="dxa"/>
            <w:shd w:val="clear" w:color="auto" w:fill="F3F9FD"/>
          </w:tcPr>
          <w:p w14:paraId="01B8081A" w14:textId="77777777" w:rsidR="00771A8D" w:rsidRDefault="00000000">
            <w:r>
              <w:rPr>
                <w:sz w:val="20"/>
              </w:rPr>
              <w:t>Uses scientists-profile-qr.css patterns</w:t>
            </w:r>
          </w:p>
        </w:tc>
        <w:tc>
          <w:tcPr>
            <w:tcW w:w="855" w:type="dxa"/>
            <w:shd w:val="clear" w:color="auto" w:fill="F3F9FD"/>
          </w:tcPr>
          <w:p w14:paraId="0C1B7C5B" w14:textId="77777777" w:rsidR="00771A8D" w:rsidRDefault="00000000">
            <w:r>
              <w:rPr>
                <w:sz w:val="20"/>
              </w:rPr>
              <w:t>Executive board grid; responsive card stack on mobile</w:t>
            </w:r>
          </w:p>
        </w:tc>
        <w:tc>
          <w:tcPr>
            <w:tcW w:w="855" w:type="dxa"/>
            <w:shd w:val="clear" w:color="auto" w:fill="F3F9FD"/>
          </w:tcPr>
          <w:p w14:paraId="157E574D" w14:textId="77777777" w:rsidR="00771A8D" w:rsidRDefault="00771A8D"/>
        </w:tc>
      </w:tr>
      <w:tr w:rsidR="00771A8D" w14:paraId="0A647DF4" w14:textId="77777777">
        <w:tc>
          <w:tcPr>
            <w:tcW w:w="855" w:type="dxa"/>
          </w:tcPr>
          <w:p w14:paraId="1C36202A" w14:textId="77777777" w:rsidR="00771A8D" w:rsidRDefault="00000000">
            <w:r>
              <w:rPr>
                <w:b/>
                <w:sz w:val="20"/>
              </w:rPr>
              <w:t>Membership application</w:t>
            </w:r>
          </w:p>
        </w:tc>
        <w:tc>
          <w:tcPr>
            <w:tcW w:w="855" w:type="dxa"/>
          </w:tcPr>
          <w:p w14:paraId="637CBD0A" w14:textId="77777777" w:rsidR="00771A8D" w:rsidRDefault="00000000">
            <w:r>
              <w:rPr>
                <w:rFonts w:ascii="Consolas" w:hAnsi="Consolas"/>
                <w:sz w:val="20"/>
              </w:rPr>
              <w:t>application.html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application.html</w:t>
            </w:r>
          </w:p>
        </w:tc>
        <w:tc>
          <w:tcPr>
            <w:tcW w:w="855" w:type="dxa"/>
          </w:tcPr>
          <w:p w14:paraId="436D1FA8" w14:textId="77777777" w:rsidR="00771A8D" w:rsidRDefault="00000000">
            <w:r>
              <w:rPr>
                <w:sz w:val="20"/>
              </w:rPr>
              <w:t>membership</w:t>
            </w:r>
          </w:p>
        </w:tc>
        <w:tc>
          <w:tcPr>
            <w:tcW w:w="855" w:type="dxa"/>
          </w:tcPr>
          <w:p w14:paraId="4C644B4B" w14:textId="77777777" w:rsidR="00771A8D" w:rsidRDefault="00000000">
            <w:r>
              <w:rPr>
                <w:sz w:val="20"/>
              </w:rPr>
              <w:t>Collect membership applications via multi-step online form</w:t>
            </w:r>
          </w:p>
        </w:tc>
        <w:tc>
          <w:tcPr>
            <w:tcW w:w="855" w:type="dxa"/>
          </w:tcPr>
          <w:p w14:paraId="3EA95F3A" w14:textId="77777777" w:rsidR="00771A8D" w:rsidRDefault="00000000">
            <w:r>
              <w:rPr>
                <w:sz w:val="20"/>
              </w:rPr>
              <w:t>Hero; 4-step wizard (personal, academic, documents, review); progress indicator</w:t>
            </w:r>
          </w:p>
        </w:tc>
        <w:tc>
          <w:tcPr>
            <w:tcW w:w="855" w:type="dxa"/>
          </w:tcPr>
          <w:p w14:paraId="02B70BE4" w14:textId="77777777" w:rsidR="00771A8D" w:rsidRDefault="00000000">
            <w:r>
              <w:rPr>
                <w:sz w:val="20"/>
              </w:rPr>
              <w:t>Membership dropdown; section nav; breadcrumbs</w:t>
            </w:r>
          </w:p>
        </w:tc>
        <w:tc>
          <w:tcPr>
            <w:tcW w:w="855" w:type="dxa"/>
          </w:tcPr>
          <w:p w14:paraId="434FD8CF" w14:textId="77777777" w:rsidR="00771A8D" w:rsidRDefault="00000000">
            <w:r>
              <w:rPr>
                <w:sz w:val="20"/>
              </w:rPr>
              <w:t>Step navigation; field validation UI; progress bar (client-side)</w:t>
            </w:r>
          </w:p>
        </w:tc>
        <w:tc>
          <w:tcPr>
            <w:tcW w:w="855" w:type="dxa"/>
          </w:tcPr>
          <w:p w14:paraId="693D52C4" w14:textId="77777777" w:rsidR="00771A8D" w:rsidRDefault="00000000">
            <w:r>
              <w:rPr>
                <w:sz w:val="20"/>
              </w:rPr>
              <w:t>Form UI only</w:t>
            </w:r>
          </w:p>
        </w:tc>
        <w:tc>
          <w:tcPr>
            <w:tcW w:w="855" w:type="dxa"/>
          </w:tcPr>
          <w:p w14:paraId="709D2AAD" w14:textId="77777777" w:rsidR="00771A8D" w:rsidRDefault="00000000">
            <w:r>
              <w:rPr>
                <w:sz w:val="20"/>
              </w:rPr>
              <w:t>daab-membership-application.js; embed variant at application/application.html for Google Sites</w:t>
            </w:r>
          </w:p>
        </w:tc>
        <w:tc>
          <w:tcPr>
            <w:tcW w:w="855" w:type="dxa"/>
          </w:tcPr>
          <w:p w14:paraId="587B2A41" w14:textId="77777777" w:rsidR="00771A8D" w:rsidRDefault="00000000">
            <w:r>
              <w:rPr>
                <w:sz w:val="20"/>
              </w:rPr>
              <w:t>daab-membership-application.css; accessible form controls</w:t>
            </w:r>
          </w:p>
        </w:tc>
        <w:tc>
          <w:tcPr>
            <w:tcW w:w="855" w:type="dxa"/>
          </w:tcPr>
          <w:p w14:paraId="0810DFC0" w14:textId="77777777" w:rsidR="00771A8D" w:rsidRDefault="00771A8D"/>
        </w:tc>
      </w:tr>
      <w:tr w:rsidR="00771A8D" w14:paraId="390EDAA3" w14:textId="77777777">
        <w:tc>
          <w:tcPr>
            <w:tcW w:w="855" w:type="dxa"/>
            <w:shd w:val="clear" w:color="auto" w:fill="F3F9FD"/>
          </w:tcPr>
          <w:p w14:paraId="4C40ABC4" w14:textId="77777777" w:rsidR="00771A8D" w:rsidRDefault="00000000">
            <w:r>
              <w:rPr>
                <w:b/>
                <w:sz w:val="20"/>
              </w:rPr>
              <w:t>Official addresses</w:t>
            </w:r>
          </w:p>
        </w:tc>
        <w:tc>
          <w:tcPr>
            <w:tcW w:w="855" w:type="dxa"/>
            <w:shd w:val="clear" w:color="auto" w:fill="F3F9FD"/>
          </w:tcPr>
          <w:p w14:paraId="680A6BE5" w14:textId="77777777" w:rsidR="00771A8D" w:rsidRDefault="00000000">
            <w:r>
              <w:rPr>
                <w:rFonts w:ascii="Consolas" w:hAnsi="Consolas"/>
                <w:sz w:val="20"/>
              </w:rPr>
              <w:t>forum/2024/official.html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forum/2024/official.html</w:t>
            </w:r>
          </w:p>
        </w:tc>
        <w:tc>
          <w:tcPr>
            <w:tcW w:w="855" w:type="dxa"/>
            <w:shd w:val="clear" w:color="auto" w:fill="F3F9FD"/>
          </w:tcPr>
          <w:p w14:paraId="72DA2D65" w14:textId="77777777" w:rsidR="00771A8D" w:rsidRDefault="00000000">
            <w:r>
              <w:rPr>
                <w:sz w:val="20"/>
              </w:rPr>
              <w:t>forum</w:t>
            </w:r>
          </w:p>
        </w:tc>
        <w:tc>
          <w:tcPr>
            <w:tcW w:w="855" w:type="dxa"/>
            <w:shd w:val="clear" w:color="auto" w:fill="F3F9FD"/>
          </w:tcPr>
          <w:p w14:paraId="370C698A" w14:textId="77777777" w:rsidR="00771A8D" w:rsidRDefault="00000000">
            <w:r>
              <w:rPr>
                <w:sz w:val="20"/>
              </w:rPr>
              <w:t xml:space="preserve">Publish formal opening addresses and official forum </w:t>
            </w:r>
            <w:r>
              <w:rPr>
                <w:sz w:val="20"/>
              </w:rPr>
              <w:lastRenderedPageBreak/>
              <w:t>statements</w:t>
            </w:r>
          </w:p>
        </w:tc>
        <w:tc>
          <w:tcPr>
            <w:tcW w:w="855" w:type="dxa"/>
            <w:shd w:val="clear" w:color="auto" w:fill="F3F9FD"/>
          </w:tcPr>
          <w:p w14:paraId="723991B2" w14:textId="77777777" w:rsidR="00771A8D" w:rsidRDefault="00000000">
            <w:r>
              <w:rPr>
                <w:sz w:val="20"/>
              </w:rPr>
              <w:lastRenderedPageBreak/>
              <w:t>Hero; speech/article cards; long-form justified text</w:t>
            </w:r>
          </w:p>
        </w:tc>
        <w:tc>
          <w:tcPr>
            <w:tcW w:w="855" w:type="dxa"/>
            <w:shd w:val="clear" w:color="auto" w:fill="F3F9FD"/>
          </w:tcPr>
          <w:p w14:paraId="25974D35" w14:textId="77777777" w:rsidR="00771A8D" w:rsidRDefault="00000000">
            <w:r>
              <w:rPr>
                <w:sz w:val="20"/>
              </w:rPr>
              <w:t xml:space="preserve">Forum section nav; breadcrumbs; </w:t>
            </w:r>
            <w:r>
              <w:rPr>
                <w:sz w:val="20"/>
              </w:rPr>
              <w:lastRenderedPageBreak/>
              <w:t>presentations-style TOC where used</w:t>
            </w:r>
          </w:p>
        </w:tc>
        <w:tc>
          <w:tcPr>
            <w:tcW w:w="855" w:type="dxa"/>
            <w:shd w:val="clear" w:color="auto" w:fill="F3F9FD"/>
          </w:tcPr>
          <w:p w14:paraId="3879A154" w14:textId="77777777" w:rsidR="00771A8D" w:rsidRDefault="00000000">
            <w:r>
              <w:rPr>
                <w:sz w:val="20"/>
              </w:rPr>
              <w:lastRenderedPageBreak/>
              <w:t>In-page anchors; search</w:t>
            </w:r>
          </w:p>
        </w:tc>
        <w:tc>
          <w:tcPr>
            <w:tcW w:w="855" w:type="dxa"/>
            <w:shd w:val="clear" w:color="auto" w:fill="F3F9FD"/>
          </w:tcPr>
          <w:p w14:paraId="2D2EDA66" w14:textId="77777777" w:rsidR="00771A8D" w:rsidRDefault="00000000">
            <w:r>
              <w:rPr>
                <w:sz w:val="20"/>
              </w:rPr>
              <w:t>Speaker photos in speech layout</w:t>
            </w:r>
          </w:p>
        </w:tc>
        <w:tc>
          <w:tcPr>
            <w:tcW w:w="855" w:type="dxa"/>
            <w:shd w:val="clear" w:color="auto" w:fill="F3F9FD"/>
          </w:tcPr>
          <w:p w14:paraId="797D4E72" w14:textId="77777777" w:rsidR="00771A8D" w:rsidRDefault="00000000">
            <w:r>
              <w:rPr>
                <w:sz w:val="20"/>
              </w:rPr>
              <w:t>Long-form reading; print-friendly</w:t>
            </w:r>
          </w:p>
        </w:tc>
        <w:tc>
          <w:tcPr>
            <w:tcW w:w="855" w:type="dxa"/>
            <w:shd w:val="clear" w:color="auto" w:fill="F3F9FD"/>
          </w:tcPr>
          <w:p w14:paraId="573771FC" w14:textId="77777777" w:rsidR="00771A8D" w:rsidRDefault="00000000">
            <w:r>
              <w:rPr>
                <w:sz w:val="20"/>
              </w:rPr>
              <w:t>daab-forum-content.css; daab-prese</w:t>
            </w:r>
            <w:r>
              <w:rPr>
                <w:sz w:val="20"/>
              </w:rPr>
              <w:lastRenderedPageBreak/>
              <w:t>ntations-toc.css</w:t>
            </w:r>
          </w:p>
        </w:tc>
        <w:tc>
          <w:tcPr>
            <w:tcW w:w="855" w:type="dxa"/>
            <w:shd w:val="clear" w:color="auto" w:fill="F3F9FD"/>
          </w:tcPr>
          <w:p w14:paraId="051CB315" w14:textId="77777777" w:rsidR="00771A8D" w:rsidRDefault="00771A8D"/>
        </w:tc>
      </w:tr>
      <w:tr w:rsidR="00771A8D" w14:paraId="177E1D99" w14:textId="77777777">
        <w:tc>
          <w:tcPr>
            <w:tcW w:w="855" w:type="dxa"/>
          </w:tcPr>
          <w:p w14:paraId="09E666ED" w14:textId="77777777" w:rsidR="00771A8D" w:rsidRDefault="00000000">
            <w:r>
              <w:rPr>
                <w:b/>
                <w:sz w:val="20"/>
              </w:rPr>
              <w:t>Charter (bylaws)</w:t>
            </w:r>
          </w:p>
        </w:tc>
        <w:tc>
          <w:tcPr>
            <w:tcW w:w="855" w:type="dxa"/>
          </w:tcPr>
          <w:p w14:paraId="67073F0D" w14:textId="77777777" w:rsidR="00771A8D" w:rsidRDefault="00000000">
            <w:r>
              <w:rPr>
                <w:rFonts w:ascii="Consolas" w:hAnsi="Consolas"/>
                <w:sz w:val="20"/>
              </w:rPr>
              <w:t>charter.html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charter.html</w:t>
            </w:r>
          </w:p>
        </w:tc>
        <w:tc>
          <w:tcPr>
            <w:tcW w:w="855" w:type="dxa"/>
          </w:tcPr>
          <w:p w14:paraId="1C0AD554" w14:textId="77777777" w:rsidR="00771A8D" w:rsidRDefault="00000000">
            <w:r>
              <w:rPr>
                <w:sz w:val="20"/>
              </w:rPr>
              <w:t>about</w:t>
            </w:r>
          </w:p>
        </w:tc>
        <w:tc>
          <w:tcPr>
            <w:tcW w:w="855" w:type="dxa"/>
          </w:tcPr>
          <w:p w14:paraId="66A6B7CD" w14:textId="77777777" w:rsidR="00771A8D" w:rsidRDefault="00000000">
            <w:r>
              <w:rPr>
                <w:sz w:val="20"/>
              </w:rPr>
              <w:t>Publish official charter articles for legal/governance reference</w:t>
            </w:r>
          </w:p>
        </w:tc>
        <w:tc>
          <w:tcPr>
            <w:tcW w:w="855" w:type="dxa"/>
          </w:tcPr>
          <w:p w14:paraId="24E62DD5" w14:textId="77777777" w:rsidR="00771A8D" w:rsidRDefault="00000000">
            <w:r>
              <w:rPr>
                <w:sz w:val="20"/>
              </w:rPr>
              <w:t>Hero; table-of-contents sidebar widget; numbered articles; annexes</w:t>
            </w:r>
          </w:p>
        </w:tc>
        <w:tc>
          <w:tcPr>
            <w:tcW w:w="855" w:type="dxa"/>
          </w:tcPr>
          <w:p w14:paraId="2D790F9C" w14:textId="77777777" w:rsidR="00771A8D" w:rsidRDefault="00000000">
            <w:r>
              <w:rPr>
                <w:sz w:val="20"/>
              </w:rPr>
              <w:t>About dropdown; section nav; in-page TOC links; breadcrumbs</w:t>
            </w:r>
          </w:p>
        </w:tc>
        <w:tc>
          <w:tcPr>
            <w:tcW w:w="855" w:type="dxa"/>
          </w:tcPr>
          <w:p w14:paraId="1858953D" w14:textId="77777777" w:rsidR="00771A8D" w:rsidRDefault="00000000">
            <w:r>
              <w:rPr>
                <w:sz w:val="20"/>
              </w:rPr>
              <w:t>Sidebar TOC jump links; language switch preserves section where possible</w:t>
            </w:r>
          </w:p>
        </w:tc>
        <w:tc>
          <w:tcPr>
            <w:tcW w:w="855" w:type="dxa"/>
          </w:tcPr>
          <w:p w14:paraId="1961F62A" w14:textId="77777777" w:rsidR="00771A8D" w:rsidRDefault="00000000">
            <w:r>
              <w:rPr>
                <w:sz w:val="20"/>
              </w:rPr>
              <w:t>Minimal; text-focused legal document styling</w:t>
            </w:r>
          </w:p>
        </w:tc>
        <w:tc>
          <w:tcPr>
            <w:tcW w:w="855" w:type="dxa"/>
          </w:tcPr>
          <w:p w14:paraId="5E2D7B27" w14:textId="77777777" w:rsidR="00771A8D" w:rsidRDefault="00000000">
            <w:r>
              <w:rPr>
                <w:sz w:val="20"/>
              </w:rPr>
              <w:t>Print-friendly article layout; anchor links per article</w:t>
            </w:r>
          </w:p>
        </w:tc>
        <w:tc>
          <w:tcPr>
            <w:tcW w:w="855" w:type="dxa"/>
          </w:tcPr>
          <w:p w14:paraId="11DA7577" w14:textId="77777777" w:rsidR="00771A8D" w:rsidRDefault="00000000">
            <w:r>
              <w:rPr>
                <w:sz w:val="20"/>
              </w:rPr>
              <w:t>Legal document typography; daab-charter-page.css; sidebar widget</w:t>
            </w:r>
          </w:p>
        </w:tc>
        <w:tc>
          <w:tcPr>
            <w:tcW w:w="855" w:type="dxa"/>
          </w:tcPr>
          <w:p w14:paraId="04D91819" w14:textId="77777777" w:rsidR="00771A8D" w:rsidRDefault="00771A8D"/>
        </w:tc>
      </w:tr>
      <w:tr w:rsidR="00771A8D" w14:paraId="654F8F54" w14:textId="77777777">
        <w:tc>
          <w:tcPr>
            <w:tcW w:w="855" w:type="dxa"/>
            <w:shd w:val="clear" w:color="auto" w:fill="F3F9FD"/>
          </w:tcPr>
          <w:p w14:paraId="5C4237FE" w14:textId="77777777" w:rsidR="00771A8D" w:rsidRDefault="00000000">
            <w:r>
              <w:rPr>
                <w:b/>
                <w:sz w:val="20"/>
              </w:rPr>
              <w:t>Membership invitation flyer</w:t>
            </w:r>
          </w:p>
        </w:tc>
        <w:tc>
          <w:tcPr>
            <w:tcW w:w="855" w:type="dxa"/>
            <w:shd w:val="clear" w:color="auto" w:fill="F3F9FD"/>
          </w:tcPr>
          <w:p w14:paraId="736AFB10" w14:textId="77777777" w:rsidR="00771A8D" w:rsidRDefault="00000000">
            <w:r>
              <w:rPr>
                <w:rFonts w:ascii="Consolas" w:hAnsi="Consolas"/>
                <w:sz w:val="20"/>
              </w:rPr>
              <w:t>membership_flyer.html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membership_flyer.html</w:t>
            </w:r>
          </w:p>
        </w:tc>
        <w:tc>
          <w:tcPr>
            <w:tcW w:w="855" w:type="dxa"/>
            <w:shd w:val="clear" w:color="auto" w:fill="F3F9FD"/>
          </w:tcPr>
          <w:p w14:paraId="6A2E9550" w14:textId="77777777" w:rsidR="00771A8D" w:rsidRDefault="00000000">
            <w:r>
              <w:rPr>
                <w:sz w:val="20"/>
              </w:rPr>
              <w:t>membership</w:t>
            </w:r>
          </w:p>
        </w:tc>
        <w:tc>
          <w:tcPr>
            <w:tcW w:w="855" w:type="dxa"/>
            <w:shd w:val="clear" w:color="auto" w:fill="F3F9FD"/>
          </w:tcPr>
          <w:p w14:paraId="18230BAF" w14:textId="77777777" w:rsidR="00771A8D" w:rsidRDefault="00000000">
            <w:r>
              <w:rPr>
                <w:sz w:val="20"/>
              </w:rPr>
              <w:t>Printable/shareable invitation for potential members</w:t>
            </w:r>
          </w:p>
        </w:tc>
        <w:tc>
          <w:tcPr>
            <w:tcW w:w="855" w:type="dxa"/>
            <w:shd w:val="clear" w:color="auto" w:fill="F3F9FD"/>
          </w:tcPr>
          <w:p w14:paraId="13840873" w14:textId="77777777" w:rsidR="00771A8D" w:rsidRDefault="00000000">
            <w:r>
              <w:rPr>
                <w:sz w:val="20"/>
              </w:rPr>
              <w:t>A4 flyer sheet (brand, pillars, benefits, youth, CTA, QR); page controls toolbar</w:t>
            </w:r>
          </w:p>
        </w:tc>
        <w:tc>
          <w:tcPr>
            <w:tcW w:w="855" w:type="dxa"/>
            <w:shd w:val="clear" w:color="auto" w:fill="F3F9FD"/>
          </w:tcPr>
          <w:p w14:paraId="4B44EF61" w14:textId="77777777" w:rsidR="00771A8D" w:rsidRDefault="00000000">
            <w:r>
              <w:rPr>
                <w:sz w:val="20"/>
              </w:rPr>
              <w:t>Membership dropdown; section nav; standard site chrome above flyer</w:t>
            </w:r>
          </w:p>
        </w:tc>
        <w:tc>
          <w:tcPr>
            <w:tcW w:w="855" w:type="dxa"/>
            <w:shd w:val="clear" w:color="auto" w:fill="F3F9FD"/>
          </w:tcPr>
          <w:p w14:paraId="2EA040A5" w14:textId="77777777" w:rsidR="00771A8D" w:rsidRDefault="00000000">
            <w:r>
              <w:rPr>
                <w:sz w:val="20"/>
              </w:rPr>
              <w:t xml:space="preserve">Print/PDF (single-page jsPDF export); Share (Web Share API or download + mailto); </w:t>
            </w:r>
            <w:r>
              <w:rPr>
                <w:sz w:val="20"/>
              </w:rPr>
              <w:lastRenderedPageBreak/>
              <w:t>controls hidden from export</w:t>
            </w:r>
          </w:p>
        </w:tc>
        <w:tc>
          <w:tcPr>
            <w:tcW w:w="855" w:type="dxa"/>
            <w:shd w:val="clear" w:color="auto" w:fill="F3F9FD"/>
          </w:tcPr>
          <w:p w14:paraId="54DCBCB4" w14:textId="77777777" w:rsidR="00771A8D" w:rsidRDefault="00000000">
            <w:r>
              <w:rPr>
                <w:sz w:val="20"/>
              </w:rPr>
              <w:lastRenderedPageBreak/>
              <w:t>Logos; QR code; decorative flyer layout</w:t>
            </w:r>
          </w:p>
        </w:tc>
        <w:tc>
          <w:tcPr>
            <w:tcW w:w="855" w:type="dxa"/>
            <w:shd w:val="clear" w:color="auto" w:fill="F3F9FD"/>
          </w:tcPr>
          <w:p w14:paraId="33401929" w14:textId="77777777" w:rsidR="00771A8D" w:rsidRDefault="00000000">
            <w:r>
              <w:rPr>
                <w:sz w:val="20"/>
              </w:rPr>
              <w:t>html2canvas + jsPDF CDN; off-screen A4 clone; generatePdfBlob pipeline</w:t>
            </w:r>
          </w:p>
        </w:tc>
        <w:tc>
          <w:tcPr>
            <w:tcW w:w="855" w:type="dxa"/>
            <w:shd w:val="clear" w:color="auto" w:fill="F3F9FD"/>
          </w:tcPr>
          <w:p w14:paraId="3D121695" w14:textId="77777777" w:rsidR="00771A8D" w:rsidRDefault="00000000">
            <w:r>
              <w:rPr>
                <w:sz w:val="20"/>
              </w:rPr>
              <w:t>daab-membership-flyer.css; A4 print/PDF fidelity requirements</w:t>
            </w:r>
          </w:p>
        </w:tc>
        <w:tc>
          <w:tcPr>
            <w:tcW w:w="855" w:type="dxa"/>
            <w:shd w:val="clear" w:color="auto" w:fill="F3F9FD"/>
          </w:tcPr>
          <w:p w14:paraId="79F9200D" w14:textId="77777777" w:rsidR="00771A8D" w:rsidRDefault="00771A8D"/>
        </w:tc>
      </w:tr>
      <w:tr w:rsidR="00771A8D" w14:paraId="39981C94" w14:textId="77777777">
        <w:tc>
          <w:tcPr>
            <w:tcW w:w="855" w:type="dxa"/>
          </w:tcPr>
          <w:p w14:paraId="383A660E" w14:textId="77777777" w:rsidR="00771A8D" w:rsidRDefault="00000000">
            <w:r>
              <w:rPr>
                <w:b/>
                <w:sz w:val="20"/>
              </w:rPr>
              <w:t>University rectors' speeches</w:t>
            </w:r>
          </w:p>
        </w:tc>
        <w:tc>
          <w:tcPr>
            <w:tcW w:w="855" w:type="dxa"/>
          </w:tcPr>
          <w:p w14:paraId="3369E713" w14:textId="77777777" w:rsidR="00771A8D" w:rsidRDefault="00000000">
            <w:r>
              <w:rPr>
                <w:rFonts w:ascii="Consolas" w:hAnsi="Consolas"/>
                <w:sz w:val="20"/>
              </w:rPr>
              <w:t>forum/2024/rector_speeches.html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forum/2024/rector_speeches.html</w:t>
            </w:r>
          </w:p>
        </w:tc>
        <w:tc>
          <w:tcPr>
            <w:tcW w:w="855" w:type="dxa"/>
          </w:tcPr>
          <w:p w14:paraId="00D2A264" w14:textId="77777777" w:rsidR="00771A8D" w:rsidRDefault="00000000">
            <w:r>
              <w:rPr>
                <w:sz w:val="20"/>
              </w:rPr>
              <w:t>forum</w:t>
            </w:r>
          </w:p>
        </w:tc>
        <w:tc>
          <w:tcPr>
            <w:tcW w:w="855" w:type="dxa"/>
          </w:tcPr>
          <w:p w14:paraId="2BAC8BAE" w14:textId="77777777" w:rsidR="00771A8D" w:rsidRDefault="00000000">
            <w:r>
              <w:rPr>
                <w:sz w:val="20"/>
              </w:rPr>
              <w:t>Present rectors' forum contributions</w:t>
            </w:r>
          </w:p>
        </w:tc>
        <w:tc>
          <w:tcPr>
            <w:tcW w:w="855" w:type="dxa"/>
          </w:tcPr>
          <w:p w14:paraId="15775247" w14:textId="77777777" w:rsidR="00771A8D" w:rsidRDefault="00000000">
            <w:r>
              <w:rPr>
                <w:sz w:val="20"/>
              </w:rPr>
              <w:t>Hero; speech sections with photos and attributed text</w:t>
            </w:r>
          </w:p>
        </w:tc>
        <w:tc>
          <w:tcPr>
            <w:tcW w:w="855" w:type="dxa"/>
          </w:tcPr>
          <w:p w14:paraId="1D9C3863" w14:textId="77777777" w:rsidR="00771A8D" w:rsidRDefault="00000000">
            <w:r>
              <w:rPr>
                <w:sz w:val="20"/>
              </w:rPr>
              <w:t>Forum section nav; breadcrumbs</w:t>
            </w:r>
          </w:p>
        </w:tc>
        <w:tc>
          <w:tcPr>
            <w:tcW w:w="855" w:type="dxa"/>
          </w:tcPr>
          <w:p w14:paraId="0D2BEDD8" w14:textId="77777777" w:rsidR="00771A8D" w:rsidRDefault="00000000">
            <w:r>
              <w:rPr>
                <w:sz w:val="20"/>
              </w:rPr>
              <w:t>Anchor navigation within speeches</w:t>
            </w:r>
          </w:p>
        </w:tc>
        <w:tc>
          <w:tcPr>
            <w:tcW w:w="855" w:type="dxa"/>
          </w:tcPr>
          <w:p w14:paraId="69503851" w14:textId="77777777" w:rsidR="00771A8D" w:rsidRDefault="00000000">
            <w:r>
              <w:rPr>
                <w:sz w:val="20"/>
              </w:rPr>
              <w:t>Rector portrait photos (daab-speech-photos.css)</w:t>
            </w:r>
          </w:p>
        </w:tc>
        <w:tc>
          <w:tcPr>
            <w:tcW w:w="855" w:type="dxa"/>
          </w:tcPr>
          <w:p w14:paraId="458D7080" w14:textId="77777777" w:rsidR="00771A8D" w:rsidRDefault="00000000">
            <w:r>
              <w:rPr>
                <w:sz w:val="20"/>
              </w:rPr>
              <w:t>Static content page</w:t>
            </w:r>
          </w:p>
        </w:tc>
        <w:tc>
          <w:tcPr>
            <w:tcW w:w="855" w:type="dxa"/>
          </w:tcPr>
          <w:p w14:paraId="5E21C467" w14:textId="77777777" w:rsidR="00771A8D" w:rsidRDefault="00000000">
            <w:r>
              <w:rPr>
                <w:sz w:val="20"/>
              </w:rPr>
              <w:t>Speech photo + text layout</w:t>
            </w:r>
          </w:p>
        </w:tc>
        <w:tc>
          <w:tcPr>
            <w:tcW w:w="855" w:type="dxa"/>
          </w:tcPr>
          <w:p w14:paraId="50787E75" w14:textId="77777777" w:rsidR="00771A8D" w:rsidRDefault="00771A8D"/>
        </w:tc>
      </w:tr>
      <w:tr w:rsidR="00771A8D" w14:paraId="55B46F89" w14:textId="77777777">
        <w:tc>
          <w:tcPr>
            <w:tcW w:w="855" w:type="dxa"/>
            <w:shd w:val="clear" w:color="auto" w:fill="F3F9FD"/>
          </w:tcPr>
          <w:p w14:paraId="1B8D3DF3" w14:textId="77777777" w:rsidR="00771A8D" w:rsidRDefault="00000000">
            <w:r>
              <w:rPr>
                <w:b/>
                <w:sz w:val="20"/>
              </w:rPr>
              <w:t>ANAS leadership speeches</w:t>
            </w:r>
          </w:p>
        </w:tc>
        <w:tc>
          <w:tcPr>
            <w:tcW w:w="855" w:type="dxa"/>
            <w:shd w:val="clear" w:color="auto" w:fill="F3F9FD"/>
          </w:tcPr>
          <w:p w14:paraId="148E4123" w14:textId="77777777" w:rsidR="00771A8D" w:rsidRDefault="00000000">
            <w:r>
              <w:rPr>
                <w:rFonts w:ascii="Consolas" w:hAnsi="Consolas"/>
                <w:sz w:val="20"/>
              </w:rPr>
              <w:t>forum/2024/anas_leadership_speeches.html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forum/2024/anas_leadership_speeches.html</w:t>
            </w:r>
          </w:p>
        </w:tc>
        <w:tc>
          <w:tcPr>
            <w:tcW w:w="855" w:type="dxa"/>
            <w:shd w:val="clear" w:color="auto" w:fill="F3F9FD"/>
          </w:tcPr>
          <w:p w14:paraId="3065957C" w14:textId="77777777" w:rsidR="00771A8D" w:rsidRDefault="00000000">
            <w:r>
              <w:rPr>
                <w:sz w:val="20"/>
              </w:rPr>
              <w:t>forum</w:t>
            </w:r>
          </w:p>
        </w:tc>
        <w:tc>
          <w:tcPr>
            <w:tcW w:w="855" w:type="dxa"/>
            <w:shd w:val="clear" w:color="auto" w:fill="F3F9FD"/>
          </w:tcPr>
          <w:p w14:paraId="4424919C" w14:textId="77777777" w:rsidR="00771A8D" w:rsidRDefault="00000000">
            <w:r>
              <w:rPr>
                <w:sz w:val="20"/>
              </w:rPr>
              <w:t>Present ANAS leadership forum addresses</w:t>
            </w:r>
          </w:p>
        </w:tc>
        <w:tc>
          <w:tcPr>
            <w:tcW w:w="855" w:type="dxa"/>
            <w:shd w:val="clear" w:color="auto" w:fill="F3F9FD"/>
          </w:tcPr>
          <w:p w14:paraId="49F2E629" w14:textId="77777777" w:rsidR="00771A8D" w:rsidRDefault="00000000">
            <w:r>
              <w:rPr>
                <w:sz w:val="20"/>
              </w:rPr>
              <w:t>Hero; speech sections with photos</w:t>
            </w:r>
          </w:p>
        </w:tc>
        <w:tc>
          <w:tcPr>
            <w:tcW w:w="855" w:type="dxa"/>
            <w:shd w:val="clear" w:color="auto" w:fill="F3F9FD"/>
          </w:tcPr>
          <w:p w14:paraId="0674A098" w14:textId="77777777" w:rsidR="00771A8D" w:rsidRDefault="00000000">
            <w:r>
              <w:rPr>
                <w:sz w:val="20"/>
              </w:rPr>
              <w:t>Forum section nav; breadcrumbs</w:t>
            </w:r>
          </w:p>
        </w:tc>
        <w:tc>
          <w:tcPr>
            <w:tcW w:w="855" w:type="dxa"/>
            <w:shd w:val="clear" w:color="auto" w:fill="F3F9FD"/>
          </w:tcPr>
          <w:p w14:paraId="434197B3" w14:textId="77777777" w:rsidR="00771A8D" w:rsidRDefault="00000000">
            <w:r>
              <w:rPr>
                <w:sz w:val="20"/>
              </w:rPr>
              <w:t>Anchor links</w:t>
            </w:r>
          </w:p>
        </w:tc>
        <w:tc>
          <w:tcPr>
            <w:tcW w:w="855" w:type="dxa"/>
            <w:shd w:val="clear" w:color="auto" w:fill="F3F9FD"/>
          </w:tcPr>
          <w:p w14:paraId="46657582" w14:textId="77777777" w:rsidR="00771A8D" w:rsidRDefault="00000000">
            <w:r>
              <w:rPr>
                <w:sz w:val="20"/>
              </w:rPr>
              <w:t>Leadership photos</w:t>
            </w:r>
          </w:p>
        </w:tc>
        <w:tc>
          <w:tcPr>
            <w:tcW w:w="855" w:type="dxa"/>
            <w:shd w:val="clear" w:color="auto" w:fill="F3F9FD"/>
          </w:tcPr>
          <w:p w14:paraId="3D59E101" w14:textId="77777777" w:rsidR="00771A8D" w:rsidRDefault="00000000">
            <w:r>
              <w:rPr>
                <w:sz w:val="20"/>
              </w:rPr>
              <w:t>Static content page</w:t>
            </w:r>
          </w:p>
        </w:tc>
        <w:tc>
          <w:tcPr>
            <w:tcW w:w="855" w:type="dxa"/>
            <w:shd w:val="clear" w:color="auto" w:fill="F3F9FD"/>
          </w:tcPr>
          <w:p w14:paraId="3C19C8F7" w14:textId="77777777" w:rsidR="00771A8D" w:rsidRDefault="00000000">
            <w:r>
              <w:rPr>
                <w:sz w:val="20"/>
              </w:rPr>
              <w:t>Speech layout CSS</w:t>
            </w:r>
          </w:p>
        </w:tc>
        <w:tc>
          <w:tcPr>
            <w:tcW w:w="855" w:type="dxa"/>
            <w:shd w:val="clear" w:color="auto" w:fill="F3F9FD"/>
          </w:tcPr>
          <w:p w14:paraId="443F9142" w14:textId="77777777" w:rsidR="00771A8D" w:rsidRDefault="00771A8D"/>
        </w:tc>
      </w:tr>
      <w:tr w:rsidR="00771A8D" w14:paraId="481C687C" w14:textId="77777777">
        <w:tc>
          <w:tcPr>
            <w:tcW w:w="855" w:type="dxa"/>
          </w:tcPr>
          <w:p w14:paraId="0627BD74" w14:textId="77777777" w:rsidR="00771A8D" w:rsidRDefault="00000000">
            <w:r>
              <w:rPr>
                <w:b/>
                <w:sz w:val="20"/>
              </w:rPr>
              <w:t>Forum programme</w:t>
            </w:r>
          </w:p>
        </w:tc>
        <w:tc>
          <w:tcPr>
            <w:tcW w:w="855" w:type="dxa"/>
          </w:tcPr>
          <w:p w14:paraId="3D9BC715" w14:textId="77777777" w:rsidR="00771A8D" w:rsidRDefault="00000000">
            <w:r>
              <w:rPr>
                <w:rFonts w:ascii="Consolas" w:hAnsi="Consolas"/>
                <w:sz w:val="20"/>
              </w:rPr>
              <w:t>forum/2024/program.html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forum/2024/program.html</w:t>
            </w:r>
          </w:p>
        </w:tc>
        <w:tc>
          <w:tcPr>
            <w:tcW w:w="855" w:type="dxa"/>
          </w:tcPr>
          <w:p w14:paraId="1C315675" w14:textId="77777777" w:rsidR="00771A8D" w:rsidRDefault="00000000">
            <w:r>
              <w:rPr>
                <w:sz w:val="20"/>
              </w:rPr>
              <w:t>forum</w:t>
            </w:r>
          </w:p>
        </w:tc>
        <w:tc>
          <w:tcPr>
            <w:tcW w:w="855" w:type="dxa"/>
          </w:tcPr>
          <w:p w14:paraId="2BCE9A93" w14:textId="77777777" w:rsidR="00771A8D" w:rsidRDefault="00000000">
            <w:r>
              <w:rPr>
                <w:sz w:val="20"/>
              </w:rPr>
              <w:t>Publish schedule and session structure of Forum 2024</w:t>
            </w:r>
          </w:p>
        </w:tc>
        <w:tc>
          <w:tcPr>
            <w:tcW w:w="855" w:type="dxa"/>
          </w:tcPr>
          <w:p w14:paraId="300CCB9A" w14:textId="77777777" w:rsidR="00771A8D" w:rsidRDefault="00000000">
            <w:r>
              <w:rPr>
                <w:sz w:val="20"/>
              </w:rPr>
              <w:t>Hero; programme tables/sections by day or track</w:t>
            </w:r>
          </w:p>
        </w:tc>
        <w:tc>
          <w:tcPr>
            <w:tcW w:w="855" w:type="dxa"/>
          </w:tcPr>
          <w:p w14:paraId="75EB9062" w14:textId="77777777" w:rsidR="00771A8D" w:rsidRDefault="00000000">
            <w:r>
              <w:rPr>
                <w:sz w:val="20"/>
              </w:rPr>
              <w:t>Forum section nav; breadcrumbs</w:t>
            </w:r>
          </w:p>
        </w:tc>
        <w:tc>
          <w:tcPr>
            <w:tcW w:w="855" w:type="dxa"/>
          </w:tcPr>
          <w:p w14:paraId="690EFDB4" w14:textId="77777777" w:rsidR="00771A8D" w:rsidRDefault="00000000">
            <w:r>
              <w:rPr>
                <w:sz w:val="20"/>
              </w:rPr>
              <w:t>Search; optional sidebar</w:t>
            </w:r>
          </w:p>
        </w:tc>
        <w:tc>
          <w:tcPr>
            <w:tcW w:w="855" w:type="dxa"/>
          </w:tcPr>
          <w:p w14:paraId="7F27D733" w14:textId="77777777" w:rsidR="00771A8D" w:rsidRDefault="00000000">
            <w:r>
              <w:rPr>
                <w:sz w:val="20"/>
              </w:rPr>
              <w:t>Minimal</w:t>
            </w:r>
          </w:p>
        </w:tc>
        <w:tc>
          <w:tcPr>
            <w:tcW w:w="855" w:type="dxa"/>
          </w:tcPr>
          <w:p w14:paraId="3677C68D" w14:textId="77777777" w:rsidR="00771A8D" w:rsidRDefault="00000000">
            <w:r>
              <w:rPr>
                <w:sz w:val="20"/>
              </w:rPr>
              <w:t>Reference schedule for participants and press</w:t>
            </w:r>
          </w:p>
        </w:tc>
        <w:tc>
          <w:tcPr>
            <w:tcW w:w="855" w:type="dxa"/>
          </w:tcPr>
          <w:p w14:paraId="2C08CEFD" w14:textId="77777777" w:rsidR="00771A8D" w:rsidRDefault="00000000">
            <w:r>
              <w:rPr>
                <w:sz w:val="20"/>
              </w:rPr>
              <w:t>Forum content cards; tables where applicable</w:t>
            </w:r>
          </w:p>
        </w:tc>
        <w:tc>
          <w:tcPr>
            <w:tcW w:w="855" w:type="dxa"/>
          </w:tcPr>
          <w:p w14:paraId="68F9897D" w14:textId="77777777" w:rsidR="00771A8D" w:rsidRDefault="00771A8D"/>
        </w:tc>
      </w:tr>
      <w:tr w:rsidR="00771A8D" w14:paraId="012FF372" w14:textId="77777777">
        <w:tc>
          <w:tcPr>
            <w:tcW w:w="855" w:type="dxa"/>
            <w:shd w:val="clear" w:color="auto" w:fill="F3F9FD"/>
          </w:tcPr>
          <w:p w14:paraId="04E1425B" w14:textId="77777777" w:rsidR="00771A8D" w:rsidRDefault="00000000">
            <w:r>
              <w:rPr>
                <w:b/>
                <w:sz w:val="20"/>
              </w:rPr>
              <w:t>Forum impressions</w:t>
            </w:r>
          </w:p>
        </w:tc>
        <w:tc>
          <w:tcPr>
            <w:tcW w:w="855" w:type="dxa"/>
            <w:shd w:val="clear" w:color="auto" w:fill="F3F9FD"/>
          </w:tcPr>
          <w:p w14:paraId="50BB4059" w14:textId="77777777" w:rsidR="00771A8D" w:rsidRDefault="00000000">
            <w:r>
              <w:rPr>
                <w:rFonts w:ascii="Consolas" w:hAnsi="Consolas"/>
                <w:sz w:val="20"/>
              </w:rPr>
              <w:t>forum/2024/impressions.html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forum/2024/impressions.html</w:t>
            </w:r>
          </w:p>
        </w:tc>
        <w:tc>
          <w:tcPr>
            <w:tcW w:w="855" w:type="dxa"/>
            <w:shd w:val="clear" w:color="auto" w:fill="F3F9FD"/>
          </w:tcPr>
          <w:p w14:paraId="3AA08560" w14:textId="77777777" w:rsidR="00771A8D" w:rsidRDefault="00000000">
            <w:r>
              <w:rPr>
                <w:sz w:val="20"/>
              </w:rPr>
              <w:t>forum</w:t>
            </w:r>
          </w:p>
        </w:tc>
        <w:tc>
          <w:tcPr>
            <w:tcW w:w="855" w:type="dxa"/>
            <w:shd w:val="clear" w:color="auto" w:fill="F3F9FD"/>
          </w:tcPr>
          <w:p w14:paraId="3B29950F" w14:textId="77777777" w:rsidR="00771A8D" w:rsidRDefault="00000000">
            <w:r>
              <w:rPr>
                <w:sz w:val="20"/>
              </w:rPr>
              <w:t xml:space="preserve">Share participant impressions and reflective </w:t>
            </w:r>
            <w:r>
              <w:rPr>
                <w:sz w:val="20"/>
              </w:rPr>
              <w:lastRenderedPageBreak/>
              <w:t>essays</w:t>
            </w:r>
          </w:p>
        </w:tc>
        <w:tc>
          <w:tcPr>
            <w:tcW w:w="855" w:type="dxa"/>
            <w:shd w:val="clear" w:color="auto" w:fill="F3F9FD"/>
          </w:tcPr>
          <w:p w14:paraId="45482A7A" w14:textId="77777777" w:rsidR="00771A8D" w:rsidRDefault="00000000">
            <w:r>
              <w:rPr>
                <w:sz w:val="20"/>
              </w:rPr>
              <w:lastRenderedPageBreak/>
              <w:t>Hero; impression articles; photo-text layouts</w:t>
            </w:r>
          </w:p>
        </w:tc>
        <w:tc>
          <w:tcPr>
            <w:tcW w:w="855" w:type="dxa"/>
            <w:shd w:val="clear" w:color="auto" w:fill="F3F9FD"/>
          </w:tcPr>
          <w:p w14:paraId="7C9275D7" w14:textId="77777777" w:rsidR="00771A8D" w:rsidRDefault="00000000">
            <w:r>
              <w:rPr>
                <w:sz w:val="20"/>
              </w:rPr>
              <w:t>Forum section nav; breadcrumbs</w:t>
            </w:r>
          </w:p>
        </w:tc>
        <w:tc>
          <w:tcPr>
            <w:tcW w:w="855" w:type="dxa"/>
            <w:shd w:val="clear" w:color="auto" w:fill="F3F9FD"/>
          </w:tcPr>
          <w:p w14:paraId="19BFAC0C" w14:textId="77777777" w:rsidR="00771A8D" w:rsidRDefault="00000000">
            <w:r>
              <w:rPr>
                <w:sz w:val="20"/>
              </w:rPr>
              <w:t>Search</w:t>
            </w:r>
          </w:p>
        </w:tc>
        <w:tc>
          <w:tcPr>
            <w:tcW w:w="855" w:type="dxa"/>
            <w:shd w:val="clear" w:color="auto" w:fill="F3F9FD"/>
          </w:tcPr>
          <w:p w14:paraId="69381469" w14:textId="77777777" w:rsidR="00771A8D" w:rsidRDefault="00000000">
            <w:r>
              <w:rPr>
                <w:sz w:val="20"/>
              </w:rPr>
              <w:t>Impression photos (daab-impressions-</w:t>
            </w:r>
            <w:r>
              <w:rPr>
                <w:sz w:val="20"/>
              </w:rPr>
              <w:lastRenderedPageBreak/>
              <w:t>photos.css)</w:t>
            </w:r>
          </w:p>
        </w:tc>
        <w:tc>
          <w:tcPr>
            <w:tcW w:w="855" w:type="dxa"/>
            <w:shd w:val="clear" w:color="auto" w:fill="F3F9FD"/>
          </w:tcPr>
          <w:p w14:paraId="2773E7FF" w14:textId="77777777" w:rsidR="00771A8D" w:rsidRDefault="00000000">
            <w:r>
              <w:rPr>
                <w:sz w:val="20"/>
              </w:rPr>
              <w:lastRenderedPageBreak/>
              <w:t>Static editorial content</w:t>
            </w:r>
          </w:p>
        </w:tc>
        <w:tc>
          <w:tcPr>
            <w:tcW w:w="855" w:type="dxa"/>
            <w:shd w:val="clear" w:color="auto" w:fill="F3F9FD"/>
          </w:tcPr>
          <w:p w14:paraId="2497F209" w14:textId="77777777" w:rsidR="00771A8D" w:rsidRDefault="00000000">
            <w:r>
              <w:rPr>
                <w:sz w:val="20"/>
              </w:rPr>
              <w:t>Photo + prose layout</w:t>
            </w:r>
          </w:p>
        </w:tc>
        <w:tc>
          <w:tcPr>
            <w:tcW w:w="855" w:type="dxa"/>
            <w:shd w:val="clear" w:color="auto" w:fill="F3F9FD"/>
          </w:tcPr>
          <w:p w14:paraId="742D1949" w14:textId="77777777" w:rsidR="00771A8D" w:rsidRDefault="00771A8D"/>
        </w:tc>
      </w:tr>
      <w:tr w:rsidR="00771A8D" w14:paraId="2B5428E2" w14:textId="77777777">
        <w:tc>
          <w:tcPr>
            <w:tcW w:w="855" w:type="dxa"/>
          </w:tcPr>
          <w:p w14:paraId="279AFB83" w14:textId="77777777" w:rsidR="00771A8D" w:rsidRDefault="00000000">
            <w:r>
              <w:rPr>
                <w:b/>
                <w:sz w:val="20"/>
              </w:rPr>
              <w:t>Photo gallery</w:t>
            </w:r>
          </w:p>
        </w:tc>
        <w:tc>
          <w:tcPr>
            <w:tcW w:w="855" w:type="dxa"/>
          </w:tcPr>
          <w:p w14:paraId="7FAF92AD" w14:textId="77777777" w:rsidR="00771A8D" w:rsidRDefault="00000000">
            <w:r>
              <w:rPr>
                <w:rFonts w:ascii="Consolas" w:hAnsi="Consolas"/>
                <w:sz w:val="20"/>
              </w:rPr>
              <w:t>forum/2024/photos_gallery.html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forum/2024/photos_gallery.html</w:t>
            </w:r>
          </w:p>
        </w:tc>
        <w:tc>
          <w:tcPr>
            <w:tcW w:w="855" w:type="dxa"/>
          </w:tcPr>
          <w:p w14:paraId="0D9AE422" w14:textId="77777777" w:rsidR="00771A8D" w:rsidRDefault="00000000">
            <w:r>
              <w:rPr>
                <w:sz w:val="20"/>
              </w:rPr>
              <w:t>forum</w:t>
            </w:r>
          </w:p>
        </w:tc>
        <w:tc>
          <w:tcPr>
            <w:tcW w:w="855" w:type="dxa"/>
          </w:tcPr>
          <w:p w14:paraId="0A2EB02A" w14:textId="77777777" w:rsidR="00771A8D" w:rsidRDefault="00000000">
            <w:r>
              <w:rPr>
                <w:sz w:val="20"/>
              </w:rPr>
              <w:t>Browse categorized Forum 2024 photographs with lightbox</w:t>
            </w:r>
          </w:p>
        </w:tc>
        <w:tc>
          <w:tcPr>
            <w:tcW w:w="855" w:type="dxa"/>
          </w:tcPr>
          <w:p w14:paraId="3C28FD7F" w14:textId="77777777" w:rsidR="00771A8D" w:rsidRDefault="00000000">
            <w:r>
              <w:rPr>
                <w:sz w:val="20"/>
              </w:rPr>
              <w:t>Hero; category sections; thumbnail grids; lightbox overlay</w:t>
            </w:r>
          </w:p>
        </w:tc>
        <w:tc>
          <w:tcPr>
            <w:tcW w:w="855" w:type="dxa"/>
          </w:tcPr>
          <w:p w14:paraId="0B91BA7F" w14:textId="77777777" w:rsidR="00771A8D" w:rsidRDefault="00000000">
            <w:r>
              <w:rPr>
                <w:sz w:val="20"/>
              </w:rPr>
              <w:t>Forum section nav; breadcrumbs</w:t>
            </w:r>
          </w:p>
        </w:tc>
        <w:tc>
          <w:tcPr>
            <w:tcW w:w="855" w:type="dxa"/>
          </w:tcPr>
          <w:p w14:paraId="70AC46F1" w14:textId="77777777" w:rsidR="00771A8D" w:rsidRDefault="00000000">
            <w:r>
              <w:rPr>
                <w:sz w:val="20"/>
              </w:rPr>
              <w:t>Category expand; lazy-loaded thumbnails; lightbox prev/next; keyboard navigation</w:t>
            </w:r>
          </w:p>
        </w:tc>
        <w:tc>
          <w:tcPr>
            <w:tcW w:w="855" w:type="dxa"/>
          </w:tcPr>
          <w:p w14:paraId="1C2A7D38" w14:textId="77777777" w:rsidR="00771A8D" w:rsidRDefault="00000000">
            <w:r>
              <w:rPr>
                <w:sz w:val="20"/>
              </w:rPr>
              <w:t>Hundreds of JPGs in images/photos-gallery/ with _thumbs variants</w:t>
            </w:r>
          </w:p>
        </w:tc>
        <w:tc>
          <w:tcPr>
            <w:tcW w:w="855" w:type="dxa"/>
          </w:tcPr>
          <w:p w14:paraId="251295F4" w14:textId="77777777" w:rsidR="00771A8D" w:rsidRDefault="00000000">
            <w:r>
              <w:rPr>
                <w:sz w:val="20"/>
              </w:rPr>
              <w:t>daab-photos-gallery.js; photos-gallery-manifest.json; thumbs manifest</w:t>
            </w:r>
          </w:p>
        </w:tc>
        <w:tc>
          <w:tcPr>
            <w:tcW w:w="855" w:type="dxa"/>
          </w:tcPr>
          <w:p w14:paraId="550F657D" w14:textId="77777777" w:rsidR="00771A8D" w:rsidRDefault="00000000">
            <w:r>
              <w:rPr>
                <w:sz w:val="20"/>
              </w:rPr>
              <w:t>daab-photos-gallery.css; responsive grid</w:t>
            </w:r>
          </w:p>
        </w:tc>
        <w:tc>
          <w:tcPr>
            <w:tcW w:w="855" w:type="dxa"/>
          </w:tcPr>
          <w:p w14:paraId="4AB560EC" w14:textId="77777777" w:rsidR="00771A8D" w:rsidRDefault="00771A8D"/>
        </w:tc>
      </w:tr>
      <w:tr w:rsidR="00771A8D" w14:paraId="6DE718EF" w14:textId="77777777">
        <w:tc>
          <w:tcPr>
            <w:tcW w:w="855" w:type="dxa"/>
            <w:shd w:val="clear" w:color="auto" w:fill="F3F9FD"/>
          </w:tcPr>
          <w:p w14:paraId="56B13633" w14:textId="77777777" w:rsidR="00771A8D" w:rsidRDefault="00000000">
            <w:r>
              <w:rPr>
                <w:b/>
                <w:sz w:val="20"/>
              </w:rPr>
              <w:t>Video gallery</w:t>
            </w:r>
          </w:p>
        </w:tc>
        <w:tc>
          <w:tcPr>
            <w:tcW w:w="855" w:type="dxa"/>
            <w:shd w:val="clear" w:color="auto" w:fill="F3F9FD"/>
          </w:tcPr>
          <w:p w14:paraId="67792308" w14:textId="77777777" w:rsidR="00771A8D" w:rsidRDefault="00000000">
            <w:r>
              <w:rPr>
                <w:rFonts w:ascii="Consolas" w:hAnsi="Consolas"/>
                <w:sz w:val="20"/>
              </w:rPr>
              <w:t>forum/2024/video_gallery.html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forum/2024/video_gallery.html</w:t>
            </w:r>
          </w:p>
        </w:tc>
        <w:tc>
          <w:tcPr>
            <w:tcW w:w="855" w:type="dxa"/>
            <w:shd w:val="clear" w:color="auto" w:fill="F3F9FD"/>
          </w:tcPr>
          <w:p w14:paraId="2D41E850" w14:textId="77777777" w:rsidR="00771A8D" w:rsidRDefault="00000000">
            <w:r>
              <w:rPr>
                <w:sz w:val="20"/>
              </w:rPr>
              <w:t>forum</w:t>
            </w:r>
          </w:p>
        </w:tc>
        <w:tc>
          <w:tcPr>
            <w:tcW w:w="855" w:type="dxa"/>
            <w:shd w:val="clear" w:color="auto" w:fill="F3F9FD"/>
          </w:tcPr>
          <w:p w14:paraId="547A08F2" w14:textId="77777777" w:rsidR="00771A8D" w:rsidRDefault="00000000">
            <w:r>
              <w:rPr>
                <w:sz w:val="20"/>
              </w:rPr>
              <w:t>Link to Forum 2024 video recordings (YouTube)</w:t>
            </w:r>
          </w:p>
        </w:tc>
        <w:tc>
          <w:tcPr>
            <w:tcW w:w="855" w:type="dxa"/>
            <w:shd w:val="clear" w:color="auto" w:fill="F3F9FD"/>
          </w:tcPr>
          <w:p w14:paraId="68B61B7B" w14:textId="77777777" w:rsidR="00771A8D" w:rsidRDefault="00000000">
            <w:r>
              <w:rPr>
                <w:sz w:val="20"/>
              </w:rPr>
              <w:t>Hero; video cards with titles and external links</w:t>
            </w:r>
          </w:p>
        </w:tc>
        <w:tc>
          <w:tcPr>
            <w:tcW w:w="855" w:type="dxa"/>
            <w:shd w:val="clear" w:color="auto" w:fill="F3F9FD"/>
          </w:tcPr>
          <w:p w14:paraId="2D492948" w14:textId="77777777" w:rsidR="00771A8D" w:rsidRDefault="00000000">
            <w:r>
              <w:rPr>
                <w:sz w:val="20"/>
              </w:rPr>
              <w:t>Forum section nav; breadcrumbs</w:t>
            </w:r>
          </w:p>
        </w:tc>
        <w:tc>
          <w:tcPr>
            <w:tcW w:w="855" w:type="dxa"/>
            <w:shd w:val="clear" w:color="auto" w:fill="F3F9FD"/>
          </w:tcPr>
          <w:p w14:paraId="6AC182B3" w14:textId="77777777" w:rsidR="00771A8D" w:rsidRDefault="00000000">
            <w:r>
              <w:rPr>
                <w:sz w:val="20"/>
              </w:rPr>
              <w:t>External YouTube links open in new tab</w:t>
            </w:r>
          </w:p>
        </w:tc>
        <w:tc>
          <w:tcPr>
            <w:tcW w:w="855" w:type="dxa"/>
            <w:shd w:val="clear" w:color="auto" w:fill="F3F9FD"/>
          </w:tcPr>
          <w:p w14:paraId="1CBFFB2D" w14:textId="77777777" w:rsidR="00771A8D" w:rsidRDefault="00000000">
            <w:r>
              <w:rPr>
                <w:sz w:val="20"/>
              </w:rPr>
              <w:t>YouTube thumbnails / embed links</w:t>
            </w:r>
          </w:p>
        </w:tc>
        <w:tc>
          <w:tcPr>
            <w:tcW w:w="855" w:type="dxa"/>
            <w:shd w:val="clear" w:color="auto" w:fill="F3F9FD"/>
          </w:tcPr>
          <w:p w14:paraId="0C13A147" w14:textId="77777777" w:rsidR="00771A8D" w:rsidRDefault="00000000">
            <w:r>
              <w:rPr>
                <w:sz w:val="20"/>
              </w:rPr>
              <w:t>Static HTML; maintenance via helpers and video-gallery-data.json (build-time)</w:t>
            </w:r>
          </w:p>
        </w:tc>
        <w:tc>
          <w:tcPr>
            <w:tcW w:w="855" w:type="dxa"/>
            <w:shd w:val="clear" w:color="auto" w:fill="F3F9FD"/>
          </w:tcPr>
          <w:p w14:paraId="681ECF8C" w14:textId="77777777" w:rsidR="00771A8D" w:rsidRDefault="00000000">
            <w:r>
              <w:rPr>
                <w:sz w:val="20"/>
              </w:rPr>
              <w:t>daab-video-gallery.css</w:t>
            </w:r>
          </w:p>
        </w:tc>
        <w:tc>
          <w:tcPr>
            <w:tcW w:w="855" w:type="dxa"/>
            <w:shd w:val="clear" w:color="auto" w:fill="F3F9FD"/>
          </w:tcPr>
          <w:p w14:paraId="010D14E4" w14:textId="77777777" w:rsidR="00771A8D" w:rsidRDefault="00771A8D"/>
        </w:tc>
      </w:tr>
      <w:tr w:rsidR="00771A8D" w14:paraId="097C71A5" w14:textId="77777777">
        <w:tc>
          <w:tcPr>
            <w:tcW w:w="855" w:type="dxa"/>
          </w:tcPr>
          <w:p w14:paraId="55B48C2C" w14:textId="77777777" w:rsidR="00771A8D" w:rsidRDefault="00000000">
            <w:r>
              <w:rPr>
                <w:b/>
                <w:sz w:val="20"/>
              </w:rPr>
              <w:t>Strategic roadmap</w:t>
            </w:r>
          </w:p>
        </w:tc>
        <w:tc>
          <w:tcPr>
            <w:tcW w:w="855" w:type="dxa"/>
          </w:tcPr>
          <w:p w14:paraId="0A726967" w14:textId="77777777" w:rsidR="00771A8D" w:rsidRDefault="00000000">
            <w:r>
              <w:rPr>
                <w:rFonts w:ascii="Consolas" w:hAnsi="Consolas"/>
                <w:sz w:val="20"/>
              </w:rPr>
              <w:t>forum/2024/roadmap.html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forum/2024/roadmap.html</w:t>
            </w:r>
          </w:p>
        </w:tc>
        <w:tc>
          <w:tcPr>
            <w:tcW w:w="855" w:type="dxa"/>
          </w:tcPr>
          <w:p w14:paraId="624239BB" w14:textId="77777777" w:rsidR="00771A8D" w:rsidRDefault="00000000">
            <w:r>
              <w:rPr>
                <w:sz w:val="20"/>
              </w:rPr>
              <w:t>forum</w:t>
            </w:r>
          </w:p>
        </w:tc>
        <w:tc>
          <w:tcPr>
            <w:tcW w:w="855" w:type="dxa"/>
          </w:tcPr>
          <w:p w14:paraId="21ADA64F" w14:textId="77777777" w:rsidR="00771A8D" w:rsidRDefault="00000000">
            <w:r>
              <w:rPr>
                <w:sz w:val="20"/>
              </w:rPr>
              <w:t>Present post-forum strategic priorities and roadmap</w:t>
            </w:r>
          </w:p>
        </w:tc>
        <w:tc>
          <w:tcPr>
            <w:tcW w:w="855" w:type="dxa"/>
          </w:tcPr>
          <w:p w14:paraId="1DD1E357" w14:textId="77777777" w:rsidR="00771A8D" w:rsidRDefault="00000000">
            <w:r>
              <w:rPr>
                <w:sz w:val="20"/>
              </w:rPr>
              <w:t>Hero; roadmap cards; sidebar widget</w:t>
            </w:r>
          </w:p>
        </w:tc>
        <w:tc>
          <w:tcPr>
            <w:tcW w:w="855" w:type="dxa"/>
          </w:tcPr>
          <w:p w14:paraId="180B54C1" w14:textId="77777777" w:rsidR="00771A8D" w:rsidRDefault="00000000">
            <w:r>
              <w:rPr>
                <w:sz w:val="20"/>
              </w:rPr>
              <w:t>Forum section nav; breadcrumbs</w:t>
            </w:r>
          </w:p>
        </w:tc>
        <w:tc>
          <w:tcPr>
            <w:tcW w:w="855" w:type="dxa"/>
          </w:tcPr>
          <w:p w14:paraId="05BF22EB" w14:textId="77777777" w:rsidR="00771A8D" w:rsidRDefault="00000000">
            <w:r>
              <w:rPr>
                <w:sz w:val="20"/>
              </w:rPr>
              <w:t>Sidebar jumps</w:t>
            </w:r>
          </w:p>
        </w:tc>
        <w:tc>
          <w:tcPr>
            <w:tcW w:w="855" w:type="dxa"/>
          </w:tcPr>
          <w:p w14:paraId="10AB4AB2" w14:textId="77777777" w:rsidR="00771A8D" w:rsidRDefault="00000000">
            <w:r>
              <w:rPr>
                <w:sz w:val="20"/>
              </w:rPr>
              <w:t>Icons in roadmap cards</w:t>
            </w:r>
          </w:p>
        </w:tc>
        <w:tc>
          <w:tcPr>
            <w:tcW w:w="855" w:type="dxa"/>
          </w:tcPr>
          <w:p w14:paraId="165D406B" w14:textId="77777777" w:rsidR="00771A8D" w:rsidRDefault="00000000">
            <w:r>
              <w:rPr>
                <w:sz w:val="20"/>
              </w:rPr>
              <w:t>Policy/strategy communication</w:t>
            </w:r>
          </w:p>
        </w:tc>
        <w:tc>
          <w:tcPr>
            <w:tcW w:w="855" w:type="dxa"/>
          </w:tcPr>
          <w:p w14:paraId="127D13BA" w14:textId="77777777" w:rsidR="00771A8D" w:rsidRDefault="00000000">
            <w:r>
              <w:rPr>
                <w:sz w:val="20"/>
              </w:rPr>
              <w:t>Forum content + sidebar widget</w:t>
            </w:r>
          </w:p>
        </w:tc>
        <w:tc>
          <w:tcPr>
            <w:tcW w:w="855" w:type="dxa"/>
          </w:tcPr>
          <w:p w14:paraId="636A8BA7" w14:textId="77777777" w:rsidR="00771A8D" w:rsidRDefault="00771A8D"/>
        </w:tc>
      </w:tr>
      <w:tr w:rsidR="00771A8D" w14:paraId="7EA06940" w14:textId="77777777">
        <w:tc>
          <w:tcPr>
            <w:tcW w:w="855" w:type="dxa"/>
            <w:shd w:val="clear" w:color="auto" w:fill="F3F9FD"/>
          </w:tcPr>
          <w:p w14:paraId="0620709B" w14:textId="77777777" w:rsidR="00771A8D" w:rsidRDefault="00000000">
            <w:r>
              <w:rPr>
                <w:b/>
                <w:sz w:val="20"/>
              </w:rPr>
              <w:t>Forum stories</w:t>
            </w:r>
          </w:p>
        </w:tc>
        <w:tc>
          <w:tcPr>
            <w:tcW w:w="855" w:type="dxa"/>
            <w:shd w:val="clear" w:color="auto" w:fill="F3F9FD"/>
          </w:tcPr>
          <w:p w14:paraId="258C9D7D" w14:textId="77777777" w:rsidR="00771A8D" w:rsidRDefault="00000000">
            <w:r>
              <w:rPr>
                <w:rFonts w:ascii="Consolas" w:hAnsi="Consolas"/>
                <w:sz w:val="20"/>
              </w:rPr>
              <w:t>forum/2024/stories.html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forum/2024/stories.html</w:t>
            </w:r>
          </w:p>
        </w:tc>
        <w:tc>
          <w:tcPr>
            <w:tcW w:w="855" w:type="dxa"/>
            <w:shd w:val="clear" w:color="auto" w:fill="F3F9FD"/>
          </w:tcPr>
          <w:p w14:paraId="1E827A36" w14:textId="77777777" w:rsidR="00771A8D" w:rsidRDefault="00000000">
            <w:r>
              <w:rPr>
                <w:sz w:val="20"/>
              </w:rPr>
              <w:t>forum</w:t>
            </w:r>
          </w:p>
        </w:tc>
        <w:tc>
          <w:tcPr>
            <w:tcW w:w="855" w:type="dxa"/>
            <w:shd w:val="clear" w:color="auto" w:fill="F3F9FD"/>
          </w:tcPr>
          <w:p w14:paraId="0E972D22" w14:textId="77777777" w:rsidR="00771A8D" w:rsidRDefault="00000000">
            <w:r>
              <w:rPr>
                <w:sz w:val="20"/>
              </w:rPr>
              <w:t xml:space="preserve">Narrative stories related to Forum </w:t>
            </w:r>
            <w:r>
              <w:rPr>
                <w:sz w:val="20"/>
              </w:rPr>
              <w:lastRenderedPageBreak/>
              <w:t>2024</w:t>
            </w:r>
          </w:p>
        </w:tc>
        <w:tc>
          <w:tcPr>
            <w:tcW w:w="855" w:type="dxa"/>
            <w:shd w:val="clear" w:color="auto" w:fill="F3F9FD"/>
          </w:tcPr>
          <w:p w14:paraId="58AB17B7" w14:textId="77777777" w:rsidR="00771A8D" w:rsidRDefault="00000000">
            <w:r>
              <w:rPr>
                <w:sz w:val="20"/>
              </w:rPr>
              <w:lastRenderedPageBreak/>
              <w:t>Hero; story articles; timeline sidebar</w:t>
            </w:r>
          </w:p>
        </w:tc>
        <w:tc>
          <w:tcPr>
            <w:tcW w:w="855" w:type="dxa"/>
            <w:shd w:val="clear" w:color="auto" w:fill="F3F9FD"/>
          </w:tcPr>
          <w:p w14:paraId="36B9A152" w14:textId="77777777" w:rsidR="00771A8D" w:rsidRDefault="00000000">
            <w:r>
              <w:rPr>
                <w:sz w:val="20"/>
              </w:rPr>
              <w:t>Forum section nav; daab-</w:t>
            </w:r>
            <w:r>
              <w:rPr>
                <w:sz w:val="20"/>
              </w:rPr>
              <w:lastRenderedPageBreak/>
              <w:t>sidebar-timeline.js; breadcrumbs</w:t>
            </w:r>
          </w:p>
        </w:tc>
        <w:tc>
          <w:tcPr>
            <w:tcW w:w="855" w:type="dxa"/>
            <w:shd w:val="clear" w:color="auto" w:fill="F3F9FD"/>
          </w:tcPr>
          <w:p w14:paraId="0A6E9877" w14:textId="77777777" w:rsidR="00771A8D" w:rsidRDefault="00000000">
            <w:r>
              <w:rPr>
                <w:sz w:val="20"/>
              </w:rPr>
              <w:lastRenderedPageBreak/>
              <w:t>Timeline sidebar navigation</w:t>
            </w:r>
            <w:r>
              <w:rPr>
                <w:sz w:val="20"/>
              </w:rPr>
              <w:lastRenderedPageBreak/>
              <w:t>; story TTS script exists but not wired on live page</w:t>
            </w:r>
          </w:p>
        </w:tc>
        <w:tc>
          <w:tcPr>
            <w:tcW w:w="855" w:type="dxa"/>
            <w:shd w:val="clear" w:color="auto" w:fill="F3F9FD"/>
          </w:tcPr>
          <w:p w14:paraId="4FDBC042" w14:textId="77777777" w:rsidR="00771A8D" w:rsidRDefault="00000000">
            <w:r>
              <w:rPr>
                <w:sz w:val="20"/>
              </w:rPr>
              <w:lastRenderedPageBreak/>
              <w:t>Story imagery inline</w:t>
            </w:r>
          </w:p>
        </w:tc>
        <w:tc>
          <w:tcPr>
            <w:tcW w:w="855" w:type="dxa"/>
            <w:shd w:val="clear" w:color="auto" w:fill="F3F9FD"/>
          </w:tcPr>
          <w:p w14:paraId="3C6B7234" w14:textId="77777777" w:rsidR="00771A8D" w:rsidRDefault="00000000">
            <w:r>
              <w:rPr>
                <w:sz w:val="20"/>
              </w:rPr>
              <w:t>Long-form narrative content</w:t>
            </w:r>
          </w:p>
        </w:tc>
        <w:tc>
          <w:tcPr>
            <w:tcW w:w="855" w:type="dxa"/>
            <w:shd w:val="clear" w:color="auto" w:fill="F3F9FD"/>
          </w:tcPr>
          <w:p w14:paraId="010900A6" w14:textId="77777777" w:rsidR="00771A8D" w:rsidRDefault="00000000">
            <w:r>
              <w:rPr>
                <w:sz w:val="20"/>
              </w:rPr>
              <w:t xml:space="preserve">Forum content + timeline </w:t>
            </w:r>
            <w:r>
              <w:rPr>
                <w:sz w:val="20"/>
              </w:rPr>
              <w:lastRenderedPageBreak/>
              <w:t>sidebar</w:t>
            </w:r>
          </w:p>
        </w:tc>
        <w:tc>
          <w:tcPr>
            <w:tcW w:w="855" w:type="dxa"/>
            <w:shd w:val="clear" w:color="auto" w:fill="F3F9FD"/>
          </w:tcPr>
          <w:p w14:paraId="516A85EB" w14:textId="77777777" w:rsidR="00771A8D" w:rsidRDefault="00771A8D"/>
        </w:tc>
      </w:tr>
      <w:tr w:rsidR="00771A8D" w14:paraId="331E539E" w14:textId="77777777">
        <w:tc>
          <w:tcPr>
            <w:tcW w:w="855" w:type="dxa"/>
          </w:tcPr>
          <w:p w14:paraId="6AF2C298" w14:textId="77777777" w:rsidR="00771A8D" w:rsidRDefault="00000000">
            <w:r>
              <w:rPr>
                <w:b/>
                <w:sz w:val="20"/>
              </w:rPr>
              <w:t>Contributions and cooperation</w:t>
            </w:r>
          </w:p>
        </w:tc>
        <w:tc>
          <w:tcPr>
            <w:tcW w:w="855" w:type="dxa"/>
          </w:tcPr>
          <w:p w14:paraId="7E203547" w14:textId="77777777" w:rsidR="00771A8D" w:rsidRDefault="00000000">
            <w:r>
              <w:rPr>
                <w:rFonts w:ascii="Consolas" w:hAnsi="Consolas"/>
                <w:sz w:val="20"/>
              </w:rPr>
              <w:t>forum/2024/cooperation.html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forum/2024/cooperation.html</w:t>
            </w:r>
          </w:p>
        </w:tc>
        <w:tc>
          <w:tcPr>
            <w:tcW w:w="855" w:type="dxa"/>
          </w:tcPr>
          <w:p w14:paraId="34A8F2EF" w14:textId="77777777" w:rsidR="00771A8D" w:rsidRDefault="00000000">
            <w:r>
              <w:rPr>
                <w:sz w:val="20"/>
              </w:rPr>
              <w:t>forum</w:t>
            </w:r>
          </w:p>
        </w:tc>
        <w:tc>
          <w:tcPr>
            <w:tcW w:w="855" w:type="dxa"/>
          </w:tcPr>
          <w:p w14:paraId="507C8454" w14:textId="77777777" w:rsidR="00771A8D" w:rsidRDefault="00000000">
            <w:r>
              <w:rPr>
                <w:sz w:val="20"/>
              </w:rPr>
              <w:t>Document institutional contributions and cooperation outcomes</w:t>
            </w:r>
          </w:p>
        </w:tc>
        <w:tc>
          <w:tcPr>
            <w:tcW w:w="855" w:type="dxa"/>
          </w:tcPr>
          <w:p w14:paraId="53ED6B9F" w14:textId="77777777" w:rsidR="00771A8D" w:rsidRDefault="00000000">
            <w:r>
              <w:rPr>
                <w:sz w:val="20"/>
              </w:rPr>
              <w:t>Hero; cooperation sections; justified long-form text</w:t>
            </w:r>
          </w:p>
        </w:tc>
        <w:tc>
          <w:tcPr>
            <w:tcW w:w="855" w:type="dxa"/>
          </w:tcPr>
          <w:p w14:paraId="56469C2F" w14:textId="77777777" w:rsidR="00771A8D" w:rsidRDefault="00000000">
            <w:r>
              <w:rPr>
                <w:sz w:val="20"/>
              </w:rPr>
              <w:t>Forum section nav; breadcrumbs</w:t>
            </w:r>
          </w:p>
        </w:tc>
        <w:tc>
          <w:tcPr>
            <w:tcW w:w="855" w:type="dxa"/>
          </w:tcPr>
          <w:p w14:paraId="6DE2A6B7" w14:textId="77777777" w:rsidR="00771A8D" w:rsidRDefault="00000000">
            <w:r>
              <w:rPr>
                <w:sz w:val="20"/>
              </w:rPr>
              <w:t>Search</w:t>
            </w:r>
          </w:p>
        </w:tc>
        <w:tc>
          <w:tcPr>
            <w:tcW w:w="855" w:type="dxa"/>
          </w:tcPr>
          <w:p w14:paraId="2B22AD0C" w14:textId="77777777" w:rsidR="00771A8D" w:rsidRDefault="00000000">
            <w:r>
              <w:rPr>
                <w:sz w:val="20"/>
              </w:rPr>
              <w:t>Optional inline images</w:t>
            </w:r>
          </w:p>
        </w:tc>
        <w:tc>
          <w:tcPr>
            <w:tcW w:w="855" w:type="dxa"/>
          </w:tcPr>
          <w:p w14:paraId="6C5574DB" w14:textId="77777777" w:rsidR="00771A8D" w:rsidRDefault="00000000">
            <w:r>
              <w:rPr>
                <w:sz w:val="20"/>
              </w:rPr>
              <w:t>Static content</w:t>
            </w:r>
          </w:p>
        </w:tc>
        <w:tc>
          <w:tcPr>
            <w:tcW w:w="855" w:type="dxa"/>
          </w:tcPr>
          <w:p w14:paraId="2570EB0C" w14:textId="77777777" w:rsidR="00771A8D" w:rsidRDefault="00000000">
            <w:r>
              <w:rPr>
                <w:sz w:val="20"/>
              </w:rPr>
              <w:t>Forum content cards</w:t>
            </w:r>
          </w:p>
        </w:tc>
        <w:tc>
          <w:tcPr>
            <w:tcW w:w="855" w:type="dxa"/>
          </w:tcPr>
          <w:p w14:paraId="77F5FE01" w14:textId="77777777" w:rsidR="00771A8D" w:rsidRDefault="00771A8D"/>
        </w:tc>
      </w:tr>
      <w:tr w:rsidR="00771A8D" w14:paraId="4DA16460" w14:textId="77777777">
        <w:tc>
          <w:tcPr>
            <w:tcW w:w="855" w:type="dxa"/>
            <w:shd w:val="clear" w:color="auto" w:fill="F3F9FD"/>
          </w:tcPr>
          <w:p w14:paraId="2D7A9390" w14:textId="77777777" w:rsidR="00771A8D" w:rsidRDefault="00000000">
            <w:r>
              <w:rPr>
                <w:b/>
                <w:sz w:val="20"/>
              </w:rPr>
              <w:t>Application embed (standalone)</w:t>
            </w:r>
          </w:p>
        </w:tc>
        <w:tc>
          <w:tcPr>
            <w:tcW w:w="855" w:type="dxa"/>
            <w:shd w:val="clear" w:color="auto" w:fill="F3F9FD"/>
          </w:tcPr>
          <w:p w14:paraId="527BD9DF" w14:textId="77777777" w:rsidR="00771A8D" w:rsidRDefault="00000000">
            <w:r>
              <w:rPr>
                <w:rFonts w:ascii="Consolas" w:hAnsi="Consolas"/>
                <w:sz w:val="20"/>
              </w:rPr>
              <w:t>application/application.html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application/application.html</w:t>
            </w:r>
          </w:p>
        </w:tc>
        <w:tc>
          <w:tcPr>
            <w:tcW w:w="855" w:type="dxa"/>
            <w:shd w:val="clear" w:color="auto" w:fill="F3F9FD"/>
          </w:tcPr>
          <w:p w14:paraId="746222B0" w14:textId="77777777" w:rsidR="00771A8D" w:rsidRDefault="00000000">
            <w:r>
              <w:rPr>
                <w:sz w:val="20"/>
              </w:rPr>
              <w:t>—</w:t>
            </w:r>
          </w:p>
        </w:tc>
        <w:tc>
          <w:tcPr>
            <w:tcW w:w="855" w:type="dxa"/>
            <w:shd w:val="clear" w:color="auto" w:fill="F3F9FD"/>
          </w:tcPr>
          <w:p w14:paraId="73D9C29B" w14:textId="77777777" w:rsidR="00771A8D" w:rsidRDefault="00000000">
            <w:r>
              <w:rPr>
                <w:sz w:val="20"/>
              </w:rPr>
              <w:t>Embed membership form in external hosts (e.g. Google Sites) without full site chrome</w:t>
            </w:r>
          </w:p>
        </w:tc>
        <w:tc>
          <w:tcPr>
            <w:tcW w:w="855" w:type="dxa"/>
            <w:shd w:val="clear" w:color="auto" w:fill="F3F9FD"/>
          </w:tcPr>
          <w:p w14:paraId="040B9A24" w14:textId="77777777" w:rsidR="00771A8D" w:rsidRDefault="00000000">
            <w:r>
              <w:rPr>
                <w:sz w:val="20"/>
              </w:rPr>
              <w:t>Form wizard only</w:t>
            </w:r>
          </w:p>
        </w:tc>
        <w:tc>
          <w:tcPr>
            <w:tcW w:w="855" w:type="dxa"/>
            <w:shd w:val="clear" w:color="auto" w:fill="F3F9FD"/>
          </w:tcPr>
          <w:p w14:paraId="4C2504DC" w14:textId="77777777" w:rsidR="00771A8D" w:rsidRDefault="00000000">
            <w:r>
              <w:rPr>
                <w:sz w:val="20"/>
              </w:rPr>
              <w:t>None (no site nav)</w:t>
            </w:r>
          </w:p>
        </w:tc>
        <w:tc>
          <w:tcPr>
            <w:tcW w:w="855" w:type="dxa"/>
            <w:shd w:val="clear" w:color="auto" w:fill="F3F9FD"/>
          </w:tcPr>
          <w:p w14:paraId="43384516" w14:textId="77777777" w:rsidR="00771A8D" w:rsidRDefault="00000000">
            <w:r>
              <w:rPr>
                <w:sz w:val="20"/>
              </w:rPr>
              <w:t>Same 4-step form logic as main application page</w:t>
            </w:r>
          </w:p>
        </w:tc>
        <w:tc>
          <w:tcPr>
            <w:tcW w:w="855" w:type="dxa"/>
            <w:shd w:val="clear" w:color="auto" w:fill="F3F9FD"/>
          </w:tcPr>
          <w:p w14:paraId="60BF3CAD" w14:textId="77777777" w:rsidR="00771A8D" w:rsidRDefault="00000000">
            <w:r>
              <w:rPr>
                <w:sz w:val="20"/>
              </w:rPr>
              <w:t>None</w:t>
            </w:r>
          </w:p>
        </w:tc>
        <w:tc>
          <w:tcPr>
            <w:tcW w:w="855" w:type="dxa"/>
            <w:shd w:val="clear" w:color="auto" w:fill="F3F9FD"/>
          </w:tcPr>
          <w:p w14:paraId="238790F7" w14:textId="77777777" w:rsidR="00771A8D" w:rsidRDefault="00000000">
            <w:r>
              <w:rPr>
                <w:sz w:val="20"/>
              </w:rPr>
              <w:t>daab-application-embed-az.css / -en.css; relative asset paths for iframe</w:t>
            </w:r>
          </w:p>
        </w:tc>
        <w:tc>
          <w:tcPr>
            <w:tcW w:w="855" w:type="dxa"/>
            <w:shd w:val="clear" w:color="auto" w:fill="F3F9FD"/>
          </w:tcPr>
          <w:p w14:paraId="22D11E96" w14:textId="77777777" w:rsidR="00771A8D" w:rsidRDefault="00000000">
            <w:r>
              <w:rPr>
                <w:sz w:val="20"/>
              </w:rPr>
              <w:t>Minimal embed styling</w:t>
            </w:r>
          </w:p>
        </w:tc>
        <w:tc>
          <w:tcPr>
            <w:tcW w:w="855" w:type="dxa"/>
            <w:shd w:val="clear" w:color="auto" w:fill="F3F9FD"/>
          </w:tcPr>
          <w:p w14:paraId="4B8F2593" w14:textId="77777777" w:rsidR="00771A8D" w:rsidRDefault="00771A8D"/>
        </w:tc>
      </w:tr>
      <w:tr w:rsidR="00771A8D" w14:paraId="3239EC90" w14:textId="77777777">
        <w:tc>
          <w:tcPr>
            <w:tcW w:w="855" w:type="dxa"/>
          </w:tcPr>
          <w:p w14:paraId="439486E6" w14:textId="77777777" w:rsidR="00771A8D" w:rsidRDefault="00000000">
            <w:r>
              <w:rPr>
                <w:b/>
                <w:sz w:val="20"/>
              </w:rPr>
              <w:t>Membership value embed</w:t>
            </w:r>
          </w:p>
        </w:tc>
        <w:tc>
          <w:tcPr>
            <w:tcW w:w="855" w:type="dxa"/>
          </w:tcPr>
          <w:p w14:paraId="3407FF18" w14:textId="77777777" w:rsidR="00771A8D" w:rsidRDefault="00000000">
            <w:r>
              <w:rPr>
                <w:rFonts w:ascii="Consolas" w:hAnsi="Consolas"/>
                <w:sz w:val="20"/>
              </w:rPr>
              <w:t>application/membership_value.html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application/membership_value.html</w:t>
            </w:r>
          </w:p>
        </w:tc>
        <w:tc>
          <w:tcPr>
            <w:tcW w:w="855" w:type="dxa"/>
          </w:tcPr>
          <w:p w14:paraId="31D217E2" w14:textId="77777777" w:rsidR="00771A8D" w:rsidRDefault="00000000">
            <w:r>
              <w:rPr>
                <w:sz w:val="20"/>
              </w:rPr>
              <w:t>—</w:t>
            </w:r>
          </w:p>
        </w:tc>
        <w:tc>
          <w:tcPr>
            <w:tcW w:w="855" w:type="dxa"/>
          </w:tcPr>
          <w:p w14:paraId="63EAFC9C" w14:textId="77777777" w:rsidR="00771A8D" w:rsidRDefault="00000000">
            <w:r>
              <w:rPr>
                <w:sz w:val="20"/>
              </w:rPr>
              <w:t>Embed membership value content externally</w:t>
            </w:r>
          </w:p>
        </w:tc>
        <w:tc>
          <w:tcPr>
            <w:tcW w:w="855" w:type="dxa"/>
          </w:tcPr>
          <w:p w14:paraId="48E9DFC3" w14:textId="77777777" w:rsidR="00771A8D" w:rsidRDefault="00000000">
            <w:r>
              <w:rPr>
                <w:sz w:val="20"/>
              </w:rPr>
              <w:t>Benefit content without full shell</w:t>
            </w:r>
          </w:p>
        </w:tc>
        <w:tc>
          <w:tcPr>
            <w:tcW w:w="855" w:type="dxa"/>
          </w:tcPr>
          <w:p w14:paraId="4F3A15AE" w14:textId="77777777" w:rsidR="00771A8D" w:rsidRDefault="00000000">
            <w:r>
              <w:rPr>
                <w:sz w:val="20"/>
              </w:rPr>
              <w:t>None</w:t>
            </w:r>
          </w:p>
        </w:tc>
        <w:tc>
          <w:tcPr>
            <w:tcW w:w="855" w:type="dxa"/>
          </w:tcPr>
          <w:p w14:paraId="025E85E3" w14:textId="77777777" w:rsidR="00771A8D" w:rsidRDefault="00000000">
            <w:r>
              <w:rPr>
                <w:sz w:val="20"/>
              </w:rPr>
              <w:t>Minimal</w:t>
            </w:r>
          </w:p>
        </w:tc>
        <w:tc>
          <w:tcPr>
            <w:tcW w:w="855" w:type="dxa"/>
          </w:tcPr>
          <w:p w14:paraId="7F43087D" w14:textId="77777777" w:rsidR="00771A8D" w:rsidRDefault="00000000">
            <w:r>
              <w:rPr>
                <w:sz w:val="20"/>
              </w:rPr>
              <w:t>Inline icons</w:t>
            </w:r>
          </w:p>
        </w:tc>
        <w:tc>
          <w:tcPr>
            <w:tcW w:w="855" w:type="dxa"/>
          </w:tcPr>
          <w:p w14:paraId="49A99800" w14:textId="77777777" w:rsidR="00771A8D" w:rsidRDefault="00000000">
            <w:r>
              <w:rPr>
                <w:sz w:val="20"/>
              </w:rPr>
              <w:t>daab-application-membership-value-embed.css</w:t>
            </w:r>
          </w:p>
        </w:tc>
        <w:tc>
          <w:tcPr>
            <w:tcW w:w="855" w:type="dxa"/>
          </w:tcPr>
          <w:p w14:paraId="0A391AD6" w14:textId="77777777" w:rsidR="00771A8D" w:rsidRDefault="00000000">
            <w:r>
              <w:rPr>
                <w:sz w:val="20"/>
              </w:rPr>
              <w:t>Embed-optimized typography</w:t>
            </w:r>
          </w:p>
        </w:tc>
        <w:tc>
          <w:tcPr>
            <w:tcW w:w="855" w:type="dxa"/>
          </w:tcPr>
          <w:p w14:paraId="4BC72742" w14:textId="77777777" w:rsidR="00771A8D" w:rsidRDefault="00771A8D"/>
        </w:tc>
      </w:tr>
    </w:tbl>
    <w:p w14:paraId="73352521" w14:textId="77777777" w:rsidR="00771A8D" w:rsidRDefault="00000000">
      <w:pPr>
        <w:pStyle w:val="Heading3"/>
      </w:pPr>
      <w:bookmarkStart w:id="11" w:name="_Toc231069986"/>
      <w:r>
        <w:t>4.1 Language/version requirements (all pages)</w:t>
      </w:r>
      <w:bookmarkEnd w:id="11"/>
    </w:p>
    <w:p w14:paraId="58DE5481" w14:textId="77777777" w:rsidR="00771A8D" w:rsidRDefault="00000000">
      <w:pPr>
        <w:pStyle w:val="ListBullet"/>
      </w:pPr>
      <w:r>
        <w:t xml:space="preserve">Every public content page MUST exist in </w:t>
      </w:r>
      <w:r>
        <w:rPr>
          <w:b/>
        </w:rPr>
        <w:t>both</w:t>
      </w:r>
      <w:r>
        <w:t xml:space="preserve"> AZ and EN with equivalent structure.</w:t>
      </w:r>
    </w:p>
    <w:p w14:paraId="645CB9E5" w14:textId="77777777" w:rsidR="00771A8D" w:rsidRDefault="00000000">
      <w:pPr>
        <w:pStyle w:val="ListBullet"/>
      </w:pPr>
      <w:r>
        <w:rPr>
          <w:rFonts w:ascii="Consolas" w:hAnsi="Consolas"/>
          <w:sz w:val="20"/>
        </w:rPr>
        <w:lastRenderedPageBreak/>
        <w:t>&lt;html lang&gt;</w:t>
      </w:r>
      <w:r>
        <w:t xml:space="preserve"> and </w:t>
      </w:r>
      <w:r>
        <w:rPr>
          <w:rFonts w:ascii="Consolas" w:hAnsi="Consolas"/>
          <w:sz w:val="20"/>
        </w:rPr>
        <w:t>data-daab-lang</w:t>
      </w:r>
      <w:r>
        <w:t xml:space="preserve"> MUST match the folder (</w:t>
      </w:r>
      <w:r>
        <w:rPr>
          <w:rFonts w:ascii="Consolas" w:hAnsi="Consolas"/>
          <w:sz w:val="20"/>
        </w:rPr>
        <w:t>az</w:t>
      </w:r>
      <w:r>
        <w:t xml:space="preserve"> or </w:t>
      </w:r>
      <w:r>
        <w:rPr>
          <w:rFonts w:ascii="Consolas" w:hAnsi="Consolas"/>
          <w:sz w:val="20"/>
        </w:rPr>
        <w:t>en</w:t>
      </w:r>
      <w:r>
        <w:t>).</w:t>
      </w:r>
    </w:p>
    <w:p w14:paraId="545468A5" w14:textId="77777777" w:rsidR="00771A8D" w:rsidRDefault="00000000">
      <w:pPr>
        <w:pStyle w:val="ListBullet"/>
      </w:pPr>
      <w:r>
        <w:rPr>
          <w:rFonts w:ascii="Consolas" w:hAnsi="Consolas"/>
          <w:sz w:val="20"/>
        </w:rPr>
        <w:t>data-daab-page-id</w:t>
      </w:r>
      <w:r>
        <w:t xml:space="preserve"> MUST match </w:t>
      </w:r>
      <w:r>
        <w:rPr>
          <w:rFonts w:ascii="Consolas" w:hAnsi="Consolas"/>
          <w:sz w:val="20"/>
        </w:rPr>
        <w:t>i18n/routes.json</w:t>
      </w:r>
      <w:r>
        <w:t xml:space="preserve"> page id for i18n, breadcrumbs, and language pairing.</w:t>
      </w:r>
    </w:p>
    <w:p w14:paraId="453F75B5" w14:textId="77777777" w:rsidR="00771A8D" w:rsidRDefault="00000000">
      <w:pPr>
        <w:pStyle w:val="ListBullet"/>
      </w:pPr>
      <w:r>
        <w:t xml:space="preserve">Language switcher MUST open the alternate locale URL from </w:t>
      </w:r>
      <w:r>
        <w:rPr>
          <w:rFonts w:ascii="Consolas" w:hAnsi="Consolas"/>
          <w:sz w:val="20"/>
        </w:rPr>
        <w:t>routes.json</w:t>
      </w:r>
      <w:r>
        <w:t>.</w:t>
      </w:r>
    </w:p>
    <w:p w14:paraId="2E936C95" w14:textId="77777777" w:rsidR="00771A8D" w:rsidRDefault="00000000">
      <w:pPr>
        <w:pStyle w:val="ListBullet"/>
      </w:pPr>
      <w:r>
        <w:t xml:space="preserve">Legacy filenames MUST redirect via </w:t>
      </w:r>
      <w:r>
        <w:rPr>
          <w:rFonts w:ascii="Consolas" w:hAnsi="Consolas"/>
          <w:sz w:val="20"/>
        </w:rPr>
        <w:t>legacyRedirects</w:t>
      </w:r>
      <w:r>
        <w:t xml:space="preserve"> in routes.json.</w:t>
      </w:r>
    </w:p>
    <w:p w14:paraId="68B96313" w14:textId="77777777" w:rsidR="00771A8D" w:rsidRDefault="00000000">
      <w:pPr>
        <w:pStyle w:val="Heading2"/>
      </w:pPr>
      <w:bookmarkStart w:id="12" w:name="_Toc231069987"/>
      <w:r>
        <w:t>5. Navigation and information architecture</w:t>
      </w:r>
      <w:bookmarkEnd w:id="12"/>
    </w:p>
    <w:p w14:paraId="2B1AACAA" w14:textId="77777777" w:rsidR="00771A8D" w:rsidRDefault="00000000">
      <w:pPr>
        <w:pStyle w:val="Heading3"/>
      </w:pPr>
      <w:bookmarkStart w:id="13" w:name="_Toc231069988"/>
      <w:r>
        <w:t>5.1 Top-level primary navigation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771A8D" w14:paraId="633741E6" w14:textId="77777777">
        <w:tc>
          <w:tcPr>
            <w:tcW w:w="1881" w:type="dxa"/>
            <w:shd w:val="clear" w:color="auto" w:fill="094D78"/>
          </w:tcPr>
          <w:p w14:paraId="395ECAA7" w14:textId="77777777" w:rsidR="00771A8D" w:rsidRDefault="00000000">
            <w:r>
              <w:rPr>
                <w:b/>
                <w:color w:val="FFFFFF"/>
                <w:sz w:val="20"/>
              </w:rPr>
              <w:t>Order</w:t>
            </w:r>
          </w:p>
        </w:tc>
        <w:tc>
          <w:tcPr>
            <w:tcW w:w="1881" w:type="dxa"/>
            <w:shd w:val="clear" w:color="auto" w:fill="094D78"/>
          </w:tcPr>
          <w:p w14:paraId="04913ACB" w14:textId="77777777" w:rsidR="00771A8D" w:rsidRDefault="00000000">
            <w:r>
              <w:rPr>
                <w:b/>
                <w:color w:val="FFFFFF"/>
                <w:sz w:val="20"/>
              </w:rPr>
              <w:t>AZ label</w:t>
            </w:r>
          </w:p>
        </w:tc>
        <w:tc>
          <w:tcPr>
            <w:tcW w:w="1881" w:type="dxa"/>
            <w:shd w:val="clear" w:color="auto" w:fill="094D78"/>
          </w:tcPr>
          <w:p w14:paraId="52893438" w14:textId="77777777" w:rsidR="00771A8D" w:rsidRDefault="00000000">
            <w:r>
              <w:rPr>
                <w:b/>
                <w:color w:val="FFFFFF"/>
                <w:sz w:val="20"/>
              </w:rPr>
              <w:t>EN label</w:t>
            </w:r>
          </w:p>
        </w:tc>
        <w:tc>
          <w:tcPr>
            <w:tcW w:w="1881" w:type="dxa"/>
            <w:shd w:val="clear" w:color="auto" w:fill="094D78"/>
          </w:tcPr>
          <w:p w14:paraId="74A52434" w14:textId="77777777" w:rsidR="00771A8D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881" w:type="dxa"/>
            <w:shd w:val="clear" w:color="auto" w:fill="094D78"/>
          </w:tcPr>
          <w:p w14:paraId="7E6AD340" w14:textId="77777777" w:rsidR="00771A8D" w:rsidRDefault="00000000">
            <w:r>
              <w:rPr>
                <w:b/>
                <w:color w:val="FFFFFF"/>
                <w:sz w:val="20"/>
              </w:rPr>
              <w:t>Landing / notes</w:t>
            </w:r>
          </w:p>
        </w:tc>
      </w:tr>
      <w:tr w:rsidR="00771A8D" w14:paraId="075B2BAA" w14:textId="77777777">
        <w:tc>
          <w:tcPr>
            <w:tcW w:w="1881" w:type="dxa"/>
          </w:tcPr>
          <w:p w14:paraId="59E7F3F0" w14:textId="77777777" w:rsidR="00771A8D" w:rsidRDefault="00000000">
            <w:r>
              <w:rPr>
                <w:sz w:val="20"/>
              </w:rPr>
              <w:t>—</w:t>
            </w:r>
          </w:p>
        </w:tc>
        <w:tc>
          <w:tcPr>
            <w:tcW w:w="1881" w:type="dxa"/>
          </w:tcPr>
          <w:p w14:paraId="328620CB" w14:textId="77777777" w:rsidR="00771A8D" w:rsidRDefault="00000000">
            <w:r>
              <w:rPr>
                <w:sz w:val="20"/>
              </w:rPr>
              <w:t>Ana səhifə</w:t>
            </w:r>
          </w:p>
        </w:tc>
        <w:tc>
          <w:tcPr>
            <w:tcW w:w="1881" w:type="dxa"/>
          </w:tcPr>
          <w:p w14:paraId="5EA4E715" w14:textId="77777777" w:rsidR="00771A8D" w:rsidRDefault="00000000">
            <w:r>
              <w:rPr>
                <w:sz w:val="20"/>
              </w:rPr>
              <w:t>Home</w:t>
            </w:r>
          </w:p>
        </w:tc>
        <w:tc>
          <w:tcPr>
            <w:tcW w:w="1881" w:type="dxa"/>
          </w:tcPr>
          <w:p w14:paraId="7741FA93" w14:textId="77777777" w:rsidR="00771A8D" w:rsidRDefault="00000000">
            <w:r>
              <w:rPr>
                <w:sz w:val="20"/>
              </w:rPr>
              <w:t>page</w:t>
            </w:r>
          </w:p>
        </w:tc>
        <w:tc>
          <w:tcPr>
            <w:tcW w:w="1881" w:type="dxa"/>
          </w:tcPr>
          <w:p w14:paraId="3936D376" w14:textId="77777777" w:rsidR="00771A8D" w:rsidRDefault="00000000">
            <w:r>
              <w:rPr>
                <w:sz w:val="20"/>
              </w:rPr>
              <w:t xml:space="preserve">Landing: </w:t>
            </w:r>
            <w:r>
              <w:rPr>
                <w:rFonts w:ascii="Consolas" w:hAnsi="Consolas"/>
                <w:sz w:val="20"/>
              </w:rPr>
              <w:t>home</w:t>
            </w:r>
          </w:p>
        </w:tc>
      </w:tr>
      <w:tr w:rsidR="00771A8D" w14:paraId="09263896" w14:textId="77777777">
        <w:tc>
          <w:tcPr>
            <w:tcW w:w="1881" w:type="dxa"/>
            <w:shd w:val="clear" w:color="auto" w:fill="F3F9FD"/>
          </w:tcPr>
          <w:p w14:paraId="4FA6CB69" w14:textId="77777777" w:rsidR="00771A8D" w:rsidRDefault="00000000">
            <w:r>
              <w:rPr>
                <w:sz w:val="20"/>
              </w:rPr>
              <w:t>—</w:t>
            </w:r>
          </w:p>
        </w:tc>
        <w:tc>
          <w:tcPr>
            <w:tcW w:w="1881" w:type="dxa"/>
            <w:shd w:val="clear" w:color="auto" w:fill="F3F9FD"/>
          </w:tcPr>
          <w:p w14:paraId="4CD64CE4" w14:textId="77777777" w:rsidR="00771A8D" w:rsidRDefault="00000000">
            <w:r>
              <w:rPr>
                <w:sz w:val="20"/>
              </w:rPr>
              <w:t>Fəaliyyətimiz</w:t>
            </w:r>
          </w:p>
        </w:tc>
        <w:tc>
          <w:tcPr>
            <w:tcW w:w="1881" w:type="dxa"/>
            <w:shd w:val="clear" w:color="auto" w:fill="F3F9FD"/>
          </w:tcPr>
          <w:p w14:paraId="5450A72F" w14:textId="77777777" w:rsidR="00771A8D" w:rsidRDefault="00000000">
            <w:r>
              <w:rPr>
                <w:sz w:val="20"/>
              </w:rPr>
              <w:t>Activities</w:t>
            </w:r>
          </w:p>
        </w:tc>
        <w:tc>
          <w:tcPr>
            <w:tcW w:w="1881" w:type="dxa"/>
            <w:shd w:val="clear" w:color="auto" w:fill="F3F9FD"/>
          </w:tcPr>
          <w:p w14:paraId="352AA68B" w14:textId="77777777" w:rsidR="00771A8D" w:rsidRDefault="00000000">
            <w:r>
              <w:rPr>
                <w:sz w:val="20"/>
              </w:rPr>
              <w:t>group</w:t>
            </w:r>
          </w:p>
        </w:tc>
        <w:tc>
          <w:tcPr>
            <w:tcW w:w="1881" w:type="dxa"/>
            <w:shd w:val="clear" w:color="auto" w:fill="F3F9FD"/>
          </w:tcPr>
          <w:p w14:paraId="4043EEA0" w14:textId="77777777" w:rsidR="00771A8D" w:rsidRDefault="00000000">
            <w:r>
              <w:rPr>
                <w:sz w:val="20"/>
              </w:rPr>
              <w:t xml:space="preserve">Landing: </w:t>
            </w:r>
            <w:r>
              <w:rPr>
                <w:rFonts w:ascii="Consolas" w:hAnsi="Consolas"/>
                <w:sz w:val="20"/>
              </w:rPr>
              <w:t>activities</w:t>
            </w:r>
          </w:p>
        </w:tc>
      </w:tr>
      <w:tr w:rsidR="00771A8D" w14:paraId="6330AD67" w14:textId="77777777">
        <w:tc>
          <w:tcPr>
            <w:tcW w:w="1881" w:type="dxa"/>
          </w:tcPr>
          <w:p w14:paraId="1A557869" w14:textId="77777777" w:rsidR="00771A8D" w:rsidRDefault="00000000">
            <w:r>
              <w:rPr>
                <w:sz w:val="20"/>
              </w:rPr>
              <w:t>↳</w:t>
            </w:r>
          </w:p>
        </w:tc>
        <w:tc>
          <w:tcPr>
            <w:tcW w:w="1881" w:type="dxa"/>
          </w:tcPr>
          <w:p w14:paraId="5BF9042C" w14:textId="77777777" w:rsidR="00771A8D" w:rsidRDefault="00000000">
            <w:r>
              <w:rPr>
                <w:sz w:val="20"/>
              </w:rPr>
              <w:t>Yeniliklər</w:t>
            </w:r>
          </w:p>
        </w:tc>
        <w:tc>
          <w:tcPr>
            <w:tcW w:w="1881" w:type="dxa"/>
          </w:tcPr>
          <w:p w14:paraId="7B21F661" w14:textId="77777777" w:rsidR="00771A8D" w:rsidRDefault="00000000">
            <w:r>
              <w:rPr>
                <w:sz w:val="20"/>
              </w:rPr>
              <w:t>News</w:t>
            </w:r>
          </w:p>
        </w:tc>
        <w:tc>
          <w:tcPr>
            <w:tcW w:w="1881" w:type="dxa"/>
          </w:tcPr>
          <w:p w14:paraId="60F5E4BE" w14:textId="77777777" w:rsidR="00771A8D" w:rsidRDefault="00000000">
            <w:r>
              <w:rPr>
                <w:sz w:val="20"/>
              </w:rPr>
              <w:t>child</w:t>
            </w:r>
          </w:p>
        </w:tc>
        <w:tc>
          <w:tcPr>
            <w:tcW w:w="1881" w:type="dxa"/>
          </w:tcPr>
          <w:p w14:paraId="54553074" w14:textId="77777777" w:rsidR="00771A8D" w:rsidRDefault="00000000">
            <w:r>
              <w:rPr>
                <w:rFonts w:ascii="Consolas" w:hAnsi="Consolas"/>
                <w:sz w:val="20"/>
              </w:rPr>
              <w:t>activities</w:t>
            </w:r>
          </w:p>
        </w:tc>
      </w:tr>
      <w:tr w:rsidR="00771A8D" w14:paraId="674106B1" w14:textId="77777777">
        <w:tc>
          <w:tcPr>
            <w:tcW w:w="1881" w:type="dxa"/>
            <w:shd w:val="clear" w:color="auto" w:fill="F3F9FD"/>
          </w:tcPr>
          <w:p w14:paraId="5D792B66" w14:textId="77777777" w:rsidR="00771A8D" w:rsidRDefault="00000000">
            <w:r>
              <w:rPr>
                <w:sz w:val="20"/>
              </w:rPr>
              <w:t>↳</w:t>
            </w:r>
          </w:p>
        </w:tc>
        <w:tc>
          <w:tcPr>
            <w:tcW w:w="1881" w:type="dxa"/>
            <w:shd w:val="clear" w:color="auto" w:fill="F3F9FD"/>
          </w:tcPr>
          <w:p w14:paraId="0C82BFE0" w14:textId="77777777" w:rsidR="00771A8D" w:rsidRDefault="00000000">
            <w:r>
              <w:rPr>
                <w:sz w:val="20"/>
              </w:rPr>
              <w:t>Forum 2024</w:t>
            </w:r>
          </w:p>
        </w:tc>
        <w:tc>
          <w:tcPr>
            <w:tcW w:w="1881" w:type="dxa"/>
            <w:shd w:val="clear" w:color="auto" w:fill="F3F9FD"/>
          </w:tcPr>
          <w:p w14:paraId="0F07A35C" w14:textId="77777777" w:rsidR="00771A8D" w:rsidRDefault="00000000">
            <w:r>
              <w:rPr>
                <w:sz w:val="20"/>
              </w:rPr>
              <w:t>Forum 2024</w:t>
            </w:r>
          </w:p>
        </w:tc>
        <w:tc>
          <w:tcPr>
            <w:tcW w:w="1881" w:type="dxa"/>
            <w:shd w:val="clear" w:color="auto" w:fill="F3F9FD"/>
          </w:tcPr>
          <w:p w14:paraId="3312AFA1" w14:textId="77777777" w:rsidR="00771A8D" w:rsidRDefault="00000000">
            <w:r>
              <w:rPr>
                <w:sz w:val="20"/>
              </w:rPr>
              <w:t>child</w:t>
            </w:r>
          </w:p>
        </w:tc>
        <w:tc>
          <w:tcPr>
            <w:tcW w:w="1881" w:type="dxa"/>
            <w:shd w:val="clear" w:color="auto" w:fill="F3F9FD"/>
          </w:tcPr>
          <w:p w14:paraId="6EE87798" w14:textId="77777777" w:rsidR="00771A8D" w:rsidRDefault="00000000">
            <w:r>
              <w:rPr>
                <w:rFonts w:ascii="Consolas" w:hAnsi="Consolas"/>
                <w:sz w:val="20"/>
              </w:rPr>
              <w:t>forum-2024</w:t>
            </w:r>
          </w:p>
        </w:tc>
      </w:tr>
      <w:tr w:rsidR="00771A8D" w14:paraId="4CDECD99" w14:textId="77777777">
        <w:tc>
          <w:tcPr>
            <w:tcW w:w="1881" w:type="dxa"/>
          </w:tcPr>
          <w:p w14:paraId="44AA9389" w14:textId="77777777" w:rsidR="00771A8D" w:rsidRDefault="00000000">
            <w:r>
              <w:rPr>
                <w:sz w:val="20"/>
              </w:rPr>
              <w:t>—</w:t>
            </w:r>
          </w:p>
        </w:tc>
        <w:tc>
          <w:tcPr>
            <w:tcW w:w="1881" w:type="dxa"/>
          </w:tcPr>
          <w:p w14:paraId="5EEAC370" w14:textId="77777777" w:rsidR="00771A8D" w:rsidRDefault="00000000">
            <w:r>
              <w:rPr>
                <w:sz w:val="20"/>
              </w:rPr>
              <w:t>Alimlərimiz</w:t>
            </w:r>
          </w:p>
        </w:tc>
        <w:tc>
          <w:tcPr>
            <w:tcW w:w="1881" w:type="dxa"/>
          </w:tcPr>
          <w:p w14:paraId="6F588344" w14:textId="77777777" w:rsidR="00771A8D" w:rsidRDefault="00000000">
            <w:r>
              <w:rPr>
                <w:sz w:val="20"/>
              </w:rPr>
              <w:t>Scientists</w:t>
            </w:r>
          </w:p>
        </w:tc>
        <w:tc>
          <w:tcPr>
            <w:tcW w:w="1881" w:type="dxa"/>
          </w:tcPr>
          <w:p w14:paraId="31B0B0E7" w14:textId="77777777" w:rsidR="00771A8D" w:rsidRDefault="00000000">
            <w:r>
              <w:rPr>
                <w:sz w:val="20"/>
              </w:rPr>
              <w:t>group</w:t>
            </w:r>
          </w:p>
        </w:tc>
        <w:tc>
          <w:tcPr>
            <w:tcW w:w="1881" w:type="dxa"/>
          </w:tcPr>
          <w:p w14:paraId="627F68A8" w14:textId="77777777" w:rsidR="00771A8D" w:rsidRDefault="00000000">
            <w:r>
              <w:rPr>
                <w:sz w:val="20"/>
              </w:rPr>
              <w:t xml:space="preserve">Landing: </w:t>
            </w:r>
            <w:r>
              <w:rPr>
                <w:rFonts w:ascii="Consolas" w:hAnsi="Consolas"/>
                <w:sz w:val="20"/>
              </w:rPr>
              <w:t>scientists-list</w:t>
            </w:r>
          </w:p>
        </w:tc>
      </w:tr>
      <w:tr w:rsidR="00771A8D" w14:paraId="3724A966" w14:textId="77777777">
        <w:tc>
          <w:tcPr>
            <w:tcW w:w="1881" w:type="dxa"/>
            <w:shd w:val="clear" w:color="auto" w:fill="F3F9FD"/>
          </w:tcPr>
          <w:p w14:paraId="1A8234E2" w14:textId="77777777" w:rsidR="00771A8D" w:rsidRDefault="00000000">
            <w:r>
              <w:rPr>
                <w:sz w:val="20"/>
              </w:rPr>
              <w:t>↳</w:t>
            </w:r>
          </w:p>
        </w:tc>
        <w:tc>
          <w:tcPr>
            <w:tcW w:w="1881" w:type="dxa"/>
            <w:shd w:val="clear" w:color="auto" w:fill="F3F9FD"/>
          </w:tcPr>
          <w:p w14:paraId="103394D3" w14:textId="77777777" w:rsidR="00771A8D" w:rsidRDefault="00000000">
            <w:r>
              <w:rPr>
                <w:sz w:val="20"/>
              </w:rPr>
              <w:t>scientists-list</w:t>
            </w:r>
          </w:p>
        </w:tc>
        <w:tc>
          <w:tcPr>
            <w:tcW w:w="1881" w:type="dxa"/>
            <w:shd w:val="clear" w:color="auto" w:fill="F3F9FD"/>
          </w:tcPr>
          <w:p w14:paraId="25E12A83" w14:textId="77777777" w:rsidR="00771A8D" w:rsidRDefault="00000000">
            <w:r>
              <w:rPr>
                <w:sz w:val="20"/>
              </w:rPr>
              <w:t>scientists-list</w:t>
            </w:r>
          </w:p>
        </w:tc>
        <w:tc>
          <w:tcPr>
            <w:tcW w:w="1881" w:type="dxa"/>
            <w:shd w:val="clear" w:color="auto" w:fill="F3F9FD"/>
          </w:tcPr>
          <w:p w14:paraId="4A289E7C" w14:textId="77777777" w:rsidR="00771A8D" w:rsidRDefault="00000000">
            <w:r>
              <w:rPr>
                <w:sz w:val="20"/>
              </w:rPr>
              <w:t>child</w:t>
            </w:r>
          </w:p>
        </w:tc>
        <w:tc>
          <w:tcPr>
            <w:tcW w:w="1881" w:type="dxa"/>
            <w:shd w:val="clear" w:color="auto" w:fill="F3F9FD"/>
          </w:tcPr>
          <w:p w14:paraId="1354CC0C" w14:textId="77777777" w:rsidR="00771A8D" w:rsidRDefault="00000000">
            <w:r>
              <w:rPr>
                <w:rFonts w:ascii="Consolas" w:hAnsi="Consolas"/>
                <w:sz w:val="20"/>
              </w:rPr>
              <w:t>scientists-list</w:t>
            </w:r>
          </w:p>
        </w:tc>
      </w:tr>
      <w:tr w:rsidR="00771A8D" w14:paraId="50DDFC1A" w14:textId="77777777">
        <w:tc>
          <w:tcPr>
            <w:tcW w:w="1881" w:type="dxa"/>
          </w:tcPr>
          <w:p w14:paraId="14837B02" w14:textId="77777777" w:rsidR="00771A8D" w:rsidRDefault="00000000">
            <w:r>
              <w:rPr>
                <w:sz w:val="20"/>
              </w:rPr>
              <w:t>↳</w:t>
            </w:r>
          </w:p>
        </w:tc>
        <w:tc>
          <w:tcPr>
            <w:tcW w:w="1881" w:type="dxa"/>
          </w:tcPr>
          <w:p w14:paraId="1312C41C" w14:textId="77777777" w:rsidR="00771A8D" w:rsidRDefault="00000000">
            <w:r>
              <w:rPr>
                <w:sz w:val="20"/>
              </w:rPr>
              <w:t>scientists-profiles</w:t>
            </w:r>
          </w:p>
        </w:tc>
        <w:tc>
          <w:tcPr>
            <w:tcW w:w="1881" w:type="dxa"/>
          </w:tcPr>
          <w:p w14:paraId="51FA2B7B" w14:textId="77777777" w:rsidR="00771A8D" w:rsidRDefault="00000000">
            <w:r>
              <w:rPr>
                <w:sz w:val="20"/>
              </w:rPr>
              <w:t>scientists-profiles</w:t>
            </w:r>
          </w:p>
        </w:tc>
        <w:tc>
          <w:tcPr>
            <w:tcW w:w="1881" w:type="dxa"/>
          </w:tcPr>
          <w:p w14:paraId="0562E833" w14:textId="77777777" w:rsidR="00771A8D" w:rsidRDefault="00000000">
            <w:r>
              <w:rPr>
                <w:sz w:val="20"/>
              </w:rPr>
              <w:t>child</w:t>
            </w:r>
          </w:p>
        </w:tc>
        <w:tc>
          <w:tcPr>
            <w:tcW w:w="1881" w:type="dxa"/>
          </w:tcPr>
          <w:p w14:paraId="3E72B030" w14:textId="77777777" w:rsidR="00771A8D" w:rsidRDefault="00000000">
            <w:r>
              <w:rPr>
                <w:rFonts w:ascii="Consolas" w:hAnsi="Consolas"/>
                <w:sz w:val="20"/>
              </w:rPr>
              <w:t>scientists-profiles</w:t>
            </w:r>
          </w:p>
        </w:tc>
      </w:tr>
      <w:tr w:rsidR="00771A8D" w14:paraId="577183F4" w14:textId="77777777">
        <w:tc>
          <w:tcPr>
            <w:tcW w:w="1881" w:type="dxa"/>
            <w:shd w:val="clear" w:color="auto" w:fill="F3F9FD"/>
          </w:tcPr>
          <w:p w14:paraId="6F1D430A" w14:textId="77777777" w:rsidR="00771A8D" w:rsidRDefault="00000000">
            <w:r>
              <w:rPr>
                <w:sz w:val="20"/>
              </w:rPr>
              <w:t>—</w:t>
            </w:r>
          </w:p>
        </w:tc>
        <w:tc>
          <w:tcPr>
            <w:tcW w:w="1881" w:type="dxa"/>
            <w:shd w:val="clear" w:color="auto" w:fill="F3F9FD"/>
          </w:tcPr>
          <w:p w14:paraId="50A1CF6B" w14:textId="77777777" w:rsidR="00771A8D" w:rsidRDefault="00000000">
            <w:r>
              <w:rPr>
                <w:sz w:val="20"/>
              </w:rPr>
              <w:t>Haqqımızda</w:t>
            </w:r>
          </w:p>
        </w:tc>
        <w:tc>
          <w:tcPr>
            <w:tcW w:w="1881" w:type="dxa"/>
            <w:shd w:val="clear" w:color="auto" w:fill="F3F9FD"/>
          </w:tcPr>
          <w:p w14:paraId="6A9F0E37" w14:textId="77777777" w:rsidR="00771A8D" w:rsidRDefault="00000000">
            <w:r>
              <w:rPr>
                <w:sz w:val="20"/>
              </w:rPr>
              <w:t>About us</w:t>
            </w:r>
          </w:p>
        </w:tc>
        <w:tc>
          <w:tcPr>
            <w:tcW w:w="1881" w:type="dxa"/>
            <w:shd w:val="clear" w:color="auto" w:fill="F3F9FD"/>
          </w:tcPr>
          <w:p w14:paraId="72F145B8" w14:textId="77777777" w:rsidR="00771A8D" w:rsidRDefault="00000000">
            <w:r>
              <w:rPr>
                <w:sz w:val="20"/>
              </w:rPr>
              <w:t>group</w:t>
            </w:r>
          </w:p>
        </w:tc>
        <w:tc>
          <w:tcPr>
            <w:tcW w:w="1881" w:type="dxa"/>
            <w:shd w:val="clear" w:color="auto" w:fill="F3F9FD"/>
          </w:tcPr>
          <w:p w14:paraId="2D0C99B5" w14:textId="77777777" w:rsidR="00771A8D" w:rsidRDefault="00000000">
            <w:r>
              <w:rPr>
                <w:sz w:val="20"/>
              </w:rPr>
              <w:t xml:space="preserve">Landing: </w:t>
            </w:r>
            <w:r>
              <w:rPr>
                <w:rFonts w:ascii="Consolas" w:hAnsi="Consolas"/>
                <w:sz w:val="20"/>
              </w:rPr>
              <w:t>mission</w:t>
            </w:r>
          </w:p>
        </w:tc>
      </w:tr>
      <w:tr w:rsidR="00771A8D" w14:paraId="693ADF27" w14:textId="77777777">
        <w:tc>
          <w:tcPr>
            <w:tcW w:w="1881" w:type="dxa"/>
          </w:tcPr>
          <w:p w14:paraId="38E00141" w14:textId="77777777" w:rsidR="00771A8D" w:rsidRDefault="00000000">
            <w:r>
              <w:rPr>
                <w:sz w:val="20"/>
              </w:rPr>
              <w:t>↳</w:t>
            </w:r>
          </w:p>
        </w:tc>
        <w:tc>
          <w:tcPr>
            <w:tcW w:w="1881" w:type="dxa"/>
          </w:tcPr>
          <w:p w14:paraId="049CFDBF" w14:textId="77777777" w:rsidR="00771A8D" w:rsidRDefault="00000000">
            <w:r>
              <w:rPr>
                <w:sz w:val="20"/>
              </w:rPr>
              <w:t>Birliyin təsisi</w:t>
            </w:r>
          </w:p>
        </w:tc>
        <w:tc>
          <w:tcPr>
            <w:tcW w:w="1881" w:type="dxa"/>
          </w:tcPr>
          <w:p w14:paraId="15BF47C7" w14:textId="77777777" w:rsidR="00771A8D" w:rsidRDefault="00000000">
            <w:r>
              <w:rPr>
                <w:sz w:val="20"/>
              </w:rPr>
              <w:t>Foundation</w:t>
            </w:r>
          </w:p>
        </w:tc>
        <w:tc>
          <w:tcPr>
            <w:tcW w:w="1881" w:type="dxa"/>
          </w:tcPr>
          <w:p w14:paraId="66316A64" w14:textId="77777777" w:rsidR="00771A8D" w:rsidRDefault="00000000">
            <w:r>
              <w:rPr>
                <w:sz w:val="20"/>
              </w:rPr>
              <w:t>child</w:t>
            </w:r>
          </w:p>
        </w:tc>
        <w:tc>
          <w:tcPr>
            <w:tcW w:w="1881" w:type="dxa"/>
          </w:tcPr>
          <w:p w14:paraId="10CB7B03" w14:textId="77777777" w:rsidR="00771A8D" w:rsidRDefault="00000000">
            <w:r>
              <w:rPr>
                <w:rFonts w:ascii="Consolas" w:hAnsi="Consolas"/>
                <w:sz w:val="20"/>
              </w:rPr>
              <w:t>foundation</w:t>
            </w:r>
          </w:p>
        </w:tc>
      </w:tr>
      <w:tr w:rsidR="00771A8D" w14:paraId="4ACCC72D" w14:textId="77777777">
        <w:tc>
          <w:tcPr>
            <w:tcW w:w="1881" w:type="dxa"/>
            <w:shd w:val="clear" w:color="auto" w:fill="F3F9FD"/>
          </w:tcPr>
          <w:p w14:paraId="128FDCCC" w14:textId="77777777" w:rsidR="00771A8D" w:rsidRDefault="00000000">
            <w:r>
              <w:rPr>
                <w:sz w:val="20"/>
              </w:rPr>
              <w:t>↳</w:t>
            </w:r>
          </w:p>
        </w:tc>
        <w:tc>
          <w:tcPr>
            <w:tcW w:w="1881" w:type="dxa"/>
            <w:shd w:val="clear" w:color="auto" w:fill="F3F9FD"/>
          </w:tcPr>
          <w:p w14:paraId="34163ABA" w14:textId="77777777" w:rsidR="00771A8D" w:rsidRDefault="00000000">
            <w:r>
              <w:rPr>
                <w:sz w:val="20"/>
              </w:rPr>
              <w:t>Missiya və dəyərlər</w:t>
            </w:r>
          </w:p>
        </w:tc>
        <w:tc>
          <w:tcPr>
            <w:tcW w:w="1881" w:type="dxa"/>
            <w:shd w:val="clear" w:color="auto" w:fill="F3F9FD"/>
          </w:tcPr>
          <w:p w14:paraId="53D7C963" w14:textId="77777777" w:rsidR="00771A8D" w:rsidRDefault="00000000">
            <w:r>
              <w:rPr>
                <w:sz w:val="20"/>
              </w:rPr>
              <w:t>Mission &amp; values</w:t>
            </w:r>
          </w:p>
        </w:tc>
        <w:tc>
          <w:tcPr>
            <w:tcW w:w="1881" w:type="dxa"/>
            <w:shd w:val="clear" w:color="auto" w:fill="F3F9FD"/>
          </w:tcPr>
          <w:p w14:paraId="1855B050" w14:textId="77777777" w:rsidR="00771A8D" w:rsidRDefault="00000000">
            <w:r>
              <w:rPr>
                <w:sz w:val="20"/>
              </w:rPr>
              <w:t>child</w:t>
            </w:r>
          </w:p>
        </w:tc>
        <w:tc>
          <w:tcPr>
            <w:tcW w:w="1881" w:type="dxa"/>
            <w:shd w:val="clear" w:color="auto" w:fill="F3F9FD"/>
          </w:tcPr>
          <w:p w14:paraId="2A599C45" w14:textId="77777777" w:rsidR="00771A8D" w:rsidRDefault="00000000">
            <w:r>
              <w:rPr>
                <w:rFonts w:ascii="Consolas" w:hAnsi="Consolas"/>
                <w:sz w:val="20"/>
              </w:rPr>
              <w:t>mission</w:t>
            </w:r>
          </w:p>
        </w:tc>
      </w:tr>
      <w:tr w:rsidR="00771A8D" w14:paraId="24576E1C" w14:textId="77777777">
        <w:tc>
          <w:tcPr>
            <w:tcW w:w="1881" w:type="dxa"/>
          </w:tcPr>
          <w:p w14:paraId="2D01E776" w14:textId="77777777" w:rsidR="00771A8D" w:rsidRDefault="00000000">
            <w:r>
              <w:rPr>
                <w:sz w:val="20"/>
              </w:rPr>
              <w:t>↳</w:t>
            </w:r>
          </w:p>
        </w:tc>
        <w:tc>
          <w:tcPr>
            <w:tcW w:w="1881" w:type="dxa"/>
          </w:tcPr>
          <w:p w14:paraId="3D1952BD" w14:textId="77777777" w:rsidR="00771A8D" w:rsidRDefault="00000000">
            <w:r>
              <w:rPr>
                <w:sz w:val="20"/>
              </w:rPr>
              <w:t>executive-board</w:t>
            </w:r>
          </w:p>
        </w:tc>
        <w:tc>
          <w:tcPr>
            <w:tcW w:w="1881" w:type="dxa"/>
          </w:tcPr>
          <w:p w14:paraId="0F87F155" w14:textId="77777777" w:rsidR="00771A8D" w:rsidRDefault="00000000">
            <w:r>
              <w:rPr>
                <w:sz w:val="20"/>
              </w:rPr>
              <w:t>executive-board</w:t>
            </w:r>
          </w:p>
        </w:tc>
        <w:tc>
          <w:tcPr>
            <w:tcW w:w="1881" w:type="dxa"/>
          </w:tcPr>
          <w:p w14:paraId="6D420718" w14:textId="77777777" w:rsidR="00771A8D" w:rsidRDefault="00000000">
            <w:r>
              <w:rPr>
                <w:sz w:val="20"/>
              </w:rPr>
              <w:t>child</w:t>
            </w:r>
          </w:p>
        </w:tc>
        <w:tc>
          <w:tcPr>
            <w:tcW w:w="1881" w:type="dxa"/>
          </w:tcPr>
          <w:p w14:paraId="19170CEC" w14:textId="77777777" w:rsidR="00771A8D" w:rsidRDefault="00000000">
            <w:r>
              <w:rPr>
                <w:rFonts w:ascii="Consolas" w:hAnsi="Consolas"/>
                <w:sz w:val="20"/>
              </w:rPr>
              <w:t>executive-board</w:t>
            </w:r>
          </w:p>
        </w:tc>
      </w:tr>
      <w:tr w:rsidR="00771A8D" w14:paraId="4B1F945F" w14:textId="77777777">
        <w:tc>
          <w:tcPr>
            <w:tcW w:w="1881" w:type="dxa"/>
            <w:shd w:val="clear" w:color="auto" w:fill="F3F9FD"/>
          </w:tcPr>
          <w:p w14:paraId="492800BD" w14:textId="77777777" w:rsidR="00771A8D" w:rsidRDefault="00000000">
            <w:r>
              <w:rPr>
                <w:sz w:val="20"/>
              </w:rPr>
              <w:t>↳</w:t>
            </w:r>
          </w:p>
        </w:tc>
        <w:tc>
          <w:tcPr>
            <w:tcW w:w="1881" w:type="dxa"/>
            <w:shd w:val="clear" w:color="auto" w:fill="F3F9FD"/>
          </w:tcPr>
          <w:p w14:paraId="1EB120F6" w14:textId="77777777" w:rsidR="00771A8D" w:rsidRDefault="00000000">
            <w:r>
              <w:rPr>
                <w:sz w:val="20"/>
              </w:rPr>
              <w:t>Nizamnamə</w:t>
            </w:r>
          </w:p>
        </w:tc>
        <w:tc>
          <w:tcPr>
            <w:tcW w:w="1881" w:type="dxa"/>
            <w:shd w:val="clear" w:color="auto" w:fill="F3F9FD"/>
          </w:tcPr>
          <w:p w14:paraId="0C4A5017" w14:textId="77777777" w:rsidR="00771A8D" w:rsidRDefault="00000000">
            <w:r>
              <w:rPr>
                <w:sz w:val="20"/>
              </w:rPr>
              <w:t>Charter</w:t>
            </w:r>
          </w:p>
        </w:tc>
        <w:tc>
          <w:tcPr>
            <w:tcW w:w="1881" w:type="dxa"/>
            <w:shd w:val="clear" w:color="auto" w:fill="F3F9FD"/>
          </w:tcPr>
          <w:p w14:paraId="19EF4A37" w14:textId="77777777" w:rsidR="00771A8D" w:rsidRDefault="00000000">
            <w:r>
              <w:rPr>
                <w:sz w:val="20"/>
              </w:rPr>
              <w:t>child</w:t>
            </w:r>
          </w:p>
        </w:tc>
        <w:tc>
          <w:tcPr>
            <w:tcW w:w="1881" w:type="dxa"/>
            <w:shd w:val="clear" w:color="auto" w:fill="F3F9FD"/>
          </w:tcPr>
          <w:p w14:paraId="0BFEDAE1" w14:textId="77777777" w:rsidR="00771A8D" w:rsidRDefault="00000000">
            <w:r>
              <w:rPr>
                <w:rFonts w:ascii="Consolas" w:hAnsi="Consolas"/>
                <w:sz w:val="20"/>
              </w:rPr>
              <w:t>charter</w:t>
            </w:r>
          </w:p>
        </w:tc>
      </w:tr>
      <w:tr w:rsidR="00771A8D" w14:paraId="77A88063" w14:textId="77777777">
        <w:tc>
          <w:tcPr>
            <w:tcW w:w="1881" w:type="dxa"/>
          </w:tcPr>
          <w:p w14:paraId="158BE7EA" w14:textId="77777777" w:rsidR="00771A8D" w:rsidRDefault="00000000">
            <w:r>
              <w:rPr>
                <w:sz w:val="20"/>
              </w:rPr>
              <w:t>—</w:t>
            </w:r>
          </w:p>
        </w:tc>
        <w:tc>
          <w:tcPr>
            <w:tcW w:w="1881" w:type="dxa"/>
          </w:tcPr>
          <w:p w14:paraId="334CC8F6" w14:textId="77777777" w:rsidR="00771A8D" w:rsidRDefault="00000000">
            <w:r>
              <w:rPr>
                <w:sz w:val="20"/>
              </w:rPr>
              <w:t>Üzvlük</w:t>
            </w:r>
          </w:p>
        </w:tc>
        <w:tc>
          <w:tcPr>
            <w:tcW w:w="1881" w:type="dxa"/>
          </w:tcPr>
          <w:p w14:paraId="23C64DC0" w14:textId="77777777" w:rsidR="00771A8D" w:rsidRDefault="00000000">
            <w:r>
              <w:rPr>
                <w:sz w:val="20"/>
              </w:rPr>
              <w:t>Membership</w:t>
            </w:r>
          </w:p>
        </w:tc>
        <w:tc>
          <w:tcPr>
            <w:tcW w:w="1881" w:type="dxa"/>
          </w:tcPr>
          <w:p w14:paraId="09A18410" w14:textId="77777777" w:rsidR="00771A8D" w:rsidRDefault="00000000">
            <w:r>
              <w:rPr>
                <w:sz w:val="20"/>
              </w:rPr>
              <w:t>group</w:t>
            </w:r>
          </w:p>
        </w:tc>
        <w:tc>
          <w:tcPr>
            <w:tcW w:w="1881" w:type="dxa"/>
          </w:tcPr>
          <w:p w14:paraId="14540DF7" w14:textId="77777777" w:rsidR="00771A8D" w:rsidRDefault="00000000">
            <w:r>
              <w:rPr>
                <w:sz w:val="20"/>
              </w:rPr>
              <w:t xml:space="preserve">Landing: </w:t>
            </w:r>
            <w:r>
              <w:rPr>
                <w:rFonts w:ascii="Consolas" w:hAnsi="Consolas"/>
                <w:sz w:val="20"/>
              </w:rPr>
              <w:t>membership-value</w:t>
            </w:r>
          </w:p>
        </w:tc>
      </w:tr>
      <w:tr w:rsidR="00771A8D" w14:paraId="014AB14F" w14:textId="77777777">
        <w:tc>
          <w:tcPr>
            <w:tcW w:w="1881" w:type="dxa"/>
            <w:shd w:val="clear" w:color="auto" w:fill="F3F9FD"/>
          </w:tcPr>
          <w:p w14:paraId="165256FF" w14:textId="77777777" w:rsidR="00771A8D" w:rsidRDefault="00000000">
            <w:r>
              <w:rPr>
                <w:sz w:val="20"/>
              </w:rPr>
              <w:t>↳</w:t>
            </w:r>
          </w:p>
        </w:tc>
        <w:tc>
          <w:tcPr>
            <w:tcW w:w="1881" w:type="dxa"/>
            <w:shd w:val="clear" w:color="auto" w:fill="F3F9FD"/>
          </w:tcPr>
          <w:p w14:paraId="6FE02005" w14:textId="77777777" w:rsidR="00771A8D" w:rsidRDefault="00000000">
            <w:r>
              <w:rPr>
                <w:sz w:val="20"/>
              </w:rPr>
              <w:t>Niyə üzv olmalı</w:t>
            </w:r>
          </w:p>
        </w:tc>
        <w:tc>
          <w:tcPr>
            <w:tcW w:w="1881" w:type="dxa"/>
            <w:shd w:val="clear" w:color="auto" w:fill="F3F9FD"/>
          </w:tcPr>
          <w:p w14:paraId="0439402E" w14:textId="77777777" w:rsidR="00771A8D" w:rsidRDefault="00000000">
            <w:r>
              <w:rPr>
                <w:sz w:val="20"/>
              </w:rPr>
              <w:t>Why become a member</w:t>
            </w:r>
          </w:p>
        </w:tc>
        <w:tc>
          <w:tcPr>
            <w:tcW w:w="1881" w:type="dxa"/>
            <w:shd w:val="clear" w:color="auto" w:fill="F3F9FD"/>
          </w:tcPr>
          <w:p w14:paraId="235FC89B" w14:textId="77777777" w:rsidR="00771A8D" w:rsidRDefault="00000000">
            <w:r>
              <w:rPr>
                <w:sz w:val="20"/>
              </w:rPr>
              <w:t>child</w:t>
            </w:r>
          </w:p>
        </w:tc>
        <w:tc>
          <w:tcPr>
            <w:tcW w:w="1881" w:type="dxa"/>
            <w:shd w:val="clear" w:color="auto" w:fill="F3F9FD"/>
          </w:tcPr>
          <w:p w14:paraId="2C9F9603" w14:textId="77777777" w:rsidR="00771A8D" w:rsidRDefault="00000000">
            <w:r>
              <w:rPr>
                <w:rFonts w:ascii="Consolas" w:hAnsi="Consolas"/>
                <w:sz w:val="20"/>
              </w:rPr>
              <w:t>membership-value</w:t>
            </w:r>
          </w:p>
        </w:tc>
      </w:tr>
      <w:tr w:rsidR="00771A8D" w14:paraId="3C0E66D8" w14:textId="77777777">
        <w:tc>
          <w:tcPr>
            <w:tcW w:w="1881" w:type="dxa"/>
          </w:tcPr>
          <w:p w14:paraId="2980CA5D" w14:textId="77777777" w:rsidR="00771A8D" w:rsidRDefault="00000000">
            <w:r>
              <w:rPr>
                <w:sz w:val="20"/>
              </w:rPr>
              <w:t>↳</w:t>
            </w:r>
          </w:p>
        </w:tc>
        <w:tc>
          <w:tcPr>
            <w:tcW w:w="1881" w:type="dxa"/>
          </w:tcPr>
          <w:p w14:paraId="4CE02123" w14:textId="77777777" w:rsidR="00771A8D" w:rsidRDefault="00000000">
            <w:r>
              <w:rPr>
                <w:sz w:val="20"/>
              </w:rPr>
              <w:t>Üzvlük şərtləri</w:t>
            </w:r>
          </w:p>
        </w:tc>
        <w:tc>
          <w:tcPr>
            <w:tcW w:w="1881" w:type="dxa"/>
          </w:tcPr>
          <w:p w14:paraId="4D640867" w14:textId="77777777" w:rsidR="00771A8D" w:rsidRDefault="00000000">
            <w:r>
              <w:rPr>
                <w:sz w:val="20"/>
              </w:rPr>
              <w:t>Membership terms</w:t>
            </w:r>
          </w:p>
        </w:tc>
        <w:tc>
          <w:tcPr>
            <w:tcW w:w="1881" w:type="dxa"/>
          </w:tcPr>
          <w:p w14:paraId="11A340EC" w14:textId="77777777" w:rsidR="00771A8D" w:rsidRDefault="00000000">
            <w:r>
              <w:rPr>
                <w:sz w:val="20"/>
              </w:rPr>
              <w:t>child</w:t>
            </w:r>
          </w:p>
        </w:tc>
        <w:tc>
          <w:tcPr>
            <w:tcW w:w="1881" w:type="dxa"/>
          </w:tcPr>
          <w:p w14:paraId="3EFE479F" w14:textId="77777777" w:rsidR="00771A8D" w:rsidRDefault="00000000">
            <w:r>
              <w:rPr>
                <w:rFonts w:ascii="Consolas" w:hAnsi="Consolas"/>
                <w:sz w:val="20"/>
              </w:rPr>
              <w:t>membership</w:t>
            </w:r>
          </w:p>
        </w:tc>
      </w:tr>
      <w:tr w:rsidR="00771A8D" w14:paraId="39060AAE" w14:textId="77777777">
        <w:tc>
          <w:tcPr>
            <w:tcW w:w="1881" w:type="dxa"/>
            <w:shd w:val="clear" w:color="auto" w:fill="F3F9FD"/>
          </w:tcPr>
          <w:p w14:paraId="0F8C3C45" w14:textId="77777777" w:rsidR="00771A8D" w:rsidRDefault="00000000">
            <w:r>
              <w:rPr>
                <w:sz w:val="20"/>
              </w:rPr>
              <w:t>↳</w:t>
            </w:r>
          </w:p>
        </w:tc>
        <w:tc>
          <w:tcPr>
            <w:tcW w:w="1881" w:type="dxa"/>
            <w:shd w:val="clear" w:color="auto" w:fill="F3F9FD"/>
          </w:tcPr>
          <w:p w14:paraId="11F0E7B4" w14:textId="77777777" w:rsidR="00771A8D" w:rsidRDefault="00000000">
            <w:r>
              <w:rPr>
                <w:sz w:val="20"/>
              </w:rPr>
              <w:t>Bizə qoşulun</w:t>
            </w:r>
          </w:p>
        </w:tc>
        <w:tc>
          <w:tcPr>
            <w:tcW w:w="1881" w:type="dxa"/>
            <w:shd w:val="clear" w:color="auto" w:fill="F3F9FD"/>
          </w:tcPr>
          <w:p w14:paraId="61F5A68D" w14:textId="77777777" w:rsidR="00771A8D" w:rsidRDefault="00000000">
            <w:r>
              <w:rPr>
                <w:sz w:val="20"/>
              </w:rPr>
              <w:t>Join us</w:t>
            </w:r>
          </w:p>
        </w:tc>
        <w:tc>
          <w:tcPr>
            <w:tcW w:w="1881" w:type="dxa"/>
            <w:shd w:val="clear" w:color="auto" w:fill="F3F9FD"/>
          </w:tcPr>
          <w:p w14:paraId="280357F9" w14:textId="77777777" w:rsidR="00771A8D" w:rsidRDefault="00000000">
            <w:r>
              <w:rPr>
                <w:sz w:val="20"/>
              </w:rPr>
              <w:t>child</w:t>
            </w:r>
          </w:p>
        </w:tc>
        <w:tc>
          <w:tcPr>
            <w:tcW w:w="1881" w:type="dxa"/>
            <w:shd w:val="clear" w:color="auto" w:fill="F3F9FD"/>
          </w:tcPr>
          <w:p w14:paraId="2352C2C0" w14:textId="77777777" w:rsidR="00771A8D" w:rsidRDefault="00000000">
            <w:r>
              <w:rPr>
                <w:rFonts w:ascii="Consolas" w:hAnsi="Consolas"/>
                <w:sz w:val="20"/>
              </w:rPr>
              <w:t>membership-application</w:t>
            </w:r>
          </w:p>
        </w:tc>
      </w:tr>
      <w:tr w:rsidR="00771A8D" w14:paraId="12CE4326" w14:textId="77777777">
        <w:tc>
          <w:tcPr>
            <w:tcW w:w="1881" w:type="dxa"/>
          </w:tcPr>
          <w:p w14:paraId="37D48144" w14:textId="77777777" w:rsidR="00771A8D" w:rsidRDefault="00000000">
            <w:r>
              <w:rPr>
                <w:sz w:val="20"/>
              </w:rPr>
              <w:t>↳</w:t>
            </w:r>
          </w:p>
        </w:tc>
        <w:tc>
          <w:tcPr>
            <w:tcW w:w="1881" w:type="dxa"/>
          </w:tcPr>
          <w:p w14:paraId="6E6FCF30" w14:textId="77777777" w:rsidR="00771A8D" w:rsidRDefault="00000000">
            <w:r>
              <w:rPr>
                <w:sz w:val="20"/>
              </w:rPr>
              <w:t>Dəvət göndərin</w:t>
            </w:r>
          </w:p>
        </w:tc>
        <w:tc>
          <w:tcPr>
            <w:tcW w:w="1881" w:type="dxa"/>
          </w:tcPr>
          <w:p w14:paraId="526C5B33" w14:textId="77777777" w:rsidR="00771A8D" w:rsidRDefault="00000000">
            <w:r>
              <w:rPr>
                <w:sz w:val="20"/>
              </w:rPr>
              <w:t>Send invite</w:t>
            </w:r>
          </w:p>
        </w:tc>
        <w:tc>
          <w:tcPr>
            <w:tcW w:w="1881" w:type="dxa"/>
          </w:tcPr>
          <w:p w14:paraId="21F3899F" w14:textId="77777777" w:rsidR="00771A8D" w:rsidRDefault="00000000">
            <w:r>
              <w:rPr>
                <w:sz w:val="20"/>
              </w:rPr>
              <w:t>child</w:t>
            </w:r>
          </w:p>
        </w:tc>
        <w:tc>
          <w:tcPr>
            <w:tcW w:w="1881" w:type="dxa"/>
          </w:tcPr>
          <w:p w14:paraId="16F3674A" w14:textId="77777777" w:rsidR="00771A8D" w:rsidRDefault="00000000">
            <w:r>
              <w:rPr>
                <w:rFonts w:ascii="Consolas" w:hAnsi="Consolas"/>
                <w:sz w:val="20"/>
              </w:rPr>
              <w:t>membership-flyer</w:t>
            </w:r>
          </w:p>
        </w:tc>
      </w:tr>
    </w:tbl>
    <w:p w14:paraId="0DF2C44D" w14:textId="77777777" w:rsidR="00771A8D" w:rsidRDefault="00000000">
      <w:pPr>
        <w:pStyle w:val="Heading3"/>
      </w:pPr>
      <w:bookmarkStart w:id="14" w:name="_Toc231069989"/>
      <w:r>
        <w:lastRenderedPageBreak/>
        <w:t>5.2 Forum 2024 section navigation</w:t>
      </w:r>
      <w:bookmarkEnd w:id="14"/>
    </w:p>
    <w:p w14:paraId="356179FE" w14:textId="77777777" w:rsidR="00771A8D" w:rsidRDefault="00000000">
      <w:r>
        <w:t xml:space="preserve">Forum subpages (12) are NOT separate top-level menu items. They appear in the </w:t>
      </w:r>
      <w:r>
        <w:rPr>
          <w:b/>
        </w:rPr>
        <w:t>In this section</w:t>
      </w:r>
      <w:r>
        <w:t xml:space="preserve"> pill strip (</w:t>
      </w:r>
      <w:r>
        <w:rPr>
          <w:rFonts w:ascii="Consolas" w:hAnsi="Consolas"/>
          <w:sz w:val="20"/>
        </w:rPr>
        <w:t>daab-section-nav</w:t>
      </w:r>
      <w:r>
        <w:t xml:space="preserve">) and breadcrumbs when browsing </w:t>
      </w:r>
      <w:r>
        <w:rPr>
          <w:rFonts w:ascii="Consolas" w:hAnsi="Consolas"/>
          <w:sz w:val="20"/>
        </w:rPr>
        <w:t>forum/2024/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71A8D" w14:paraId="0D09FA86" w14:textId="77777777">
        <w:tc>
          <w:tcPr>
            <w:tcW w:w="3135" w:type="dxa"/>
            <w:shd w:val="clear" w:color="auto" w:fill="094D78"/>
          </w:tcPr>
          <w:p w14:paraId="7791CBB4" w14:textId="77777777" w:rsidR="00771A8D" w:rsidRDefault="00000000">
            <w:r>
              <w:rPr>
                <w:b/>
                <w:color w:val="FFFFFF"/>
                <w:sz w:val="20"/>
              </w:rPr>
              <w:t>Page ID</w:t>
            </w:r>
          </w:p>
        </w:tc>
        <w:tc>
          <w:tcPr>
            <w:tcW w:w="3135" w:type="dxa"/>
            <w:shd w:val="clear" w:color="auto" w:fill="094D78"/>
          </w:tcPr>
          <w:p w14:paraId="2F40AEB4" w14:textId="77777777" w:rsidR="00771A8D" w:rsidRDefault="00000000">
            <w:r>
              <w:rPr>
                <w:b/>
                <w:color w:val="FFFFFF"/>
                <w:sz w:val="20"/>
              </w:rPr>
              <w:t>AZ label</w:t>
            </w:r>
          </w:p>
        </w:tc>
        <w:tc>
          <w:tcPr>
            <w:tcW w:w="3135" w:type="dxa"/>
            <w:shd w:val="clear" w:color="auto" w:fill="094D78"/>
          </w:tcPr>
          <w:p w14:paraId="5F7B0209" w14:textId="77777777" w:rsidR="00771A8D" w:rsidRDefault="00000000">
            <w:r>
              <w:rPr>
                <w:b/>
                <w:color w:val="FFFFFF"/>
                <w:sz w:val="20"/>
              </w:rPr>
              <w:t>EN label</w:t>
            </w:r>
          </w:p>
        </w:tc>
      </w:tr>
      <w:tr w:rsidR="00771A8D" w14:paraId="37CBBDAF" w14:textId="77777777">
        <w:tc>
          <w:tcPr>
            <w:tcW w:w="3135" w:type="dxa"/>
          </w:tcPr>
          <w:p w14:paraId="52DCA5B2" w14:textId="77777777" w:rsidR="00771A8D" w:rsidRDefault="00000000">
            <w:r>
              <w:rPr>
                <w:rFonts w:ascii="Consolas" w:hAnsi="Consolas"/>
                <w:sz w:val="20"/>
              </w:rPr>
              <w:t>forum-2024</w:t>
            </w:r>
          </w:p>
        </w:tc>
        <w:tc>
          <w:tcPr>
            <w:tcW w:w="3135" w:type="dxa"/>
          </w:tcPr>
          <w:p w14:paraId="75CD6E49" w14:textId="77777777" w:rsidR="00771A8D" w:rsidRDefault="00000000">
            <w:r>
              <w:rPr>
                <w:sz w:val="20"/>
              </w:rPr>
              <w:t>Forum 2024</w:t>
            </w:r>
          </w:p>
        </w:tc>
        <w:tc>
          <w:tcPr>
            <w:tcW w:w="3135" w:type="dxa"/>
          </w:tcPr>
          <w:p w14:paraId="650CD171" w14:textId="77777777" w:rsidR="00771A8D" w:rsidRDefault="00000000">
            <w:r>
              <w:rPr>
                <w:sz w:val="20"/>
              </w:rPr>
              <w:t>Forum 2024</w:t>
            </w:r>
          </w:p>
        </w:tc>
      </w:tr>
      <w:tr w:rsidR="00771A8D" w14:paraId="63AA0836" w14:textId="77777777">
        <w:tc>
          <w:tcPr>
            <w:tcW w:w="3135" w:type="dxa"/>
            <w:shd w:val="clear" w:color="auto" w:fill="F3F9FD"/>
          </w:tcPr>
          <w:p w14:paraId="1E38B00D" w14:textId="77777777" w:rsidR="00771A8D" w:rsidRDefault="00000000">
            <w:r>
              <w:rPr>
                <w:rFonts w:ascii="Consolas" w:hAnsi="Consolas"/>
                <w:sz w:val="20"/>
              </w:rPr>
              <w:t>forum-official</w:t>
            </w:r>
          </w:p>
        </w:tc>
        <w:tc>
          <w:tcPr>
            <w:tcW w:w="3135" w:type="dxa"/>
            <w:shd w:val="clear" w:color="auto" w:fill="F3F9FD"/>
          </w:tcPr>
          <w:p w14:paraId="7FC6B584" w14:textId="77777777" w:rsidR="00771A8D" w:rsidRDefault="00000000">
            <w:r>
              <w:rPr>
                <w:sz w:val="20"/>
              </w:rPr>
              <w:t>Rəsmi müraciətlər</w:t>
            </w:r>
          </w:p>
        </w:tc>
        <w:tc>
          <w:tcPr>
            <w:tcW w:w="3135" w:type="dxa"/>
            <w:shd w:val="clear" w:color="auto" w:fill="F3F9FD"/>
          </w:tcPr>
          <w:p w14:paraId="052E7E25" w14:textId="77777777" w:rsidR="00771A8D" w:rsidRDefault="00000000">
            <w:r>
              <w:rPr>
                <w:sz w:val="20"/>
              </w:rPr>
              <w:t>Official addresses</w:t>
            </w:r>
          </w:p>
        </w:tc>
      </w:tr>
      <w:tr w:rsidR="00771A8D" w14:paraId="24A1E3CB" w14:textId="77777777">
        <w:tc>
          <w:tcPr>
            <w:tcW w:w="3135" w:type="dxa"/>
          </w:tcPr>
          <w:p w14:paraId="0D09F75B" w14:textId="77777777" w:rsidR="00771A8D" w:rsidRDefault="00000000">
            <w:r>
              <w:rPr>
                <w:rFonts w:ascii="Consolas" w:hAnsi="Consolas"/>
                <w:sz w:val="20"/>
              </w:rPr>
              <w:t>forum-rector-speeches</w:t>
            </w:r>
          </w:p>
        </w:tc>
        <w:tc>
          <w:tcPr>
            <w:tcW w:w="3135" w:type="dxa"/>
          </w:tcPr>
          <w:p w14:paraId="52631B93" w14:textId="77777777" w:rsidR="00771A8D" w:rsidRDefault="00000000">
            <w:r>
              <w:rPr>
                <w:sz w:val="20"/>
              </w:rPr>
              <w:t>Rektorlar</w:t>
            </w:r>
          </w:p>
        </w:tc>
        <w:tc>
          <w:tcPr>
            <w:tcW w:w="3135" w:type="dxa"/>
          </w:tcPr>
          <w:p w14:paraId="3F25B51D" w14:textId="77777777" w:rsidR="00771A8D" w:rsidRDefault="00000000">
            <w:r>
              <w:rPr>
                <w:sz w:val="20"/>
              </w:rPr>
              <w:t>Rectors</w:t>
            </w:r>
          </w:p>
        </w:tc>
      </w:tr>
      <w:tr w:rsidR="00771A8D" w14:paraId="6ACB8331" w14:textId="77777777">
        <w:tc>
          <w:tcPr>
            <w:tcW w:w="3135" w:type="dxa"/>
            <w:shd w:val="clear" w:color="auto" w:fill="F3F9FD"/>
          </w:tcPr>
          <w:p w14:paraId="71AC9672" w14:textId="77777777" w:rsidR="00771A8D" w:rsidRDefault="00000000">
            <w:r>
              <w:rPr>
                <w:rFonts w:ascii="Consolas" w:hAnsi="Consolas"/>
                <w:sz w:val="20"/>
              </w:rPr>
              <w:t>forum-anas-leadership-speeches</w:t>
            </w:r>
          </w:p>
        </w:tc>
        <w:tc>
          <w:tcPr>
            <w:tcW w:w="3135" w:type="dxa"/>
            <w:shd w:val="clear" w:color="auto" w:fill="F3F9FD"/>
          </w:tcPr>
          <w:p w14:paraId="051479FF" w14:textId="77777777" w:rsidR="00771A8D" w:rsidRDefault="00000000">
            <w:r>
              <w:rPr>
                <w:sz w:val="20"/>
              </w:rPr>
              <w:t>AMEA rəhbərliyi</w:t>
            </w:r>
          </w:p>
        </w:tc>
        <w:tc>
          <w:tcPr>
            <w:tcW w:w="3135" w:type="dxa"/>
            <w:shd w:val="clear" w:color="auto" w:fill="F3F9FD"/>
          </w:tcPr>
          <w:p w14:paraId="7D98D25F" w14:textId="77777777" w:rsidR="00771A8D" w:rsidRDefault="00000000">
            <w:r>
              <w:rPr>
                <w:sz w:val="20"/>
              </w:rPr>
              <w:t>ANAS Leadership</w:t>
            </w:r>
          </w:p>
        </w:tc>
      </w:tr>
      <w:tr w:rsidR="00771A8D" w14:paraId="44CFCAA6" w14:textId="77777777">
        <w:tc>
          <w:tcPr>
            <w:tcW w:w="3135" w:type="dxa"/>
          </w:tcPr>
          <w:p w14:paraId="1C74D23C" w14:textId="77777777" w:rsidR="00771A8D" w:rsidRDefault="00000000">
            <w:r>
              <w:rPr>
                <w:rFonts w:ascii="Consolas" w:hAnsi="Consolas"/>
                <w:sz w:val="20"/>
              </w:rPr>
              <w:t>forum-program</w:t>
            </w:r>
          </w:p>
        </w:tc>
        <w:tc>
          <w:tcPr>
            <w:tcW w:w="3135" w:type="dxa"/>
          </w:tcPr>
          <w:p w14:paraId="48B1FCC5" w14:textId="77777777" w:rsidR="00771A8D" w:rsidRDefault="00000000">
            <w:r>
              <w:rPr>
                <w:sz w:val="20"/>
              </w:rPr>
              <w:t>Proqram</w:t>
            </w:r>
          </w:p>
        </w:tc>
        <w:tc>
          <w:tcPr>
            <w:tcW w:w="3135" w:type="dxa"/>
          </w:tcPr>
          <w:p w14:paraId="6F3AFB83" w14:textId="77777777" w:rsidR="00771A8D" w:rsidRDefault="00000000">
            <w:r>
              <w:rPr>
                <w:sz w:val="20"/>
              </w:rPr>
              <w:t>Programme</w:t>
            </w:r>
          </w:p>
        </w:tc>
      </w:tr>
      <w:tr w:rsidR="00771A8D" w14:paraId="55A6C55F" w14:textId="77777777">
        <w:tc>
          <w:tcPr>
            <w:tcW w:w="3135" w:type="dxa"/>
            <w:shd w:val="clear" w:color="auto" w:fill="F3F9FD"/>
          </w:tcPr>
          <w:p w14:paraId="729E1818" w14:textId="77777777" w:rsidR="00771A8D" w:rsidRDefault="00000000">
            <w:r>
              <w:rPr>
                <w:rFonts w:ascii="Consolas" w:hAnsi="Consolas"/>
                <w:sz w:val="20"/>
              </w:rPr>
              <w:t>forum-2024-presentations</w:t>
            </w:r>
          </w:p>
        </w:tc>
        <w:tc>
          <w:tcPr>
            <w:tcW w:w="3135" w:type="dxa"/>
            <w:shd w:val="clear" w:color="auto" w:fill="F3F9FD"/>
          </w:tcPr>
          <w:p w14:paraId="360F5019" w14:textId="77777777" w:rsidR="00771A8D" w:rsidRDefault="00000000">
            <w:r>
              <w:rPr>
                <w:sz w:val="20"/>
              </w:rPr>
              <w:t>Məruzələr</w:t>
            </w:r>
          </w:p>
        </w:tc>
        <w:tc>
          <w:tcPr>
            <w:tcW w:w="3135" w:type="dxa"/>
            <w:shd w:val="clear" w:color="auto" w:fill="F3F9FD"/>
          </w:tcPr>
          <w:p w14:paraId="0480A0D5" w14:textId="77777777" w:rsidR="00771A8D" w:rsidRDefault="00000000">
            <w:r>
              <w:rPr>
                <w:sz w:val="20"/>
              </w:rPr>
              <w:t>Presentations</w:t>
            </w:r>
          </w:p>
        </w:tc>
      </w:tr>
      <w:tr w:rsidR="00771A8D" w14:paraId="35C96D98" w14:textId="77777777">
        <w:tc>
          <w:tcPr>
            <w:tcW w:w="3135" w:type="dxa"/>
          </w:tcPr>
          <w:p w14:paraId="79EEBDFA" w14:textId="77777777" w:rsidR="00771A8D" w:rsidRDefault="00000000">
            <w:r>
              <w:rPr>
                <w:rFonts w:ascii="Consolas" w:hAnsi="Consolas"/>
                <w:sz w:val="20"/>
              </w:rPr>
              <w:t>forum-impressions</w:t>
            </w:r>
          </w:p>
        </w:tc>
        <w:tc>
          <w:tcPr>
            <w:tcW w:w="3135" w:type="dxa"/>
          </w:tcPr>
          <w:p w14:paraId="56FB124F" w14:textId="77777777" w:rsidR="00771A8D" w:rsidRDefault="00000000">
            <w:r>
              <w:rPr>
                <w:sz w:val="20"/>
              </w:rPr>
              <w:t>Təəssüratlar</w:t>
            </w:r>
          </w:p>
        </w:tc>
        <w:tc>
          <w:tcPr>
            <w:tcW w:w="3135" w:type="dxa"/>
          </w:tcPr>
          <w:p w14:paraId="78FA4F84" w14:textId="77777777" w:rsidR="00771A8D" w:rsidRDefault="00000000">
            <w:r>
              <w:rPr>
                <w:sz w:val="20"/>
              </w:rPr>
              <w:t>Impressions</w:t>
            </w:r>
          </w:p>
        </w:tc>
      </w:tr>
      <w:tr w:rsidR="00771A8D" w14:paraId="2A3F4CF9" w14:textId="77777777">
        <w:tc>
          <w:tcPr>
            <w:tcW w:w="3135" w:type="dxa"/>
            <w:shd w:val="clear" w:color="auto" w:fill="F3F9FD"/>
          </w:tcPr>
          <w:p w14:paraId="0B7E36C4" w14:textId="77777777" w:rsidR="00771A8D" w:rsidRDefault="00000000">
            <w:r>
              <w:rPr>
                <w:rFonts w:ascii="Consolas" w:hAnsi="Consolas"/>
                <w:sz w:val="20"/>
              </w:rPr>
              <w:t>forum-photos-gallery</w:t>
            </w:r>
          </w:p>
        </w:tc>
        <w:tc>
          <w:tcPr>
            <w:tcW w:w="3135" w:type="dxa"/>
            <w:shd w:val="clear" w:color="auto" w:fill="F3F9FD"/>
          </w:tcPr>
          <w:p w14:paraId="0407A8D1" w14:textId="77777777" w:rsidR="00771A8D" w:rsidRDefault="00000000">
            <w:r>
              <w:rPr>
                <w:sz w:val="20"/>
              </w:rPr>
              <w:t>Foto qalereya</w:t>
            </w:r>
          </w:p>
        </w:tc>
        <w:tc>
          <w:tcPr>
            <w:tcW w:w="3135" w:type="dxa"/>
            <w:shd w:val="clear" w:color="auto" w:fill="F3F9FD"/>
          </w:tcPr>
          <w:p w14:paraId="34E40277" w14:textId="77777777" w:rsidR="00771A8D" w:rsidRDefault="00000000">
            <w:r>
              <w:rPr>
                <w:sz w:val="20"/>
              </w:rPr>
              <w:t>Photo gallery</w:t>
            </w:r>
          </w:p>
        </w:tc>
      </w:tr>
      <w:tr w:rsidR="00771A8D" w14:paraId="4703D905" w14:textId="77777777">
        <w:tc>
          <w:tcPr>
            <w:tcW w:w="3135" w:type="dxa"/>
          </w:tcPr>
          <w:p w14:paraId="5978B9B5" w14:textId="77777777" w:rsidR="00771A8D" w:rsidRDefault="00000000">
            <w:r>
              <w:rPr>
                <w:rFonts w:ascii="Consolas" w:hAnsi="Consolas"/>
                <w:sz w:val="20"/>
              </w:rPr>
              <w:t>forum-video-gallery</w:t>
            </w:r>
          </w:p>
        </w:tc>
        <w:tc>
          <w:tcPr>
            <w:tcW w:w="3135" w:type="dxa"/>
          </w:tcPr>
          <w:p w14:paraId="07793903" w14:textId="77777777" w:rsidR="00771A8D" w:rsidRDefault="00000000">
            <w:r>
              <w:rPr>
                <w:sz w:val="20"/>
              </w:rPr>
              <w:t>Video qalereya</w:t>
            </w:r>
          </w:p>
        </w:tc>
        <w:tc>
          <w:tcPr>
            <w:tcW w:w="3135" w:type="dxa"/>
          </w:tcPr>
          <w:p w14:paraId="508CDCEA" w14:textId="77777777" w:rsidR="00771A8D" w:rsidRDefault="00000000">
            <w:r>
              <w:rPr>
                <w:sz w:val="20"/>
              </w:rPr>
              <w:t>Video gallery</w:t>
            </w:r>
          </w:p>
        </w:tc>
      </w:tr>
      <w:tr w:rsidR="00771A8D" w14:paraId="05C62A61" w14:textId="77777777">
        <w:tc>
          <w:tcPr>
            <w:tcW w:w="3135" w:type="dxa"/>
            <w:shd w:val="clear" w:color="auto" w:fill="F3F9FD"/>
          </w:tcPr>
          <w:p w14:paraId="79A970C0" w14:textId="77777777" w:rsidR="00771A8D" w:rsidRDefault="00000000">
            <w:r>
              <w:rPr>
                <w:rFonts w:ascii="Consolas" w:hAnsi="Consolas"/>
                <w:sz w:val="20"/>
              </w:rPr>
              <w:t>forum-roadmap</w:t>
            </w:r>
          </w:p>
        </w:tc>
        <w:tc>
          <w:tcPr>
            <w:tcW w:w="3135" w:type="dxa"/>
            <w:shd w:val="clear" w:color="auto" w:fill="F3F9FD"/>
          </w:tcPr>
          <w:p w14:paraId="74577114" w14:textId="77777777" w:rsidR="00771A8D" w:rsidRDefault="00000000">
            <w:r>
              <w:rPr>
                <w:sz w:val="20"/>
              </w:rPr>
              <w:t>Strateji yol xəritəsi</w:t>
            </w:r>
          </w:p>
        </w:tc>
        <w:tc>
          <w:tcPr>
            <w:tcW w:w="3135" w:type="dxa"/>
            <w:shd w:val="clear" w:color="auto" w:fill="F3F9FD"/>
          </w:tcPr>
          <w:p w14:paraId="599A0BDE" w14:textId="77777777" w:rsidR="00771A8D" w:rsidRDefault="00000000">
            <w:r>
              <w:rPr>
                <w:sz w:val="20"/>
              </w:rPr>
              <w:t>Strategic roadmap</w:t>
            </w:r>
          </w:p>
        </w:tc>
      </w:tr>
      <w:tr w:rsidR="00771A8D" w14:paraId="27206038" w14:textId="77777777">
        <w:tc>
          <w:tcPr>
            <w:tcW w:w="3135" w:type="dxa"/>
          </w:tcPr>
          <w:p w14:paraId="1E547FD7" w14:textId="77777777" w:rsidR="00771A8D" w:rsidRDefault="00000000">
            <w:r>
              <w:rPr>
                <w:rFonts w:ascii="Consolas" w:hAnsi="Consolas"/>
                <w:sz w:val="20"/>
              </w:rPr>
              <w:t>forum-bagli-hekayeler</w:t>
            </w:r>
          </w:p>
        </w:tc>
        <w:tc>
          <w:tcPr>
            <w:tcW w:w="3135" w:type="dxa"/>
          </w:tcPr>
          <w:p w14:paraId="2AB92237" w14:textId="77777777" w:rsidR="00771A8D" w:rsidRDefault="00000000">
            <w:r>
              <w:rPr>
                <w:sz w:val="20"/>
              </w:rPr>
              <w:t>Hekayələr</w:t>
            </w:r>
          </w:p>
        </w:tc>
        <w:tc>
          <w:tcPr>
            <w:tcW w:w="3135" w:type="dxa"/>
          </w:tcPr>
          <w:p w14:paraId="1B6259EC" w14:textId="77777777" w:rsidR="00771A8D" w:rsidRDefault="00000000">
            <w:r>
              <w:rPr>
                <w:sz w:val="20"/>
              </w:rPr>
              <w:t>Stories</w:t>
            </w:r>
          </w:p>
        </w:tc>
      </w:tr>
      <w:tr w:rsidR="00771A8D" w14:paraId="7A642D43" w14:textId="77777777">
        <w:tc>
          <w:tcPr>
            <w:tcW w:w="3135" w:type="dxa"/>
            <w:shd w:val="clear" w:color="auto" w:fill="F3F9FD"/>
          </w:tcPr>
          <w:p w14:paraId="201801A3" w14:textId="77777777" w:rsidR="00771A8D" w:rsidRDefault="00000000">
            <w:r>
              <w:rPr>
                <w:rFonts w:ascii="Consolas" w:hAnsi="Consolas"/>
                <w:sz w:val="20"/>
              </w:rPr>
              <w:t>forum-cooperation</w:t>
            </w:r>
          </w:p>
        </w:tc>
        <w:tc>
          <w:tcPr>
            <w:tcW w:w="3135" w:type="dxa"/>
            <w:shd w:val="clear" w:color="auto" w:fill="F3F9FD"/>
          </w:tcPr>
          <w:p w14:paraId="54039405" w14:textId="77777777" w:rsidR="00771A8D" w:rsidRDefault="00000000">
            <w:r>
              <w:rPr>
                <w:sz w:val="20"/>
              </w:rPr>
              <w:t>Töhfələr</w:t>
            </w:r>
          </w:p>
        </w:tc>
        <w:tc>
          <w:tcPr>
            <w:tcW w:w="3135" w:type="dxa"/>
            <w:shd w:val="clear" w:color="auto" w:fill="F3F9FD"/>
          </w:tcPr>
          <w:p w14:paraId="28525A6F" w14:textId="77777777" w:rsidR="00771A8D" w:rsidRDefault="00000000">
            <w:r>
              <w:rPr>
                <w:sz w:val="20"/>
              </w:rPr>
              <w:t>Contributions</w:t>
            </w:r>
          </w:p>
        </w:tc>
      </w:tr>
    </w:tbl>
    <w:p w14:paraId="7029547B" w14:textId="77777777" w:rsidR="00771A8D" w:rsidRDefault="00000000">
      <w:pPr>
        <w:pStyle w:val="Heading3"/>
      </w:pPr>
      <w:bookmarkStart w:id="15" w:name="_Toc231069990"/>
      <w:r>
        <w:t>5.3 Other navigation mechanisms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71A8D" w14:paraId="58A4512D" w14:textId="77777777">
        <w:tc>
          <w:tcPr>
            <w:tcW w:w="3135" w:type="dxa"/>
            <w:shd w:val="clear" w:color="auto" w:fill="094D78"/>
          </w:tcPr>
          <w:p w14:paraId="7C9AD74F" w14:textId="77777777" w:rsidR="00771A8D" w:rsidRDefault="00000000">
            <w:r>
              <w:rPr>
                <w:b/>
                <w:color w:val="FFFFFF"/>
                <w:sz w:val="20"/>
              </w:rPr>
              <w:t>Mechanism</w:t>
            </w:r>
          </w:p>
        </w:tc>
        <w:tc>
          <w:tcPr>
            <w:tcW w:w="3135" w:type="dxa"/>
            <w:shd w:val="clear" w:color="auto" w:fill="094D78"/>
          </w:tcPr>
          <w:p w14:paraId="5B42EFCD" w14:textId="77777777" w:rsidR="00771A8D" w:rsidRDefault="00000000">
            <w:r>
              <w:rPr>
                <w:b/>
                <w:color w:val="FFFFFF"/>
                <w:sz w:val="20"/>
              </w:rPr>
              <w:t>Implementation</w:t>
            </w:r>
          </w:p>
        </w:tc>
        <w:tc>
          <w:tcPr>
            <w:tcW w:w="3135" w:type="dxa"/>
            <w:shd w:val="clear" w:color="auto" w:fill="094D78"/>
          </w:tcPr>
          <w:p w14:paraId="31F68049" w14:textId="77777777" w:rsidR="00771A8D" w:rsidRDefault="00000000">
            <w:r>
              <w:rPr>
                <w:b/>
                <w:color w:val="FFFFFF"/>
                <w:sz w:val="20"/>
              </w:rPr>
              <w:t>Requirement</w:t>
            </w:r>
          </w:p>
        </w:tc>
      </w:tr>
      <w:tr w:rsidR="00771A8D" w14:paraId="0D0C9664" w14:textId="77777777">
        <w:tc>
          <w:tcPr>
            <w:tcW w:w="3135" w:type="dxa"/>
          </w:tcPr>
          <w:p w14:paraId="32CB1154" w14:textId="77777777" w:rsidR="00771A8D" w:rsidRDefault="00000000">
            <w:r>
              <w:rPr>
                <w:sz w:val="20"/>
              </w:rPr>
              <w:t>Breadcrumbs</w:t>
            </w:r>
          </w:p>
        </w:tc>
        <w:tc>
          <w:tcPr>
            <w:tcW w:w="3135" w:type="dxa"/>
          </w:tcPr>
          <w:p w14:paraId="33647F29" w14:textId="77777777" w:rsidR="00771A8D" w:rsidRDefault="00000000">
            <w:r>
              <w:rPr>
                <w:rFonts w:ascii="Consolas" w:hAnsi="Consolas"/>
                <w:sz w:val="20"/>
              </w:rPr>
              <w:t>js/daab-breadcrumbs.js</w:t>
            </w:r>
          </w:p>
        </w:tc>
        <w:tc>
          <w:tcPr>
            <w:tcW w:w="3135" w:type="dxa"/>
          </w:tcPr>
          <w:p w14:paraId="316F11DA" w14:textId="77777777" w:rsidR="00771A8D" w:rsidRDefault="00000000">
            <w:r>
              <w:rPr>
                <w:sz w:val="20"/>
              </w:rPr>
              <w:t>Show path from Home to current page</w:t>
            </w:r>
          </w:p>
        </w:tc>
      </w:tr>
      <w:tr w:rsidR="00771A8D" w14:paraId="731CD7E3" w14:textId="77777777">
        <w:tc>
          <w:tcPr>
            <w:tcW w:w="3135" w:type="dxa"/>
            <w:shd w:val="clear" w:color="auto" w:fill="F3F9FD"/>
          </w:tcPr>
          <w:p w14:paraId="36F224AA" w14:textId="77777777" w:rsidR="00771A8D" w:rsidRDefault="00000000">
            <w:r>
              <w:rPr>
                <w:sz w:val="20"/>
              </w:rPr>
              <w:t>Section nav</w:t>
            </w:r>
          </w:p>
        </w:tc>
        <w:tc>
          <w:tcPr>
            <w:tcW w:w="3135" w:type="dxa"/>
            <w:shd w:val="clear" w:color="auto" w:fill="F3F9FD"/>
          </w:tcPr>
          <w:p w14:paraId="0275594A" w14:textId="77777777" w:rsidR="00771A8D" w:rsidRDefault="00000000">
            <w:r>
              <w:rPr>
                <w:rFonts w:ascii="Consolas" w:hAnsi="Consolas"/>
                <w:sz w:val="20"/>
              </w:rPr>
              <w:t>js/daab-section-nav.js</w:t>
            </w:r>
          </w:p>
        </w:tc>
        <w:tc>
          <w:tcPr>
            <w:tcW w:w="3135" w:type="dxa"/>
            <w:shd w:val="clear" w:color="auto" w:fill="F3F9FD"/>
          </w:tcPr>
          <w:p w14:paraId="6AEF22F4" w14:textId="77777777" w:rsidR="00771A8D" w:rsidRDefault="00000000">
            <w:r>
              <w:rPr>
                <w:sz w:val="20"/>
              </w:rPr>
              <w:t>Horizontal pills for About, Scientists, Membership, Forum</w:t>
            </w:r>
          </w:p>
        </w:tc>
      </w:tr>
      <w:tr w:rsidR="00771A8D" w14:paraId="1D8F0108" w14:textId="77777777">
        <w:tc>
          <w:tcPr>
            <w:tcW w:w="3135" w:type="dxa"/>
          </w:tcPr>
          <w:p w14:paraId="349309F0" w14:textId="77777777" w:rsidR="00771A8D" w:rsidRDefault="00000000">
            <w:r>
              <w:rPr>
                <w:sz w:val="20"/>
              </w:rPr>
              <w:t>Hub cards</w:t>
            </w:r>
          </w:p>
        </w:tc>
        <w:tc>
          <w:tcPr>
            <w:tcW w:w="3135" w:type="dxa"/>
          </w:tcPr>
          <w:p w14:paraId="07F11A60" w14:textId="77777777" w:rsidR="00771A8D" w:rsidRDefault="00000000">
            <w:r>
              <w:rPr>
                <w:rFonts w:ascii="Consolas" w:hAnsi="Consolas"/>
                <w:sz w:val="20"/>
              </w:rPr>
              <w:t>daab-hub-cards.css</w:t>
            </w:r>
          </w:p>
        </w:tc>
        <w:tc>
          <w:tcPr>
            <w:tcW w:w="3135" w:type="dxa"/>
          </w:tcPr>
          <w:p w14:paraId="478D94B7" w14:textId="77777777" w:rsidR="00771A8D" w:rsidRDefault="00000000">
            <w:r>
              <w:rPr>
                <w:sz w:val="20"/>
              </w:rPr>
              <w:t>Home and Forum hub discovery grids</w:t>
            </w:r>
          </w:p>
        </w:tc>
      </w:tr>
      <w:tr w:rsidR="00771A8D" w14:paraId="3C9A67E3" w14:textId="77777777">
        <w:tc>
          <w:tcPr>
            <w:tcW w:w="3135" w:type="dxa"/>
            <w:shd w:val="clear" w:color="auto" w:fill="F3F9FD"/>
          </w:tcPr>
          <w:p w14:paraId="12274D80" w14:textId="77777777" w:rsidR="00771A8D" w:rsidRDefault="00000000">
            <w:r>
              <w:rPr>
                <w:sz w:val="20"/>
              </w:rPr>
              <w:t>Sidebar widgets</w:t>
            </w:r>
          </w:p>
        </w:tc>
        <w:tc>
          <w:tcPr>
            <w:tcW w:w="3135" w:type="dxa"/>
            <w:shd w:val="clear" w:color="auto" w:fill="F3F9FD"/>
          </w:tcPr>
          <w:p w14:paraId="08D4E6D1" w14:textId="77777777" w:rsidR="00771A8D" w:rsidRDefault="00000000">
            <w:r>
              <w:rPr>
                <w:rFonts w:ascii="Consolas" w:hAnsi="Consolas"/>
                <w:sz w:val="20"/>
              </w:rPr>
              <w:t>daab-sidebar-widget.css</w:t>
            </w:r>
          </w:p>
        </w:tc>
        <w:tc>
          <w:tcPr>
            <w:tcW w:w="3135" w:type="dxa"/>
            <w:shd w:val="clear" w:color="auto" w:fill="F3F9FD"/>
          </w:tcPr>
          <w:p w14:paraId="6AA7A60E" w14:textId="77777777" w:rsidR="00771A8D" w:rsidRDefault="00000000">
            <w:r>
              <w:rPr>
                <w:sz w:val="20"/>
              </w:rPr>
              <w:t>TOC/timeline on charter, presentations, stories, activities</w:t>
            </w:r>
          </w:p>
        </w:tc>
      </w:tr>
      <w:tr w:rsidR="00771A8D" w14:paraId="6D382310" w14:textId="77777777">
        <w:tc>
          <w:tcPr>
            <w:tcW w:w="3135" w:type="dxa"/>
          </w:tcPr>
          <w:p w14:paraId="0A905286" w14:textId="77777777" w:rsidR="00771A8D" w:rsidRDefault="00000000">
            <w:r>
              <w:rPr>
                <w:sz w:val="20"/>
              </w:rPr>
              <w:t>Skip link</w:t>
            </w:r>
          </w:p>
        </w:tc>
        <w:tc>
          <w:tcPr>
            <w:tcW w:w="3135" w:type="dxa"/>
          </w:tcPr>
          <w:p w14:paraId="5DBA9719" w14:textId="77777777" w:rsidR="00771A8D" w:rsidRDefault="00000000">
            <w:r>
              <w:rPr>
                <w:sz w:val="20"/>
              </w:rPr>
              <w:t>First focusable control</w:t>
            </w:r>
          </w:p>
        </w:tc>
        <w:tc>
          <w:tcPr>
            <w:tcW w:w="3135" w:type="dxa"/>
          </w:tcPr>
          <w:p w14:paraId="5A4391AB" w14:textId="77777777" w:rsidR="00771A8D" w:rsidRDefault="00000000">
            <w:r>
              <w:rPr>
                <w:sz w:val="20"/>
              </w:rPr>
              <w:t xml:space="preserve">Keyboard users skip to </w:t>
            </w:r>
            <w:r>
              <w:rPr>
                <w:rFonts w:ascii="Consolas" w:hAnsi="Consolas"/>
                <w:sz w:val="20"/>
              </w:rPr>
              <w:t>#content</w:t>
            </w:r>
          </w:p>
        </w:tc>
      </w:tr>
      <w:tr w:rsidR="00771A8D" w14:paraId="507A2C20" w14:textId="77777777">
        <w:tc>
          <w:tcPr>
            <w:tcW w:w="3135" w:type="dxa"/>
            <w:shd w:val="clear" w:color="auto" w:fill="F3F9FD"/>
          </w:tcPr>
          <w:p w14:paraId="1DA603C4" w14:textId="77777777" w:rsidR="00771A8D" w:rsidRDefault="00000000">
            <w:r>
              <w:rPr>
                <w:sz w:val="20"/>
              </w:rPr>
              <w:t>Back to top</w:t>
            </w:r>
          </w:p>
        </w:tc>
        <w:tc>
          <w:tcPr>
            <w:tcW w:w="3135" w:type="dxa"/>
            <w:shd w:val="clear" w:color="auto" w:fill="F3F9FD"/>
          </w:tcPr>
          <w:p w14:paraId="04EB3FDD" w14:textId="77777777" w:rsidR="00771A8D" w:rsidRDefault="00000000">
            <w:r>
              <w:rPr>
                <w:rFonts w:ascii="Consolas" w:hAnsi="Consolas"/>
                <w:sz w:val="20"/>
              </w:rPr>
              <w:t>daab-back-to-top.js</w:t>
            </w:r>
          </w:p>
        </w:tc>
        <w:tc>
          <w:tcPr>
            <w:tcW w:w="3135" w:type="dxa"/>
            <w:shd w:val="clear" w:color="auto" w:fill="F3F9FD"/>
          </w:tcPr>
          <w:p w14:paraId="4FFDA39A" w14:textId="77777777" w:rsidR="00771A8D" w:rsidRDefault="00000000">
            <w:r>
              <w:rPr>
                <w:sz w:val="20"/>
              </w:rPr>
              <w:t>Appears after scroll on long pages</w:t>
            </w:r>
          </w:p>
        </w:tc>
      </w:tr>
      <w:tr w:rsidR="00771A8D" w14:paraId="580E87D4" w14:textId="77777777">
        <w:tc>
          <w:tcPr>
            <w:tcW w:w="3135" w:type="dxa"/>
          </w:tcPr>
          <w:p w14:paraId="79FBB804" w14:textId="77777777" w:rsidR="00771A8D" w:rsidRDefault="00000000">
            <w:r>
              <w:rPr>
                <w:sz w:val="20"/>
              </w:rPr>
              <w:t>Sticky chrome</w:t>
            </w:r>
          </w:p>
        </w:tc>
        <w:tc>
          <w:tcPr>
            <w:tcW w:w="3135" w:type="dxa"/>
          </w:tcPr>
          <w:p w14:paraId="48CF5CFA" w14:textId="77777777" w:rsidR="00771A8D" w:rsidRDefault="00000000">
            <w:r>
              <w:rPr>
                <w:rFonts w:ascii="Consolas" w:hAnsi="Consolas"/>
                <w:sz w:val="20"/>
              </w:rPr>
              <w:t>daab-sticky-chrome.js</w:t>
            </w:r>
          </w:p>
        </w:tc>
        <w:tc>
          <w:tcPr>
            <w:tcW w:w="3135" w:type="dxa"/>
          </w:tcPr>
          <w:p w14:paraId="562EAF79" w14:textId="77777777" w:rsidR="00771A8D" w:rsidRDefault="00000000">
            <w:r>
              <w:rPr>
                <w:sz w:val="20"/>
              </w:rPr>
              <w:t>Nav + breadcrumbs stack; height CSS variables</w:t>
            </w:r>
          </w:p>
        </w:tc>
      </w:tr>
      <w:tr w:rsidR="00771A8D" w14:paraId="56BCB9ED" w14:textId="77777777">
        <w:tc>
          <w:tcPr>
            <w:tcW w:w="3135" w:type="dxa"/>
            <w:shd w:val="clear" w:color="auto" w:fill="F3F9FD"/>
          </w:tcPr>
          <w:p w14:paraId="407DA5CF" w14:textId="77777777" w:rsidR="00771A8D" w:rsidRDefault="00000000">
            <w:r>
              <w:rPr>
                <w:sz w:val="20"/>
              </w:rPr>
              <w:t>Search</w:t>
            </w:r>
          </w:p>
        </w:tc>
        <w:tc>
          <w:tcPr>
            <w:tcW w:w="3135" w:type="dxa"/>
            <w:shd w:val="clear" w:color="auto" w:fill="F3F9FD"/>
          </w:tcPr>
          <w:p w14:paraId="2F4ECF37" w14:textId="77777777" w:rsidR="00771A8D" w:rsidRDefault="00000000">
            <w:r>
              <w:rPr>
                <w:rFonts w:ascii="Consolas" w:hAnsi="Consolas"/>
                <w:sz w:val="20"/>
              </w:rPr>
              <w:t>daab-search.js</w:t>
            </w:r>
          </w:p>
        </w:tc>
        <w:tc>
          <w:tcPr>
            <w:tcW w:w="3135" w:type="dxa"/>
            <w:shd w:val="clear" w:color="auto" w:fill="F3F9FD"/>
          </w:tcPr>
          <w:p w14:paraId="7D7042B9" w14:textId="77777777" w:rsidR="00771A8D" w:rsidRDefault="00000000">
            <w:r>
              <w:rPr>
                <w:sz w:val="20"/>
              </w:rPr>
              <w:t xml:space="preserve">Ctrl/Cmd+K overlay; </w:t>
            </w:r>
            <w:r>
              <w:rPr>
                <w:rFonts w:ascii="Consolas" w:hAnsi="Consolas"/>
                <w:sz w:val="20"/>
              </w:rPr>
              <w:t>i18n/search-index.json</w:t>
            </w:r>
          </w:p>
        </w:tc>
      </w:tr>
    </w:tbl>
    <w:p w14:paraId="2135A9B8" w14:textId="77777777" w:rsidR="00771A8D" w:rsidRDefault="00000000">
      <w:pPr>
        <w:pStyle w:val="Heading2"/>
      </w:pPr>
      <w:bookmarkStart w:id="16" w:name="_Toc231069991"/>
      <w:r>
        <w:lastRenderedPageBreak/>
        <w:t>6. Content requirements</w:t>
      </w:r>
      <w:bookmarkEnd w:id="16"/>
    </w:p>
    <w:p w14:paraId="22BCAB8C" w14:textId="77777777" w:rsidR="00771A8D" w:rsidRDefault="00000000">
      <w:pPr>
        <w:pStyle w:val="Heading3"/>
      </w:pPr>
      <w:bookmarkStart w:id="17" w:name="_Toc231069992"/>
      <w:r>
        <w:t>6.1 Text content</w:t>
      </w:r>
      <w:bookmarkEnd w:id="17"/>
    </w:p>
    <w:p w14:paraId="3B0DDA13" w14:textId="77777777" w:rsidR="00771A8D" w:rsidRDefault="00000000">
      <w:pPr>
        <w:pStyle w:val="ListBullet"/>
      </w:pPr>
      <w:r>
        <w:t>Formal institutional tone; AZ primary, EN professional translation.</w:t>
      </w:r>
    </w:p>
    <w:p w14:paraId="1D73D7EE" w14:textId="77777777" w:rsidR="00771A8D" w:rsidRDefault="00000000">
      <w:pPr>
        <w:pStyle w:val="ListBullet"/>
      </w:pPr>
      <w:r>
        <w:t xml:space="preserve">Hero </w:t>
      </w:r>
      <w:r>
        <w:rPr>
          <w:b/>
        </w:rPr>
        <w:t>page subtitle</w:t>
      </w:r>
      <w:r>
        <w:t xml:space="preserve"> from </w:t>
      </w:r>
      <w:r>
        <w:rPr>
          <w:rFonts w:ascii="Consolas" w:hAnsi="Consolas"/>
          <w:sz w:val="20"/>
        </w:rPr>
        <w:t>i18n/page-subtitles.json</w:t>
      </w:r>
      <w:r>
        <w:t xml:space="preserve"> via </w:t>
      </w:r>
      <w:r>
        <w:rPr>
          <w:rFonts w:ascii="Consolas" w:hAnsi="Consolas"/>
          <w:sz w:val="20"/>
        </w:rPr>
        <w:t>daab-page-subtitle.js</w:t>
      </w:r>
      <w:r>
        <w:t>.</w:t>
      </w:r>
    </w:p>
    <w:p w14:paraId="002F94D0" w14:textId="77777777" w:rsidR="00771A8D" w:rsidRDefault="00000000">
      <w:pPr>
        <w:pStyle w:val="ListBullet"/>
      </w:pPr>
      <w:r>
        <w:t xml:space="preserve">Hero </w:t>
      </w:r>
      <w:r>
        <w:rPr>
          <w:b/>
        </w:rPr>
        <w:t>summary panel</w:t>
      </w:r>
      <w:r>
        <w:t xml:space="preserve"> text from </w:t>
      </w:r>
      <w:r>
        <w:rPr>
          <w:rFonts w:ascii="Consolas" w:hAnsi="Consolas"/>
          <w:sz w:val="20"/>
        </w:rPr>
        <w:t>i18n/page-panel-summaries.json</w:t>
      </w:r>
      <w:r>
        <w:t xml:space="preserve"> where configured.</w:t>
      </w:r>
    </w:p>
    <w:p w14:paraId="3C6CB0C0" w14:textId="77777777" w:rsidR="00771A8D" w:rsidRDefault="00000000">
      <w:pPr>
        <w:pStyle w:val="ListBullet"/>
      </w:pPr>
      <w:r>
        <w:t>Long-form forum and charter text: justified prose, accessible heading hierarchy.</w:t>
      </w:r>
    </w:p>
    <w:p w14:paraId="30C590A4" w14:textId="77777777" w:rsidR="00771A8D" w:rsidRDefault="00000000">
      <w:pPr>
        <w:pStyle w:val="ListBullet"/>
      </w:pPr>
      <w:r>
        <w:t>Scientists data: names, affiliations, fields — synchronized between list and profiles.</w:t>
      </w:r>
    </w:p>
    <w:p w14:paraId="264AB21B" w14:textId="77777777" w:rsidR="00771A8D" w:rsidRDefault="00000000">
      <w:pPr>
        <w:pStyle w:val="Heading3"/>
      </w:pPr>
      <w:bookmarkStart w:id="18" w:name="_Toc231069993"/>
      <w:r>
        <w:t>6.2 Media content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71A8D" w14:paraId="778FF768" w14:textId="77777777">
        <w:tc>
          <w:tcPr>
            <w:tcW w:w="3135" w:type="dxa"/>
            <w:shd w:val="clear" w:color="auto" w:fill="094D78"/>
          </w:tcPr>
          <w:p w14:paraId="1A9F7713" w14:textId="77777777" w:rsidR="00771A8D" w:rsidRDefault="00000000">
            <w:r>
              <w:rPr>
                <w:b/>
                <w:color w:val="FFFFFF"/>
                <w:sz w:val="20"/>
              </w:rPr>
              <w:t>Content type</w:t>
            </w:r>
          </w:p>
        </w:tc>
        <w:tc>
          <w:tcPr>
            <w:tcW w:w="3135" w:type="dxa"/>
            <w:shd w:val="clear" w:color="auto" w:fill="094D78"/>
          </w:tcPr>
          <w:p w14:paraId="72A7CF65" w14:textId="77777777" w:rsidR="00771A8D" w:rsidRDefault="00000000">
            <w:r>
              <w:rPr>
                <w:b/>
                <w:color w:val="FFFFFF"/>
                <w:sz w:val="20"/>
              </w:rPr>
              <w:t>Location</w:t>
            </w:r>
          </w:p>
        </w:tc>
        <w:tc>
          <w:tcPr>
            <w:tcW w:w="3135" w:type="dxa"/>
            <w:shd w:val="clear" w:color="auto" w:fill="094D78"/>
          </w:tcPr>
          <w:p w14:paraId="2ACC3813" w14:textId="77777777" w:rsidR="00771A8D" w:rsidRDefault="00000000">
            <w:r>
              <w:rPr>
                <w:b/>
                <w:color w:val="FFFFFF"/>
                <w:sz w:val="20"/>
              </w:rPr>
              <w:t>Requirements</w:t>
            </w:r>
          </w:p>
        </w:tc>
      </w:tr>
      <w:tr w:rsidR="00771A8D" w14:paraId="09E6789E" w14:textId="77777777">
        <w:tc>
          <w:tcPr>
            <w:tcW w:w="3135" w:type="dxa"/>
          </w:tcPr>
          <w:p w14:paraId="69134E0F" w14:textId="77777777" w:rsidR="00771A8D" w:rsidRDefault="00000000">
            <w:r>
              <w:rPr>
                <w:sz w:val="20"/>
              </w:rPr>
              <w:t>Brand logos</w:t>
            </w:r>
          </w:p>
        </w:tc>
        <w:tc>
          <w:tcPr>
            <w:tcW w:w="3135" w:type="dxa"/>
          </w:tcPr>
          <w:p w14:paraId="24A68A44" w14:textId="77777777" w:rsidR="00771A8D" w:rsidRDefault="00000000">
            <w:r>
              <w:rPr>
                <w:rFonts w:ascii="Consolas" w:hAnsi="Consolas"/>
                <w:sz w:val="20"/>
              </w:rPr>
              <w:t>images/daab-logo.svg</w:t>
            </w:r>
          </w:p>
        </w:tc>
        <w:tc>
          <w:tcPr>
            <w:tcW w:w="3135" w:type="dxa"/>
          </w:tcPr>
          <w:p w14:paraId="24130D00" w14:textId="77777777" w:rsidR="00771A8D" w:rsidRDefault="00000000">
            <w:r>
              <w:rPr>
                <w:sz w:val="20"/>
              </w:rPr>
              <w:t>Consistent header/footer usage</w:t>
            </w:r>
          </w:p>
        </w:tc>
      </w:tr>
      <w:tr w:rsidR="00771A8D" w14:paraId="59203E13" w14:textId="77777777">
        <w:tc>
          <w:tcPr>
            <w:tcW w:w="3135" w:type="dxa"/>
            <w:shd w:val="clear" w:color="auto" w:fill="F3F9FD"/>
          </w:tcPr>
          <w:p w14:paraId="69AE010A" w14:textId="77777777" w:rsidR="00771A8D" w:rsidRDefault="00000000">
            <w:r>
              <w:rPr>
                <w:sz w:val="20"/>
              </w:rPr>
              <w:t>Partner logos</w:t>
            </w:r>
          </w:p>
        </w:tc>
        <w:tc>
          <w:tcPr>
            <w:tcW w:w="3135" w:type="dxa"/>
            <w:shd w:val="clear" w:color="auto" w:fill="F3F9FD"/>
          </w:tcPr>
          <w:p w14:paraId="536ACCF3" w14:textId="77777777" w:rsidR="00771A8D" w:rsidRDefault="00000000">
            <w:r>
              <w:rPr>
                <w:sz w:val="20"/>
              </w:rPr>
              <w:t>Forum hub</w:t>
            </w:r>
          </w:p>
        </w:tc>
        <w:tc>
          <w:tcPr>
            <w:tcW w:w="3135" w:type="dxa"/>
            <w:shd w:val="clear" w:color="auto" w:fill="F3F9FD"/>
          </w:tcPr>
          <w:p w14:paraId="43456AD5" w14:textId="77777777" w:rsidR="00771A8D" w:rsidRDefault="00000000">
            <w:r>
              <w:rPr>
                <w:sz w:val="20"/>
              </w:rPr>
              <w:t>DİDK, ETN SVG logos</w:t>
            </w:r>
          </w:p>
        </w:tc>
      </w:tr>
      <w:tr w:rsidR="00771A8D" w14:paraId="7AAF5865" w14:textId="77777777">
        <w:tc>
          <w:tcPr>
            <w:tcW w:w="3135" w:type="dxa"/>
          </w:tcPr>
          <w:p w14:paraId="44FA50CB" w14:textId="77777777" w:rsidR="00771A8D" w:rsidRDefault="00000000">
            <w:r>
              <w:rPr>
                <w:sz w:val="20"/>
              </w:rPr>
              <w:t>Scientist portraits</w:t>
            </w:r>
          </w:p>
        </w:tc>
        <w:tc>
          <w:tcPr>
            <w:tcW w:w="3135" w:type="dxa"/>
          </w:tcPr>
          <w:p w14:paraId="51FA592E" w14:textId="77777777" w:rsidR="00771A8D" w:rsidRDefault="00000000">
            <w:r>
              <w:rPr>
                <w:rFonts w:ascii="Consolas" w:hAnsi="Consolas"/>
                <w:sz w:val="20"/>
              </w:rPr>
              <w:t>images/</w:t>
            </w:r>
            <w:r>
              <w:rPr>
                <w:sz w:val="20"/>
              </w:rPr>
              <w:t xml:space="preserve"> scientist paths</w:t>
            </w:r>
          </w:p>
        </w:tc>
        <w:tc>
          <w:tcPr>
            <w:tcW w:w="3135" w:type="dxa"/>
          </w:tcPr>
          <w:p w14:paraId="0C3C26F6" w14:textId="77777777" w:rsidR="00771A8D" w:rsidRDefault="00000000">
            <w:r>
              <w:rPr>
                <w:sz w:val="20"/>
              </w:rPr>
              <w:t>Used in list preview and profile cards</w:t>
            </w:r>
          </w:p>
        </w:tc>
      </w:tr>
      <w:tr w:rsidR="00771A8D" w14:paraId="25A14B4F" w14:textId="77777777">
        <w:tc>
          <w:tcPr>
            <w:tcW w:w="3135" w:type="dxa"/>
            <w:shd w:val="clear" w:color="auto" w:fill="F3F9FD"/>
          </w:tcPr>
          <w:p w14:paraId="33DF2144" w14:textId="77777777" w:rsidR="00771A8D" w:rsidRDefault="00000000">
            <w:r>
              <w:rPr>
                <w:sz w:val="20"/>
              </w:rPr>
              <w:t>Forum photos</w:t>
            </w:r>
          </w:p>
        </w:tc>
        <w:tc>
          <w:tcPr>
            <w:tcW w:w="3135" w:type="dxa"/>
            <w:shd w:val="clear" w:color="auto" w:fill="F3F9FD"/>
          </w:tcPr>
          <w:p w14:paraId="120BE9E0" w14:textId="77777777" w:rsidR="00771A8D" w:rsidRDefault="00000000">
            <w:r>
              <w:rPr>
                <w:rFonts w:ascii="Consolas" w:hAnsi="Consolas"/>
                <w:sz w:val="20"/>
              </w:rPr>
              <w:t>images/photos-gallery/</w:t>
            </w:r>
          </w:p>
        </w:tc>
        <w:tc>
          <w:tcPr>
            <w:tcW w:w="3135" w:type="dxa"/>
            <w:shd w:val="clear" w:color="auto" w:fill="F3F9FD"/>
          </w:tcPr>
          <w:p w14:paraId="6E17E461" w14:textId="77777777" w:rsidR="00771A8D" w:rsidRDefault="00000000">
            <w:r>
              <w:rPr>
                <w:sz w:val="20"/>
              </w:rPr>
              <w:t xml:space="preserve">Categorized; thumbnails in </w:t>
            </w:r>
            <w:r>
              <w:rPr>
                <w:rFonts w:ascii="Consolas" w:hAnsi="Consolas"/>
                <w:sz w:val="20"/>
              </w:rPr>
              <w:t>_thumbs/</w:t>
            </w:r>
          </w:p>
        </w:tc>
      </w:tr>
      <w:tr w:rsidR="00771A8D" w14:paraId="038AC7DD" w14:textId="77777777">
        <w:tc>
          <w:tcPr>
            <w:tcW w:w="3135" w:type="dxa"/>
          </w:tcPr>
          <w:p w14:paraId="37D2E918" w14:textId="77777777" w:rsidR="00771A8D" w:rsidRDefault="00000000">
            <w:r>
              <w:rPr>
                <w:sz w:val="20"/>
              </w:rPr>
              <w:t>Forum videos</w:t>
            </w:r>
          </w:p>
        </w:tc>
        <w:tc>
          <w:tcPr>
            <w:tcW w:w="3135" w:type="dxa"/>
          </w:tcPr>
          <w:p w14:paraId="31451DEE" w14:textId="77777777" w:rsidR="00771A8D" w:rsidRDefault="00000000">
            <w:r>
              <w:rPr>
                <w:sz w:val="20"/>
              </w:rPr>
              <w:t>YouTube URLs in HTML</w:t>
            </w:r>
          </w:p>
        </w:tc>
        <w:tc>
          <w:tcPr>
            <w:tcW w:w="3135" w:type="dxa"/>
          </w:tcPr>
          <w:p w14:paraId="4399EFA1" w14:textId="77777777" w:rsidR="00771A8D" w:rsidRDefault="00000000">
            <w:r>
              <w:rPr>
                <w:sz w:val="20"/>
              </w:rPr>
              <w:t>Open externally; maintain titles AZ/EN</w:t>
            </w:r>
          </w:p>
        </w:tc>
      </w:tr>
      <w:tr w:rsidR="00771A8D" w14:paraId="2DE5526A" w14:textId="77777777">
        <w:tc>
          <w:tcPr>
            <w:tcW w:w="3135" w:type="dxa"/>
            <w:shd w:val="clear" w:color="auto" w:fill="F3F9FD"/>
          </w:tcPr>
          <w:p w14:paraId="7E220AA0" w14:textId="77777777" w:rsidR="00771A8D" w:rsidRDefault="00000000">
            <w:r>
              <w:rPr>
                <w:sz w:val="20"/>
              </w:rPr>
              <w:t>Site background</w:t>
            </w:r>
          </w:p>
        </w:tc>
        <w:tc>
          <w:tcPr>
            <w:tcW w:w="3135" w:type="dxa"/>
            <w:shd w:val="clear" w:color="auto" w:fill="F3F9FD"/>
          </w:tcPr>
          <w:p w14:paraId="7AFE95CE" w14:textId="77777777" w:rsidR="00771A8D" w:rsidRDefault="00000000">
            <w:r>
              <w:rPr>
                <w:rFonts w:ascii="Consolas" w:hAnsi="Consolas"/>
                <w:sz w:val="20"/>
              </w:rPr>
              <w:t>images/diaspor-body-top-bg.png</w:t>
            </w:r>
          </w:p>
        </w:tc>
        <w:tc>
          <w:tcPr>
            <w:tcW w:w="3135" w:type="dxa"/>
            <w:shd w:val="clear" w:color="auto" w:fill="F3F9FD"/>
          </w:tcPr>
          <w:p w14:paraId="13C5FF71" w14:textId="77777777" w:rsidR="00771A8D" w:rsidRDefault="00000000">
            <w:r>
              <w:rPr>
                <w:sz w:val="20"/>
              </w:rPr>
              <w:t>Top-faded pattern on all page bodies</w:t>
            </w:r>
          </w:p>
        </w:tc>
      </w:tr>
      <w:tr w:rsidR="00771A8D" w14:paraId="67EC1661" w14:textId="77777777">
        <w:tc>
          <w:tcPr>
            <w:tcW w:w="3135" w:type="dxa"/>
          </w:tcPr>
          <w:p w14:paraId="51978778" w14:textId="77777777" w:rsidR="00771A8D" w:rsidRDefault="00000000">
            <w:r>
              <w:rPr>
                <w:sz w:val="20"/>
              </w:rPr>
              <w:t>QR codes</w:t>
            </w:r>
          </w:p>
        </w:tc>
        <w:tc>
          <w:tcPr>
            <w:tcW w:w="3135" w:type="dxa"/>
          </w:tcPr>
          <w:p w14:paraId="3D34F411" w14:textId="77777777" w:rsidR="00771A8D" w:rsidRDefault="00000000">
            <w:r>
              <w:rPr>
                <w:sz w:val="20"/>
              </w:rPr>
              <w:t>Profile/board cards</w:t>
            </w:r>
          </w:p>
        </w:tc>
        <w:tc>
          <w:tcPr>
            <w:tcW w:w="3135" w:type="dxa"/>
          </w:tcPr>
          <w:p w14:paraId="3383F21D" w14:textId="77777777" w:rsidR="00771A8D" w:rsidRDefault="00000000">
            <w:r>
              <w:rPr>
                <w:sz w:val="20"/>
              </w:rPr>
              <w:t>Link to profile deep URLs</w:t>
            </w:r>
          </w:p>
        </w:tc>
      </w:tr>
    </w:tbl>
    <w:p w14:paraId="67236AE4" w14:textId="77777777" w:rsidR="00771A8D" w:rsidRDefault="00000000">
      <w:pPr>
        <w:pStyle w:val="Heading3"/>
      </w:pPr>
      <w:bookmarkStart w:id="19" w:name="_Toc231069994"/>
      <w:r>
        <w:t>6.3 Downloadable / shareable materials</w:t>
      </w:r>
      <w:bookmarkEnd w:id="19"/>
    </w:p>
    <w:p w14:paraId="54C89CFF" w14:textId="77777777" w:rsidR="00771A8D" w:rsidRDefault="00000000">
      <w:pPr>
        <w:pStyle w:val="ListBullet"/>
      </w:pPr>
      <w:r>
        <w:t>Membership flyer: single-page PDF via Print/PDF and Share actions.</w:t>
      </w:r>
    </w:p>
    <w:p w14:paraId="2F3BB941" w14:textId="77777777" w:rsidR="00771A8D" w:rsidRDefault="00000000">
      <w:pPr>
        <w:pStyle w:val="ListBullet"/>
      </w:pPr>
      <w:r>
        <w:t>Charter and long articles: browser print; print CSS hides chrome.</w:t>
      </w:r>
    </w:p>
    <w:p w14:paraId="213ECB8E" w14:textId="77777777" w:rsidR="00771A8D" w:rsidRDefault="00000000">
      <w:pPr>
        <w:pStyle w:val="ListBullet"/>
      </w:pPr>
      <w:r>
        <w:t>No generic document library UI; PDFs linked inline where present.</w:t>
      </w:r>
    </w:p>
    <w:p w14:paraId="0113D15E" w14:textId="77777777" w:rsidR="00771A8D" w:rsidRDefault="00000000">
      <w:pPr>
        <w:pStyle w:val="Heading2"/>
      </w:pPr>
      <w:bookmarkStart w:id="20" w:name="_Toc231069995"/>
      <w:r>
        <w:t>7. Functional requirements</w:t>
      </w:r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4"/>
        <w:gridCol w:w="2235"/>
        <w:gridCol w:w="2267"/>
        <w:gridCol w:w="2966"/>
      </w:tblGrid>
      <w:tr w:rsidR="00771A8D" w14:paraId="2AB9F0E2" w14:textId="77777777">
        <w:tc>
          <w:tcPr>
            <w:tcW w:w="2351" w:type="dxa"/>
            <w:shd w:val="clear" w:color="auto" w:fill="094D78"/>
          </w:tcPr>
          <w:p w14:paraId="7053C143" w14:textId="77777777" w:rsidR="00771A8D" w:rsidRDefault="00000000"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351" w:type="dxa"/>
            <w:shd w:val="clear" w:color="auto" w:fill="094D78"/>
          </w:tcPr>
          <w:p w14:paraId="582A176F" w14:textId="77777777" w:rsidR="00771A8D" w:rsidRDefault="00000000"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2351" w:type="dxa"/>
            <w:shd w:val="clear" w:color="auto" w:fill="094D78"/>
          </w:tcPr>
          <w:p w14:paraId="61D1D883" w14:textId="77777777" w:rsidR="00771A8D" w:rsidRDefault="00000000"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w="2351" w:type="dxa"/>
            <w:shd w:val="clear" w:color="auto" w:fill="094D78"/>
          </w:tcPr>
          <w:p w14:paraId="4A6BF59A" w14:textId="77777777" w:rsidR="00771A8D" w:rsidRDefault="00000000">
            <w:r>
              <w:rPr>
                <w:b/>
                <w:color w:val="FFFFFF"/>
                <w:sz w:val="20"/>
              </w:rPr>
              <w:t>Primary implementation</w:t>
            </w:r>
          </w:p>
        </w:tc>
      </w:tr>
      <w:tr w:rsidR="00771A8D" w14:paraId="37A6F278" w14:textId="77777777">
        <w:tc>
          <w:tcPr>
            <w:tcW w:w="2351" w:type="dxa"/>
          </w:tcPr>
          <w:p w14:paraId="3A5AE312" w14:textId="77777777" w:rsidR="00771A8D" w:rsidRDefault="00000000">
            <w:r>
              <w:rPr>
                <w:sz w:val="20"/>
              </w:rPr>
              <w:t>FR-01</w:t>
            </w:r>
          </w:p>
        </w:tc>
        <w:tc>
          <w:tcPr>
            <w:tcW w:w="2351" w:type="dxa"/>
          </w:tcPr>
          <w:p w14:paraId="4BC602A1" w14:textId="77777777" w:rsidR="00771A8D" w:rsidRDefault="00000000">
            <w:r>
              <w:rPr>
                <w:sz w:val="20"/>
              </w:rPr>
              <w:t>Site search</w:t>
            </w:r>
          </w:p>
        </w:tc>
        <w:tc>
          <w:tcPr>
            <w:tcW w:w="2351" w:type="dxa"/>
          </w:tcPr>
          <w:p w14:paraId="065FB335" w14:textId="77777777" w:rsidR="00771A8D" w:rsidRDefault="00000000">
            <w:r>
              <w:rPr>
                <w:sz w:val="20"/>
              </w:rPr>
              <w:t>Overlay search with debounce; AZ character normalization</w:t>
            </w:r>
          </w:p>
        </w:tc>
        <w:tc>
          <w:tcPr>
            <w:tcW w:w="2351" w:type="dxa"/>
          </w:tcPr>
          <w:p w14:paraId="206AAE21" w14:textId="77777777" w:rsidR="00771A8D" w:rsidRDefault="00000000">
            <w:r>
              <w:rPr>
                <w:rFonts w:ascii="Consolas" w:hAnsi="Consolas"/>
                <w:sz w:val="20"/>
              </w:rPr>
              <w:t>daab-search.js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search-index.json</w:t>
            </w:r>
          </w:p>
        </w:tc>
      </w:tr>
      <w:tr w:rsidR="00771A8D" w14:paraId="2084C274" w14:textId="77777777">
        <w:tc>
          <w:tcPr>
            <w:tcW w:w="2351" w:type="dxa"/>
            <w:shd w:val="clear" w:color="auto" w:fill="F3F9FD"/>
          </w:tcPr>
          <w:p w14:paraId="1AB0AE34" w14:textId="77777777" w:rsidR="00771A8D" w:rsidRDefault="00000000">
            <w:r>
              <w:rPr>
                <w:sz w:val="20"/>
              </w:rPr>
              <w:t>FR-02</w:t>
            </w:r>
          </w:p>
        </w:tc>
        <w:tc>
          <w:tcPr>
            <w:tcW w:w="2351" w:type="dxa"/>
            <w:shd w:val="clear" w:color="auto" w:fill="F3F9FD"/>
          </w:tcPr>
          <w:p w14:paraId="0717B4BF" w14:textId="77777777" w:rsidR="00771A8D" w:rsidRDefault="00000000">
            <w:r>
              <w:rPr>
                <w:sz w:val="20"/>
              </w:rPr>
              <w:t>Language switch</w:t>
            </w:r>
          </w:p>
        </w:tc>
        <w:tc>
          <w:tcPr>
            <w:tcW w:w="2351" w:type="dxa"/>
            <w:shd w:val="clear" w:color="auto" w:fill="F3F9FD"/>
          </w:tcPr>
          <w:p w14:paraId="337DAB2D" w14:textId="77777777" w:rsidR="00771A8D" w:rsidRDefault="00000000">
            <w:r>
              <w:rPr>
                <w:sz w:val="20"/>
              </w:rPr>
              <w:t>Pair pages via routes.json; persist preference</w:t>
            </w:r>
          </w:p>
        </w:tc>
        <w:tc>
          <w:tcPr>
            <w:tcW w:w="2351" w:type="dxa"/>
            <w:shd w:val="clear" w:color="auto" w:fill="F3F9FD"/>
          </w:tcPr>
          <w:p w14:paraId="771CA221" w14:textId="77777777" w:rsidR="00771A8D" w:rsidRDefault="00000000">
            <w:r>
              <w:rPr>
                <w:rFonts w:ascii="Consolas" w:hAnsi="Consolas"/>
                <w:sz w:val="20"/>
              </w:rPr>
              <w:t>daab-i18n.js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daab-shell.js</w:t>
            </w:r>
          </w:p>
        </w:tc>
      </w:tr>
      <w:tr w:rsidR="00771A8D" w14:paraId="7B41D7E5" w14:textId="77777777">
        <w:tc>
          <w:tcPr>
            <w:tcW w:w="2351" w:type="dxa"/>
          </w:tcPr>
          <w:p w14:paraId="2024965D" w14:textId="77777777" w:rsidR="00771A8D" w:rsidRDefault="00000000">
            <w:r>
              <w:rPr>
                <w:sz w:val="20"/>
              </w:rPr>
              <w:t>FR-03</w:t>
            </w:r>
          </w:p>
        </w:tc>
        <w:tc>
          <w:tcPr>
            <w:tcW w:w="2351" w:type="dxa"/>
          </w:tcPr>
          <w:p w14:paraId="36A9266F" w14:textId="77777777" w:rsidR="00771A8D" w:rsidRDefault="00000000">
            <w:r>
              <w:rPr>
                <w:sz w:val="20"/>
              </w:rPr>
              <w:t>Scroll preservation</w:t>
            </w:r>
          </w:p>
        </w:tc>
        <w:tc>
          <w:tcPr>
            <w:tcW w:w="2351" w:type="dxa"/>
          </w:tcPr>
          <w:p w14:paraId="12343017" w14:textId="77777777" w:rsidR="00771A8D" w:rsidRDefault="00000000">
            <w:r>
              <w:rPr>
                <w:sz w:val="20"/>
              </w:rPr>
              <w:t>Maintain section on language switch</w:t>
            </w:r>
          </w:p>
        </w:tc>
        <w:tc>
          <w:tcPr>
            <w:tcW w:w="2351" w:type="dxa"/>
          </w:tcPr>
          <w:p w14:paraId="7725ABEF" w14:textId="77777777" w:rsidR="00771A8D" w:rsidRDefault="00000000">
            <w:r>
              <w:rPr>
                <w:rFonts w:ascii="Consolas" w:hAnsi="Consolas"/>
                <w:sz w:val="20"/>
              </w:rPr>
              <w:t>daab-lang-position.js</w:t>
            </w:r>
          </w:p>
        </w:tc>
      </w:tr>
      <w:tr w:rsidR="00771A8D" w14:paraId="4ABB4F2F" w14:textId="77777777">
        <w:tc>
          <w:tcPr>
            <w:tcW w:w="2351" w:type="dxa"/>
            <w:shd w:val="clear" w:color="auto" w:fill="F3F9FD"/>
          </w:tcPr>
          <w:p w14:paraId="280477EF" w14:textId="77777777" w:rsidR="00771A8D" w:rsidRDefault="00000000">
            <w:r>
              <w:rPr>
                <w:sz w:val="20"/>
              </w:rPr>
              <w:lastRenderedPageBreak/>
              <w:t>FR-04</w:t>
            </w:r>
          </w:p>
        </w:tc>
        <w:tc>
          <w:tcPr>
            <w:tcW w:w="2351" w:type="dxa"/>
            <w:shd w:val="clear" w:color="auto" w:fill="F3F9FD"/>
          </w:tcPr>
          <w:p w14:paraId="4E79DC85" w14:textId="77777777" w:rsidR="00771A8D" w:rsidRDefault="00000000">
            <w:r>
              <w:rPr>
                <w:sz w:val="20"/>
              </w:rPr>
              <w:t>Primary nav</w:t>
            </w:r>
          </w:p>
        </w:tc>
        <w:tc>
          <w:tcPr>
            <w:tcW w:w="2351" w:type="dxa"/>
            <w:shd w:val="clear" w:color="auto" w:fill="F3F9FD"/>
          </w:tcPr>
          <w:p w14:paraId="340DCC35" w14:textId="77777777" w:rsidR="00771A8D" w:rsidRDefault="00000000">
            <w:r>
              <w:rPr>
                <w:sz w:val="20"/>
              </w:rPr>
              <w:t>JSON-driven menu with dropdowns</w:t>
            </w:r>
          </w:p>
        </w:tc>
        <w:tc>
          <w:tcPr>
            <w:tcW w:w="2351" w:type="dxa"/>
            <w:shd w:val="clear" w:color="auto" w:fill="F3F9FD"/>
          </w:tcPr>
          <w:p w14:paraId="105FEAB1" w14:textId="77777777" w:rsidR="00771A8D" w:rsidRDefault="00000000">
            <w:r>
              <w:rPr>
                <w:rFonts w:ascii="Consolas" w:hAnsi="Consolas"/>
                <w:sz w:val="20"/>
              </w:rPr>
              <w:t>daab-primary-nav.js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nav.json</w:t>
            </w:r>
          </w:p>
        </w:tc>
      </w:tr>
      <w:tr w:rsidR="00771A8D" w14:paraId="74502101" w14:textId="77777777">
        <w:tc>
          <w:tcPr>
            <w:tcW w:w="2351" w:type="dxa"/>
          </w:tcPr>
          <w:p w14:paraId="0ED99179" w14:textId="77777777" w:rsidR="00771A8D" w:rsidRDefault="00000000">
            <w:r>
              <w:rPr>
                <w:sz w:val="20"/>
              </w:rPr>
              <w:t>FR-05</w:t>
            </w:r>
          </w:p>
        </w:tc>
        <w:tc>
          <w:tcPr>
            <w:tcW w:w="2351" w:type="dxa"/>
          </w:tcPr>
          <w:p w14:paraId="4BAE88CD" w14:textId="77777777" w:rsidR="00771A8D" w:rsidRDefault="00000000">
            <w:r>
              <w:rPr>
                <w:sz w:val="20"/>
              </w:rPr>
              <w:t>Mobile nav</w:t>
            </w:r>
          </w:p>
        </w:tc>
        <w:tc>
          <w:tcPr>
            <w:tcW w:w="2351" w:type="dxa"/>
          </w:tcPr>
          <w:p w14:paraId="01C30302" w14:textId="77777777" w:rsidR="00771A8D" w:rsidRDefault="00000000">
            <w:r>
              <w:rPr>
                <w:sz w:val="20"/>
              </w:rPr>
              <w:t>Hamburger, scroll lock, tap dropdowns</w:t>
            </w:r>
          </w:p>
        </w:tc>
        <w:tc>
          <w:tcPr>
            <w:tcW w:w="2351" w:type="dxa"/>
          </w:tcPr>
          <w:p w14:paraId="315711BC" w14:textId="77777777" w:rsidR="00771A8D" w:rsidRDefault="00000000">
            <w:r>
              <w:rPr>
                <w:rFonts w:ascii="Consolas" w:hAnsi="Consolas"/>
                <w:sz w:val="20"/>
              </w:rPr>
              <w:t>daab-nav.js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daab-mobile.js</w:t>
            </w:r>
          </w:p>
        </w:tc>
      </w:tr>
      <w:tr w:rsidR="00771A8D" w14:paraId="1B7C1747" w14:textId="77777777">
        <w:tc>
          <w:tcPr>
            <w:tcW w:w="2351" w:type="dxa"/>
            <w:shd w:val="clear" w:color="auto" w:fill="F3F9FD"/>
          </w:tcPr>
          <w:p w14:paraId="410F0DB0" w14:textId="77777777" w:rsidR="00771A8D" w:rsidRDefault="00000000">
            <w:r>
              <w:rPr>
                <w:sz w:val="20"/>
              </w:rPr>
              <w:t>FR-06</w:t>
            </w:r>
          </w:p>
        </w:tc>
        <w:tc>
          <w:tcPr>
            <w:tcW w:w="2351" w:type="dxa"/>
            <w:shd w:val="clear" w:color="auto" w:fill="F3F9FD"/>
          </w:tcPr>
          <w:p w14:paraId="798CE92F" w14:textId="77777777" w:rsidR="00771A8D" w:rsidRDefault="00000000">
            <w:r>
              <w:rPr>
                <w:sz w:val="20"/>
              </w:rPr>
              <w:t>Scientists list filters</w:t>
            </w:r>
          </w:p>
        </w:tc>
        <w:tc>
          <w:tcPr>
            <w:tcW w:w="2351" w:type="dxa"/>
            <w:shd w:val="clear" w:color="auto" w:fill="F3F9FD"/>
          </w:tcPr>
          <w:p w14:paraId="2DDA9E85" w14:textId="77777777" w:rsidR="00771A8D" w:rsidRDefault="00000000">
            <w:r>
              <w:rPr>
                <w:sz w:val="20"/>
              </w:rPr>
              <w:t>Sort, filter, preview, resize columns</w:t>
            </w:r>
          </w:p>
        </w:tc>
        <w:tc>
          <w:tcPr>
            <w:tcW w:w="2351" w:type="dxa"/>
            <w:shd w:val="clear" w:color="auto" w:fill="F3F9FD"/>
          </w:tcPr>
          <w:p w14:paraId="37002444" w14:textId="77777777" w:rsidR="00771A8D" w:rsidRDefault="00000000">
            <w:r>
              <w:rPr>
                <w:rFonts w:ascii="Consolas" w:hAnsi="Consolas"/>
                <w:sz w:val="20"/>
              </w:rPr>
              <w:t>scientists-list-preview.js</w:t>
            </w:r>
            <w:r>
              <w:rPr>
                <w:sz w:val="20"/>
              </w:rPr>
              <w:t>, catalog data JS</w:t>
            </w:r>
          </w:p>
        </w:tc>
      </w:tr>
      <w:tr w:rsidR="00771A8D" w14:paraId="17DF6E10" w14:textId="77777777">
        <w:tc>
          <w:tcPr>
            <w:tcW w:w="2351" w:type="dxa"/>
          </w:tcPr>
          <w:p w14:paraId="0295B8B7" w14:textId="77777777" w:rsidR="00771A8D" w:rsidRDefault="00000000">
            <w:r>
              <w:rPr>
                <w:sz w:val="20"/>
              </w:rPr>
              <w:t>FR-07</w:t>
            </w:r>
          </w:p>
        </w:tc>
        <w:tc>
          <w:tcPr>
            <w:tcW w:w="2351" w:type="dxa"/>
          </w:tcPr>
          <w:p w14:paraId="44DC079E" w14:textId="77777777" w:rsidR="00771A8D" w:rsidRDefault="00000000">
            <w:r>
              <w:rPr>
                <w:sz w:val="20"/>
              </w:rPr>
              <w:t>Scientists profile filters</w:t>
            </w:r>
          </w:p>
        </w:tc>
        <w:tc>
          <w:tcPr>
            <w:tcW w:w="2351" w:type="dxa"/>
          </w:tcPr>
          <w:p w14:paraId="481D08A6" w14:textId="77777777" w:rsidR="00771A8D" w:rsidRDefault="00000000">
            <w:r>
              <w:rPr>
                <w:sz w:val="20"/>
              </w:rPr>
              <w:t>Multi-filter, pagination, badge sync</w:t>
            </w:r>
          </w:p>
        </w:tc>
        <w:tc>
          <w:tcPr>
            <w:tcW w:w="2351" w:type="dxa"/>
          </w:tcPr>
          <w:p w14:paraId="1CE1A764" w14:textId="77777777" w:rsidR="00771A8D" w:rsidRDefault="00000000">
            <w:r>
              <w:rPr>
                <w:rFonts w:ascii="Consolas" w:hAnsi="Consolas"/>
                <w:sz w:val="20"/>
              </w:rPr>
              <w:t>scientists-cv-filters.js</w:t>
            </w:r>
          </w:p>
        </w:tc>
      </w:tr>
      <w:tr w:rsidR="00771A8D" w14:paraId="0F0F2C53" w14:textId="77777777">
        <w:tc>
          <w:tcPr>
            <w:tcW w:w="2351" w:type="dxa"/>
            <w:shd w:val="clear" w:color="auto" w:fill="F3F9FD"/>
          </w:tcPr>
          <w:p w14:paraId="718E2145" w14:textId="77777777" w:rsidR="00771A8D" w:rsidRDefault="00000000">
            <w:r>
              <w:rPr>
                <w:sz w:val="20"/>
              </w:rPr>
              <w:t>FR-08</w:t>
            </w:r>
          </w:p>
        </w:tc>
        <w:tc>
          <w:tcPr>
            <w:tcW w:w="2351" w:type="dxa"/>
            <w:shd w:val="clear" w:color="auto" w:fill="F3F9FD"/>
          </w:tcPr>
          <w:p w14:paraId="749F3C83" w14:textId="77777777" w:rsidR="00771A8D" w:rsidRDefault="00000000">
            <w:r>
              <w:rPr>
                <w:sz w:val="20"/>
              </w:rPr>
              <w:t>Profile deep link</w:t>
            </w:r>
          </w:p>
        </w:tc>
        <w:tc>
          <w:tcPr>
            <w:tcW w:w="2351" w:type="dxa"/>
            <w:shd w:val="clear" w:color="auto" w:fill="F3F9FD"/>
          </w:tcPr>
          <w:p w14:paraId="1BE175E3" w14:textId="77777777" w:rsidR="00771A8D" w:rsidRDefault="00000000">
            <w:r>
              <w:rPr>
                <w:sz w:val="20"/>
              </w:rPr>
              <w:t xml:space="preserve">URL </w:t>
            </w:r>
            <w:r>
              <w:rPr>
                <w:rFonts w:ascii="Consolas" w:hAnsi="Consolas"/>
                <w:sz w:val="20"/>
              </w:rPr>
              <w:t>#slug</w:t>
            </w:r>
            <w:r>
              <w:rPr>
                <w:sz w:val="20"/>
              </w:rPr>
              <w:t xml:space="preserve"> opens matching card</w:t>
            </w:r>
          </w:p>
        </w:tc>
        <w:tc>
          <w:tcPr>
            <w:tcW w:w="2351" w:type="dxa"/>
            <w:shd w:val="clear" w:color="auto" w:fill="F3F9FD"/>
          </w:tcPr>
          <w:p w14:paraId="33744887" w14:textId="77777777" w:rsidR="00771A8D" w:rsidRDefault="00000000">
            <w:r>
              <w:rPr>
                <w:rFonts w:ascii="Consolas" w:hAnsi="Consolas"/>
                <w:sz w:val="20"/>
              </w:rPr>
              <w:t>daab-profile-deep-link.js</w:t>
            </w:r>
          </w:p>
        </w:tc>
      </w:tr>
      <w:tr w:rsidR="00771A8D" w14:paraId="4281880F" w14:textId="77777777">
        <w:tc>
          <w:tcPr>
            <w:tcW w:w="2351" w:type="dxa"/>
          </w:tcPr>
          <w:p w14:paraId="5424385A" w14:textId="77777777" w:rsidR="00771A8D" w:rsidRDefault="00000000">
            <w:r>
              <w:rPr>
                <w:sz w:val="20"/>
              </w:rPr>
              <w:t>FR-09</w:t>
            </w:r>
          </w:p>
        </w:tc>
        <w:tc>
          <w:tcPr>
            <w:tcW w:w="2351" w:type="dxa"/>
          </w:tcPr>
          <w:p w14:paraId="0C92CA7C" w14:textId="77777777" w:rsidR="00771A8D" w:rsidRDefault="00000000">
            <w:r>
              <w:rPr>
                <w:sz w:val="20"/>
              </w:rPr>
              <w:t>Profile TTS</w:t>
            </w:r>
          </w:p>
        </w:tc>
        <w:tc>
          <w:tcPr>
            <w:tcW w:w="2351" w:type="dxa"/>
          </w:tcPr>
          <w:p w14:paraId="766EBF33" w14:textId="77777777" w:rsidR="00771A8D" w:rsidRDefault="00000000">
            <w:r>
              <w:rPr>
                <w:sz w:val="20"/>
              </w:rPr>
              <w:t>Read profile text via Web Speech API</w:t>
            </w:r>
          </w:p>
        </w:tc>
        <w:tc>
          <w:tcPr>
            <w:tcW w:w="2351" w:type="dxa"/>
          </w:tcPr>
          <w:p w14:paraId="11AA04A9" w14:textId="77777777" w:rsidR="00771A8D" w:rsidRDefault="00000000">
            <w:r>
              <w:rPr>
                <w:rFonts w:ascii="Consolas" w:hAnsi="Consolas"/>
                <w:sz w:val="20"/>
              </w:rPr>
              <w:t>daab-profile-tts.js</w:t>
            </w:r>
          </w:p>
        </w:tc>
      </w:tr>
      <w:tr w:rsidR="00771A8D" w14:paraId="5C9FC2BF" w14:textId="77777777">
        <w:tc>
          <w:tcPr>
            <w:tcW w:w="2351" w:type="dxa"/>
            <w:shd w:val="clear" w:color="auto" w:fill="F3F9FD"/>
          </w:tcPr>
          <w:p w14:paraId="7E4D77EB" w14:textId="77777777" w:rsidR="00771A8D" w:rsidRDefault="00000000">
            <w:r>
              <w:rPr>
                <w:sz w:val="20"/>
              </w:rPr>
              <w:t>FR-10</w:t>
            </w:r>
          </w:p>
        </w:tc>
        <w:tc>
          <w:tcPr>
            <w:tcW w:w="2351" w:type="dxa"/>
            <w:shd w:val="clear" w:color="auto" w:fill="F3F9FD"/>
          </w:tcPr>
          <w:p w14:paraId="7CFE75B8" w14:textId="77777777" w:rsidR="00771A8D" w:rsidRDefault="00000000">
            <w:r>
              <w:rPr>
                <w:sz w:val="20"/>
              </w:rPr>
              <w:t>Photo gallery</w:t>
            </w:r>
          </w:p>
        </w:tc>
        <w:tc>
          <w:tcPr>
            <w:tcW w:w="2351" w:type="dxa"/>
            <w:shd w:val="clear" w:color="auto" w:fill="F3F9FD"/>
          </w:tcPr>
          <w:p w14:paraId="48F6FDB8" w14:textId="77777777" w:rsidR="00771A8D" w:rsidRDefault="00000000">
            <w:r>
              <w:rPr>
                <w:sz w:val="20"/>
              </w:rPr>
              <w:t>Categories, lazy load, lightbox</w:t>
            </w:r>
          </w:p>
        </w:tc>
        <w:tc>
          <w:tcPr>
            <w:tcW w:w="2351" w:type="dxa"/>
            <w:shd w:val="clear" w:color="auto" w:fill="F3F9FD"/>
          </w:tcPr>
          <w:p w14:paraId="467048A5" w14:textId="77777777" w:rsidR="00771A8D" w:rsidRDefault="00000000">
            <w:r>
              <w:rPr>
                <w:rFonts w:ascii="Consolas" w:hAnsi="Consolas"/>
                <w:sz w:val="20"/>
              </w:rPr>
              <w:t>daab-photos-gallery.js</w:t>
            </w:r>
            <w:r>
              <w:rPr>
                <w:sz w:val="20"/>
              </w:rPr>
              <w:t xml:space="preserve"> + manifests</w:t>
            </w:r>
          </w:p>
        </w:tc>
      </w:tr>
      <w:tr w:rsidR="00771A8D" w14:paraId="7EC6CF3D" w14:textId="77777777">
        <w:tc>
          <w:tcPr>
            <w:tcW w:w="2351" w:type="dxa"/>
          </w:tcPr>
          <w:p w14:paraId="77FF0D4C" w14:textId="77777777" w:rsidR="00771A8D" w:rsidRDefault="00000000">
            <w:r>
              <w:rPr>
                <w:sz w:val="20"/>
              </w:rPr>
              <w:t>FR-11</w:t>
            </w:r>
          </w:p>
        </w:tc>
        <w:tc>
          <w:tcPr>
            <w:tcW w:w="2351" w:type="dxa"/>
          </w:tcPr>
          <w:p w14:paraId="0EAE1CBD" w14:textId="77777777" w:rsidR="00771A8D" w:rsidRDefault="00000000">
            <w:r>
              <w:rPr>
                <w:sz w:val="20"/>
              </w:rPr>
              <w:t>Video gallery</w:t>
            </w:r>
          </w:p>
        </w:tc>
        <w:tc>
          <w:tcPr>
            <w:tcW w:w="2351" w:type="dxa"/>
          </w:tcPr>
          <w:p w14:paraId="48914983" w14:textId="77777777" w:rsidR="00771A8D" w:rsidRDefault="00000000">
            <w:r>
              <w:rPr>
                <w:sz w:val="20"/>
              </w:rPr>
              <w:t>Curated YouTube links</w:t>
            </w:r>
          </w:p>
        </w:tc>
        <w:tc>
          <w:tcPr>
            <w:tcW w:w="2351" w:type="dxa"/>
          </w:tcPr>
          <w:p w14:paraId="08BE120A" w14:textId="77777777" w:rsidR="00771A8D" w:rsidRDefault="00000000">
            <w:r>
              <w:rPr>
                <w:sz w:val="20"/>
              </w:rPr>
              <w:t>Static HTML</w:t>
            </w:r>
          </w:p>
        </w:tc>
      </w:tr>
      <w:tr w:rsidR="00771A8D" w14:paraId="43F29707" w14:textId="77777777">
        <w:tc>
          <w:tcPr>
            <w:tcW w:w="2351" w:type="dxa"/>
            <w:shd w:val="clear" w:color="auto" w:fill="F3F9FD"/>
          </w:tcPr>
          <w:p w14:paraId="2C094D8C" w14:textId="77777777" w:rsidR="00771A8D" w:rsidRDefault="00000000">
            <w:r>
              <w:rPr>
                <w:sz w:val="20"/>
              </w:rPr>
              <w:t>FR-12</w:t>
            </w:r>
          </w:p>
        </w:tc>
        <w:tc>
          <w:tcPr>
            <w:tcW w:w="2351" w:type="dxa"/>
            <w:shd w:val="clear" w:color="auto" w:fill="F3F9FD"/>
          </w:tcPr>
          <w:p w14:paraId="7BF0CD65" w14:textId="77777777" w:rsidR="00771A8D" w:rsidRDefault="00000000">
            <w:r>
              <w:rPr>
                <w:sz w:val="20"/>
              </w:rPr>
              <w:t>Membership form</w:t>
            </w:r>
          </w:p>
        </w:tc>
        <w:tc>
          <w:tcPr>
            <w:tcW w:w="2351" w:type="dxa"/>
            <w:shd w:val="clear" w:color="auto" w:fill="F3F9FD"/>
          </w:tcPr>
          <w:p w14:paraId="60049E37" w14:textId="77777777" w:rsidR="00771A8D" w:rsidRDefault="00000000">
            <w:r>
              <w:rPr>
                <w:sz w:val="20"/>
              </w:rPr>
              <w:t>4-step wizard, client validation UI</w:t>
            </w:r>
          </w:p>
        </w:tc>
        <w:tc>
          <w:tcPr>
            <w:tcW w:w="2351" w:type="dxa"/>
            <w:shd w:val="clear" w:color="auto" w:fill="F3F9FD"/>
          </w:tcPr>
          <w:p w14:paraId="2C368E01" w14:textId="77777777" w:rsidR="00771A8D" w:rsidRDefault="00000000">
            <w:r>
              <w:rPr>
                <w:rFonts w:ascii="Consolas" w:hAnsi="Consolas"/>
                <w:sz w:val="20"/>
              </w:rPr>
              <w:t>daab-membership-application.js</w:t>
            </w:r>
          </w:p>
        </w:tc>
      </w:tr>
      <w:tr w:rsidR="00771A8D" w14:paraId="52FC131E" w14:textId="77777777">
        <w:tc>
          <w:tcPr>
            <w:tcW w:w="2351" w:type="dxa"/>
          </w:tcPr>
          <w:p w14:paraId="4C98B924" w14:textId="77777777" w:rsidR="00771A8D" w:rsidRDefault="00000000">
            <w:r>
              <w:rPr>
                <w:sz w:val="20"/>
              </w:rPr>
              <w:t>FR-13</w:t>
            </w:r>
          </w:p>
        </w:tc>
        <w:tc>
          <w:tcPr>
            <w:tcW w:w="2351" w:type="dxa"/>
          </w:tcPr>
          <w:p w14:paraId="1A036C80" w14:textId="77777777" w:rsidR="00771A8D" w:rsidRDefault="00000000">
            <w:r>
              <w:rPr>
                <w:sz w:val="20"/>
              </w:rPr>
              <w:t>Flyer PDF</w:t>
            </w:r>
          </w:p>
        </w:tc>
        <w:tc>
          <w:tcPr>
            <w:tcW w:w="2351" w:type="dxa"/>
          </w:tcPr>
          <w:p w14:paraId="10663CD9" w14:textId="77777777" w:rsidR="00771A8D" w:rsidRDefault="00000000">
            <w:r>
              <w:rPr>
                <w:sz w:val="20"/>
              </w:rPr>
              <w:t>Single-page A4 PDF, layout preserved</w:t>
            </w:r>
          </w:p>
        </w:tc>
        <w:tc>
          <w:tcPr>
            <w:tcW w:w="2351" w:type="dxa"/>
          </w:tcPr>
          <w:p w14:paraId="3D391C36" w14:textId="77777777" w:rsidR="00771A8D" w:rsidRDefault="00000000">
            <w:r>
              <w:rPr>
                <w:rFonts w:ascii="Consolas" w:hAnsi="Consolas"/>
                <w:sz w:val="20"/>
              </w:rPr>
              <w:t>daab-membership-flyer-email.js</w:t>
            </w:r>
          </w:p>
        </w:tc>
      </w:tr>
      <w:tr w:rsidR="00771A8D" w14:paraId="09D0D4FA" w14:textId="77777777">
        <w:tc>
          <w:tcPr>
            <w:tcW w:w="2351" w:type="dxa"/>
            <w:shd w:val="clear" w:color="auto" w:fill="F3F9FD"/>
          </w:tcPr>
          <w:p w14:paraId="2B763506" w14:textId="77777777" w:rsidR="00771A8D" w:rsidRDefault="00000000">
            <w:r>
              <w:rPr>
                <w:sz w:val="20"/>
              </w:rPr>
              <w:t>FR-14</w:t>
            </w:r>
          </w:p>
        </w:tc>
        <w:tc>
          <w:tcPr>
            <w:tcW w:w="2351" w:type="dxa"/>
            <w:shd w:val="clear" w:color="auto" w:fill="F3F9FD"/>
          </w:tcPr>
          <w:p w14:paraId="70DCF9D3" w14:textId="77777777" w:rsidR="00771A8D" w:rsidRDefault="00000000">
            <w:r>
              <w:rPr>
                <w:sz w:val="20"/>
              </w:rPr>
              <w:t>Flyer share</w:t>
            </w:r>
          </w:p>
        </w:tc>
        <w:tc>
          <w:tcPr>
            <w:tcW w:w="2351" w:type="dxa"/>
            <w:shd w:val="clear" w:color="auto" w:fill="F3F9FD"/>
          </w:tcPr>
          <w:p w14:paraId="6868FAE7" w14:textId="77777777" w:rsidR="00771A8D" w:rsidRDefault="00000000">
            <w:r>
              <w:rPr>
                <w:sz w:val="20"/>
              </w:rPr>
              <w:t>Web Share API or download + mailto fallback</w:t>
            </w:r>
          </w:p>
        </w:tc>
        <w:tc>
          <w:tcPr>
            <w:tcW w:w="2351" w:type="dxa"/>
            <w:shd w:val="clear" w:color="auto" w:fill="F3F9FD"/>
          </w:tcPr>
          <w:p w14:paraId="1E6E5573" w14:textId="77777777" w:rsidR="00771A8D" w:rsidRDefault="00000000">
            <w:r>
              <w:rPr>
                <w:sz w:val="20"/>
              </w:rPr>
              <w:t>Same module</w:t>
            </w:r>
          </w:p>
        </w:tc>
      </w:tr>
      <w:tr w:rsidR="00771A8D" w14:paraId="2AF7D429" w14:textId="77777777">
        <w:tc>
          <w:tcPr>
            <w:tcW w:w="2351" w:type="dxa"/>
          </w:tcPr>
          <w:p w14:paraId="2B873724" w14:textId="77777777" w:rsidR="00771A8D" w:rsidRDefault="00000000">
            <w:r>
              <w:rPr>
                <w:sz w:val="20"/>
              </w:rPr>
              <w:t>FR-15</w:t>
            </w:r>
          </w:p>
        </w:tc>
        <w:tc>
          <w:tcPr>
            <w:tcW w:w="2351" w:type="dxa"/>
          </w:tcPr>
          <w:p w14:paraId="7D5B1C04" w14:textId="77777777" w:rsidR="00771A8D" w:rsidRDefault="00000000">
            <w:r>
              <w:rPr>
                <w:sz w:val="20"/>
              </w:rPr>
              <w:t>Sidebar timeline</w:t>
            </w:r>
          </w:p>
        </w:tc>
        <w:tc>
          <w:tcPr>
            <w:tcW w:w="2351" w:type="dxa"/>
          </w:tcPr>
          <w:p w14:paraId="2B4ED1A5" w14:textId="77777777" w:rsidR="00771A8D" w:rsidRDefault="00000000">
            <w:r>
              <w:rPr>
                <w:sz w:val="20"/>
              </w:rPr>
              <w:t>Section jumps on activities/stories</w:t>
            </w:r>
          </w:p>
        </w:tc>
        <w:tc>
          <w:tcPr>
            <w:tcW w:w="2351" w:type="dxa"/>
          </w:tcPr>
          <w:p w14:paraId="09CD7B17" w14:textId="77777777" w:rsidR="00771A8D" w:rsidRDefault="00000000">
            <w:r>
              <w:rPr>
                <w:rFonts w:ascii="Consolas" w:hAnsi="Consolas"/>
                <w:sz w:val="20"/>
              </w:rPr>
              <w:t>daab-sidebar-timeline.js</w:t>
            </w:r>
          </w:p>
        </w:tc>
      </w:tr>
      <w:tr w:rsidR="00771A8D" w14:paraId="58FF4C2F" w14:textId="77777777">
        <w:tc>
          <w:tcPr>
            <w:tcW w:w="2351" w:type="dxa"/>
            <w:shd w:val="clear" w:color="auto" w:fill="F3F9FD"/>
          </w:tcPr>
          <w:p w14:paraId="0092E238" w14:textId="77777777" w:rsidR="00771A8D" w:rsidRDefault="00000000">
            <w:r>
              <w:rPr>
                <w:sz w:val="20"/>
              </w:rPr>
              <w:t>FR-16</w:t>
            </w:r>
          </w:p>
        </w:tc>
        <w:tc>
          <w:tcPr>
            <w:tcW w:w="2351" w:type="dxa"/>
            <w:shd w:val="clear" w:color="auto" w:fill="F3F9FD"/>
          </w:tcPr>
          <w:p w14:paraId="1DFD3019" w14:textId="77777777" w:rsidR="00771A8D" w:rsidRDefault="00000000">
            <w:r>
              <w:rPr>
                <w:sz w:val="20"/>
              </w:rPr>
              <w:t>Legacy redirects</w:t>
            </w:r>
          </w:p>
        </w:tc>
        <w:tc>
          <w:tcPr>
            <w:tcW w:w="2351" w:type="dxa"/>
            <w:shd w:val="clear" w:color="auto" w:fill="F3F9FD"/>
          </w:tcPr>
          <w:p w14:paraId="152AF9F1" w14:textId="77777777" w:rsidR="00771A8D" w:rsidRDefault="00000000">
            <w:r>
              <w:rPr>
                <w:sz w:val="20"/>
              </w:rPr>
              <w:t>Old root filenames → az/ paths</w:t>
            </w:r>
          </w:p>
        </w:tc>
        <w:tc>
          <w:tcPr>
            <w:tcW w:w="2351" w:type="dxa"/>
            <w:shd w:val="clear" w:color="auto" w:fill="F3F9FD"/>
          </w:tcPr>
          <w:p w14:paraId="2CC33CC6" w14:textId="77777777" w:rsidR="00771A8D" w:rsidRDefault="00000000">
            <w:r>
              <w:rPr>
                <w:sz w:val="20"/>
              </w:rPr>
              <w:t>Hosting / routes.json map</w:t>
            </w:r>
          </w:p>
        </w:tc>
      </w:tr>
      <w:tr w:rsidR="00771A8D" w14:paraId="074793B4" w14:textId="77777777">
        <w:tc>
          <w:tcPr>
            <w:tcW w:w="2351" w:type="dxa"/>
          </w:tcPr>
          <w:p w14:paraId="551A9DDF" w14:textId="77777777" w:rsidR="00771A8D" w:rsidRDefault="00000000">
            <w:r>
              <w:rPr>
                <w:sz w:val="20"/>
              </w:rPr>
              <w:t>FR-17</w:t>
            </w:r>
          </w:p>
        </w:tc>
        <w:tc>
          <w:tcPr>
            <w:tcW w:w="2351" w:type="dxa"/>
          </w:tcPr>
          <w:p w14:paraId="792760A8" w14:textId="77777777" w:rsidR="00771A8D" w:rsidRDefault="00000000">
            <w:r>
              <w:rPr>
                <w:sz w:val="20"/>
              </w:rPr>
              <w:t>Path validation</w:t>
            </w:r>
          </w:p>
        </w:tc>
        <w:tc>
          <w:tcPr>
            <w:tcW w:w="2351" w:type="dxa"/>
          </w:tcPr>
          <w:p w14:paraId="76B3F567" w14:textId="77777777" w:rsidR="00771A8D" w:rsidRDefault="00000000">
            <w:r>
              <w:rPr>
                <w:sz w:val="20"/>
              </w:rPr>
              <w:t>CI/local check for broken refs</w:t>
            </w:r>
          </w:p>
        </w:tc>
        <w:tc>
          <w:tcPr>
            <w:tcW w:w="2351" w:type="dxa"/>
          </w:tcPr>
          <w:p w14:paraId="70DA71AB" w14:textId="77777777" w:rsidR="00771A8D" w:rsidRDefault="00000000">
            <w:r>
              <w:rPr>
                <w:rFonts w:ascii="Consolas" w:hAnsi="Consolas"/>
                <w:sz w:val="20"/>
              </w:rPr>
              <w:t>helpers/_validate_site.py</w:t>
            </w:r>
          </w:p>
        </w:tc>
      </w:tr>
    </w:tbl>
    <w:p w14:paraId="5FFA0720" w14:textId="77777777" w:rsidR="00771A8D" w:rsidRDefault="00000000">
      <w:pPr>
        <w:pStyle w:val="Heading2"/>
      </w:pPr>
      <w:bookmarkStart w:id="21" w:name="_Toc231069996"/>
      <w:r>
        <w:t>8. UI/UX requirements</w:t>
      </w:r>
      <w:bookmarkEnd w:id="21"/>
    </w:p>
    <w:p w14:paraId="15F0534F" w14:textId="77777777" w:rsidR="00771A8D" w:rsidRDefault="00000000">
      <w:pPr>
        <w:pStyle w:val="Heading3"/>
      </w:pPr>
      <w:bookmarkStart w:id="22" w:name="_Toc231069997"/>
      <w:r>
        <w:t>8.1 Design system</w:t>
      </w:r>
      <w:bookmarkEnd w:id="22"/>
    </w:p>
    <w:p w14:paraId="3FB8BAC4" w14:textId="77777777" w:rsidR="00771A8D" w:rsidRDefault="00000000">
      <w:pPr>
        <w:pStyle w:val="ListBullet"/>
      </w:pPr>
      <w:r>
        <w:rPr>
          <w:b/>
        </w:rPr>
        <w:t>Tokens:</w:t>
      </w:r>
      <w:r>
        <w:t xml:space="preserve"> </w:t>
      </w:r>
      <w:r>
        <w:rPr>
          <w:rFonts w:ascii="Consolas" w:hAnsi="Consolas"/>
          <w:sz w:val="20"/>
        </w:rPr>
        <w:t>css/daab-tokens.css</w:t>
      </w:r>
      <w:r>
        <w:t xml:space="preserve"> (colors, typography, spacing, shadows, z-index).</w:t>
      </w:r>
    </w:p>
    <w:p w14:paraId="2CE1CC78" w14:textId="77777777" w:rsidR="00771A8D" w:rsidRDefault="00000000">
      <w:pPr>
        <w:pStyle w:val="ListBullet"/>
      </w:pPr>
      <w:r>
        <w:rPr>
          <w:b/>
        </w:rPr>
        <w:t>Fonts:</w:t>
      </w:r>
      <w:r>
        <w:t xml:space="preserve"> Playfair Display (headings), Inter (body/UI) via Google Fonts.</w:t>
      </w:r>
    </w:p>
    <w:p w14:paraId="6D6DD435" w14:textId="77777777" w:rsidR="00771A8D" w:rsidRDefault="00000000">
      <w:pPr>
        <w:pStyle w:val="ListBullet"/>
      </w:pPr>
      <w:r>
        <w:rPr>
          <w:b/>
        </w:rPr>
        <w:t>Colors:</w:t>
      </w:r>
      <w:r>
        <w:t xml:space="preserve"> Blue palette (</w:t>
      </w:r>
      <w:r>
        <w:rPr>
          <w:rFonts w:ascii="Consolas" w:hAnsi="Consolas"/>
          <w:sz w:val="20"/>
        </w:rPr>
        <w:t>--blue-700</w:t>
      </w:r>
      <w:r>
        <w:t xml:space="preserve"> primary), white/light blue surfaces, gold accents.</w:t>
      </w:r>
    </w:p>
    <w:p w14:paraId="2972F36F" w14:textId="77777777" w:rsidR="00771A8D" w:rsidRDefault="00000000">
      <w:pPr>
        <w:pStyle w:val="ListBullet"/>
      </w:pPr>
      <w:r>
        <w:rPr>
          <w:b/>
        </w:rPr>
        <w:t>Background:</w:t>
      </w:r>
      <w:r>
        <w:t xml:space="preserve"> Diaspora pattern + soft scrim on all bodies (</w:t>
      </w:r>
      <w:r>
        <w:rPr>
          <w:rFonts w:ascii="Consolas" w:hAnsi="Consolas"/>
          <w:sz w:val="20"/>
        </w:rPr>
        <w:t>daab-site-background.css</w:t>
      </w:r>
      <w:r>
        <w:t>).</w:t>
      </w:r>
    </w:p>
    <w:p w14:paraId="39F1BEAB" w14:textId="77777777" w:rsidR="00771A8D" w:rsidRDefault="00000000">
      <w:pPr>
        <w:pStyle w:val="Heading3"/>
      </w:pPr>
      <w:bookmarkStart w:id="23" w:name="_Toc231069998"/>
      <w:r>
        <w:t>8.2 Layout patterns</w:t>
      </w:r>
      <w:bookmarkEnd w:id="2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71A8D" w14:paraId="10C80FDA" w14:textId="77777777">
        <w:tc>
          <w:tcPr>
            <w:tcW w:w="3135" w:type="dxa"/>
            <w:shd w:val="clear" w:color="auto" w:fill="094D78"/>
          </w:tcPr>
          <w:p w14:paraId="0A2C7BB1" w14:textId="77777777" w:rsidR="00771A8D" w:rsidRDefault="00000000">
            <w:r>
              <w:rPr>
                <w:b/>
                <w:color w:val="FFFFFF"/>
                <w:sz w:val="20"/>
              </w:rPr>
              <w:t>Pattern</w:t>
            </w:r>
          </w:p>
        </w:tc>
        <w:tc>
          <w:tcPr>
            <w:tcW w:w="3135" w:type="dxa"/>
            <w:shd w:val="clear" w:color="auto" w:fill="094D78"/>
          </w:tcPr>
          <w:p w14:paraId="6791F969" w14:textId="77777777" w:rsidR="00771A8D" w:rsidRDefault="00000000">
            <w:r>
              <w:rPr>
                <w:b/>
                <w:color w:val="FFFFFF"/>
                <w:sz w:val="20"/>
              </w:rPr>
              <w:t>Usage</w:t>
            </w:r>
          </w:p>
        </w:tc>
        <w:tc>
          <w:tcPr>
            <w:tcW w:w="3135" w:type="dxa"/>
            <w:shd w:val="clear" w:color="auto" w:fill="094D78"/>
          </w:tcPr>
          <w:p w14:paraId="661A0F41" w14:textId="77777777" w:rsidR="00771A8D" w:rsidRDefault="00000000">
            <w:r>
              <w:rPr>
                <w:b/>
                <w:color w:val="FFFFFF"/>
                <w:sz w:val="20"/>
              </w:rPr>
              <w:t>Key CSS</w:t>
            </w:r>
          </w:p>
        </w:tc>
      </w:tr>
      <w:tr w:rsidR="00771A8D" w14:paraId="159615F9" w14:textId="77777777">
        <w:tc>
          <w:tcPr>
            <w:tcW w:w="3135" w:type="dxa"/>
          </w:tcPr>
          <w:p w14:paraId="6614CC80" w14:textId="77777777" w:rsidR="00771A8D" w:rsidRDefault="00000000">
            <w:r>
              <w:rPr>
                <w:sz w:val="20"/>
              </w:rPr>
              <w:lastRenderedPageBreak/>
              <w:t>Standard shell</w:t>
            </w:r>
          </w:p>
        </w:tc>
        <w:tc>
          <w:tcPr>
            <w:tcW w:w="3135" w:type="dxa"/>
          </w:tcPr>
          <w:p w14:paraId="46F62E14" w14:textId="77777777" w:rsidR="00771A8D" w:rsidRDefault="00000000">
            <w:r>
              <w:rPr>
                <w:sz w:val="20"/>
              </w:rPr>
              <w:t>Most pages</w:t>
            </w:r>
          </w:p>
        </w:tc>
        <w:tc>
          <w:tcPr>
            <w:tcW w:w="3135" w:type="dxa"/>
          </w:tcPr>
          <w:p w14:paraId="6D529E76" w14:textId="77777777" w:rsidR="00771A8D" w:rsidRDefault="00000000">
            <w:r>
              <w:rPr>
                <w:rFonts w:ascii="Consolas" w:hAnsi="Consolas"/>
                <w:sz w:val="20"/>
              </w:rPr>
              <w:t>daab-common.css</w:t>
            </w:r>
            <w:r>
              <w:rPr>
                <w:sz w:val="20"/>
              </w:rPr>
              <w:t>, sticky chrome</w:t>
            </w:r>
          </w:p>
        </w:tc>
      </w:tr>
      <w:tr w:rsidR="00771A8D" w14:paraId="506C2906" w14:textId="77777777">
        <w:tc>
          <w:tcPr>
            <w:tcW w:w="3135" w:type="dxa"/>
            <w:shd w:val="clear" w:color="auto" w:fill="F3F9FD"/>
          </w:tcPr>
          <w:p w14:paraId="39D5A3BC" w14:textId="77777777" w:rsidR="00771A8D" w:rsidRDefault="00000000">
            <w:r>
              <w:rPr>
                <w:sz w:val="20"/>
              </w:rPr>
              <w:t>Content hero</w:t>
            </w:r>
          </w:p>
        </w:tc>
        <w:tc>
          <w:tcPr>
            <w:tcW w:w="3135" w:type="dxa"/>
            <w:shd w:val="clear" w:color="auto" w:fill="F3F9FD"/>
          </w:tcPr>
          <w:p w14:paraId="53F73890" w14:textId="77777777" w:rsidR="00771A8D" w:rsidRDefault="00000000">
            <w:r>
              <w:rPr>
                <w:sz w:val="20"/>
              </w:rPr>
              <w:t>About, membership</w:t>
            </w:r>
          </w:p>
        </w:tc>
        <w:tc>
          <w:tcPr>
            <w:tcW w:w="3135" w:type="dxa"/>
            <w:shd w:val="clear" w:color="auto" w:fill="F3F9FD"/>
          </w:tcPr>
          <w:p w14:paraId="4E41E146" w14:textId="77777777" w:rsidR="00771A8D" w:rsidRDefault="00000000">
            <w:r>
              <w:rPr>
                <w:rFonts w:ascii="Consolas" w:hAnsi="Consolas"/>
                <w:sz w:val="20"/>
              </w:rPr>
              <w:t>daab-content-hero.css</w:t>
            </w:r>
          </w:p>
        </w:tc>
      </w:tr>
      <w:tr w:rsidR="00771A8D" w14:paraId="13E1A73F" w14:textId="77777777">
        <w:tc>
          <w:tcPr>
            <w:tcW w:w="3135" w:type="dxa"/>
          </w:tcPr>
          <w:p w14:paraId="606EA8EA" w14:textId="77777777" w:rsidR="00771A8D" w:rsidRDefault="00000000">
            <w:r>
              <w:rPr>
                <w:sz w:val="20"/>
              </w:rPr>
              <w:t>Hub cards</w:t>
            </w:r>
          </w:p>
        </w:tc>
        <w:tc>
          <w:tcPr>
            <w:tcW w:w="3135" w:type="dxa"/>
          </w:tcPr>
          <w:p w14:paraId="1052FBC4" w14:textId="77777777" w:rsidR="00771A8D" w:rsidRDefault="00000000">
            <w:r>
              <w:rPr>
                <w:sz w:val="20"/>
              </w:rPr>
              <w:t>Home, Forum hub</w:t>
            </w:r>
          </w:p>
        </w:tc>
        <w:tc>
          <w:tcPr>
            <w:tcW w:w="3135" w:type="dxa"/>
          </w:tcPr>
          <w:p w14:paraId="5A91511D" w14:textId="77777777" w:rsidR="00771A8D" w:rsidRDefault="00000000">
            <w:r>
              <w:rPr>
                <w:rFonts w:ascii="Consolas" w:hAnsi="Consolas"/>
                <w:sz w:val="20"/>
              </w:rPr>
              <w:t>daab-hub-cards.css</w:t>
            </w:r>
          </w:p>
        </w:tc>
      </w:tr>
      <w:tr w:rsidR="00771A8D" w14:paraId="769F61D0" w14:textId="77777777">
        <w:tc>
          <w:tcPr>
            <w:tcW w:w="3135" w:type="dxa"/>
            <w:shd w:val="clear" w:color="auto" w:fill="F3F9FD"/>
          </w:tcPr>
          <w:p w14:paraId="52D9C9F8" w14:textId="77777777" w:rsidR="00771A8D" w:rsidRDefault="00000000">
            <w:r>
              <w:rPr>
                <w:sz w:val="20"/>
              </w:rPr>
              <w:t>Forum article</w:t>
            </w:r>
          </w:p>
        </w:tc>
        <w:tc>
          <w:tcPr>
            <w:tcW w:w="3135" w:type="dxa"/>
            <w:shd w:val="clear" w:color="auto" w:fill="F3F9FD"/>
          </w:tcPr>
          <w:p w14:paraId="0825FDC6" w14:textId="77777777" w:rsidR="00771A8D" w:rsidRDefault="00000000">
            <w:r>
              <w:rPr>
                <w:sz w:val="20"/>
              </w:rPr>
              <w:t>Forum inner pages</w:t>
            </w:r>
          </w:p>
        </w:tc>
        <w:tc>
          <w:tcPr>
            <w:tcW w:w="3135" w:type="dxa"/>
            <w:shd w:val="clear" w:color="auto" w:fill="F3F9FD"/>
          </w:tcPr>
          <w:p w14:paraId="34853DC4" w14:textId="77777777" w:rsidR="00771A8D" w:rsidRDefault="00000000">
            <w:r>
              <w:rPr>
                <w:rFonts w:ascii="Consolas" w:hAnsi="Consolas"/>
                <w:sz w:val="20"/>
              </w:rPr>
              <w:t>daab-forum-content.css</w:t>
            </w:r>
          </w:p>
        </w:tc>
      </w:tr>
      <w:tr w:rsidR="00771A8D" w14:paraId="4229AA76" w14:textId="77777777">
        <w:tc>
          <w:tcPr>
            <w:tcW w:w="3135" w:type="dxa"/>
          </w:tcPr>
          <w:p w14:paraId="5B78720E" w14:textId="77777777" w:rsidR="00771A8D" w:rsidRDefault="00000000">
            <w:r>
              <w:rPr>
                <w:sz w:val="20"/>
              </w:rPr>
              <w:t>Data table</w:t>
            </w:r>
          </w:p>
        </w:tc>
        <w:tc>
          <w:tcPr>
            <w:tcW w:w="3135" w:type="dxa"/>
          </w:tcPr>
          <w:p w14:paraId="36BC68EA" w14:textId="77777777" w:rsidR="00771A8D" w:rsidRDefault="00000000">
            <w:r>
              <w:rPr>
                <w:sz w:val="20"/>
              </w:rPr>
              <w:t>Scientists list</w:t>
            </w:r>
          </w:p>
        </w:tc>
        <w:tc>
          <w:tcPr>
            <w:tcW w:w="3135" w:type="dxa"/>
          </w:tcPr>
          <w:p w14:paraId="7511AD13" w14:textId="77777777" w:rsidR="00771A8D" w:rsidRDefault="00000000">
            <w:r>
              <w:rPr>
                <w:rFonts w:ascii="Consolas" w:hAnsi="Consolas"/>
                <w:sz w:val="20"/>
              </w:rPr>
              <w:t>daab-scientists-list-page.css</w:t>
            </w:r>
          </w:p>
        </w:tc>
      </w:tr>
      <w:tr w:rsidR="00771A8D" w14:paraId="231E144F" w14:textId="77777777">
        <w:tc>
          <w:tcPr>
            <w:tcW w:w="3135" w:type="dxa"/>
            <w:shd w:val="clear" w:color="auto" w:fill="F3F9FD"/>
          </w:tcPr>
          <w:p w14:paraId="537D54BF" w14:textId="77777777" w:rsidR="00771A8D" w:rsidRDefault="00000000">
            <w:r>
              <w:rPr>
                <w:sz w:val="20"/>
              </w:rPr>
              <w:t>Profile cards</w:t>
            </w:r>
          </w:p>
        </w:tc>
        <w:tc>
          <w:tcPr>
            <w:tcW w:w="3135" w:type="dxa"/>
            <w:shd w:val="clear" w:color="auto" w:fill="F3F9FD"/>
          </w:tcPr>
          <w:p w14:paraId="0A29021A" w14:textId="77777777" w:rsidR="00771A8D" w:rsidRDefault="00000000">
            <w:r>
              <w:rPr>
                <w:sz w:val="20"/>
              </w:rPr>
              <w:t>Scientists profiles</w:t>
            </w:r>
          </w:p>
        </w:tc>
        <w:tc>
          <w:tcPr>
            <w:tcW w:w="3135" w:type="dxa"/>
            <w:shd w:val="clear" w:color="auto" w:fill="F3F9FD"/>
          </w:tcPr>
          <w:p w14:paraId="62424356" w14:textId="77777777" w:rsidR="00771A8D" w:rsidRDefault="00000000">
            <w:r>
              <w:rPr>
                <w:rFonts w:ascii="Consolas" w:hAnsi="Consolas"/>
                <w:sz w:val="20"/>
              </w:rPr>
              <w:t>daab-scientists-profiles-page.css</w:t>
            </w:r>
          </w:p>
        </w:tc>
      </w:tr>
      <w:tr w:rsidR="00771A8D" w14:paraId="7EF9ACF2" w14:textId="77777777">
        <w:tc>
          <w:tcPr>
            <w:tcW w:w="3135" w:type="dxa"/>
          </w:tcPr>
          <w:p w14:paraId="53FDDAE9" w14:textId="77777777" w:rsidR="00771A8D" w:rsidRDefault="00000000">
            <w:r>
              <w:rPr>
                <w:sz w:val="20"/>
              </w:rPr>
              <w:t>Flyer sheet</w:t>
            </w:r>
          </w:p>
        </w:tc>
        <w:tc>
          <w:tcPr>
            <w:tcW w:w="3135" w:type="dxa"/>
          </w:tcPr>
          <w:p w14:paraId="4CC41009" w14:textId="77777777" w:rsidR="00771A8D" w:rsidRDefault="00000000">
            <w:r>
              <w:rPr>
                <w:sz w:val="20"/>
              </w:rPr>
              <w:t>Membership flyer</w:t>
            </w:r>
          </w:p>
        </w:tc>
        <w:tc>
          <w:tcPr>
            <w:tcW w:w="3135" w:type="dxa"/>
          </w:tcPr>
          <w:p w14:paraId="18A7F89F" w14:textId="77777777" w:rsidR="00771A8D" w:rsidRDefault="00000000">
            <w:r>
              <w:rPr>
                <w:rFonts w:ascii="Consolas" w:hAnsi="Consolas"/>
                <w:sz w:val="20"/>
              </w:rPr>
              <w:t>daab-membership-flyer.css</w:t>
            </w:r>
          </w:p>
        </w:tc>
      </w:tr>
    </w:tbl>
    <w:p w14:paraId="4B6CC12A" w14:textId="77777777" w:rsidR="00771A8D" w:rsidRDefault="00000000">
      <w:pPr>
        <w:pStyle w:val="Heading3"/>
      </w:pPr>
      <w:bookmarkStart w:id="24" w:name="_Toc231069999"/>
      <w:r>
        <w:t>8.3 Accessibility requirements</w:t>
      </w:r>
      <w:bookmarkEnd w:id="24"/>
    </w:p>
    <w:p w14:paraId="263B4ED6" w14:textId="77777777" w:rsidR="00771A8D" w:rsidRDefault="00000000">
      <w:pPr>
        <w:pStyle w:val="ListBullet"/>
      </w:pPr>
      <w:r>
        <w:t>Skip-to-content link on main pages.</w:t>
      </w:r>
    </w:p>
    <w:p w14:paraId="4C4C34C5" w14:textId="77777777" w:rsidR="00771A8D" w:rsidRDefault="00000000">
      <w:pPr>
        <w:pStyle w:val="ListBullet"/>
      </w:pPr>
      <w:r>
        <w:rPr>
          <w:rFonts w:ascii="Consolas" w:hAnsi="Consolas"/>
          <w:sz w:val="20"/>
        </w:rPr>
        <w:t>aria-current</w:t>
      </w:r>
      <w:r>
        <w:t xml:space="preserve">, </w:t>
      </w:r>
      <w:r>
        <w:rPr>
          <w:rFonts w:ascii="Consolas" w:hAnsi="Consolas"/>
          <w:sz w:val="20"/>
        </w:rPr>
        <w:t>aria-expanded</w:t>
      </w:r>
      <w:r>
        <w:t>, and keyboard-operable nav dropdowns.</w:t>
      </w:r>
    </w:p>
    <w:p w14:paraId="229138EB" w14:textId="77777777" w:rsidR="00771A8D" w:rsidRDefault="00000000">
      <w:pPr>
        <w:pStyle w:val="ListBullet"/>
      </w:pPr>
      <w:r>
        <w:t>Visible focus rings on interactive controls.</w:t>
      </w:r>
    </w:p>
    <w:p w14:paraId="3841508F" w14:textId="77777777" w:rsidR="00771A8D" w:rsidRDefault="00000000">
      <w:pPr>
        <w:pStyle w:val="ListBullet"/>
      </w:pPr>
      <w:r>
        <w:t>Sufficient color contrast on body text; hero scrim preserves readability over background.</w:t>
      </w:r>
    </w:p>
    <w:p w14:paraId="3CBC58D6" w14:textId="77777777" w:rsidR="00771A8D" w:rsidRDefault="00000000">
      <w:pPr>
        <w:pStyle w:val="ListBullet"/>
      </w:pPr>
      <w:r>
        <w:rPr>
          <w:rFonts w:ascii="Consolas" w:hAnsi="Consolas"/>
          <w:sz w:val="20"/>
        </w:rPr>
        <w:t>prefers-reduced-transparency</w:t>
      </w:r>
      <w:r>
        <w:t>: simplified background gradient.</w:t>
      </w:r>
    </w:p>
    <w:p w14:paraId="20A8F03F" w14:textId="77777777" w:rsidR="00771A8D" w:rsidRDefault="00000000">
      <w:pPr>
        <w:pStyle w:val="ListBullet"/>
      </w:pPr>
      <w:r>
        <w:t>Form labels and step indicators on membership application.</w:t>
      </w:r>
    </w:p>
    <w:p w14:paraId="0C1566F3" w14:textId="77777777" w:rsidR="00771A8D" w:rsidRDefault="00000000">
      <w:pPr>
        <w:pStyle w:val="Heading2"/>
      </w:pPr>
      <w:bookmarkStart w:id="25" w:name="_Toc231070000"/>
      <w:r>
        <w:t>9. Responsive and browser compatibility requirements</w:t>
      </w:r>
      <w:bookmarkEnd w:id="25"/>
    </w:p>
    <w:p w14:paraId="2C1B2563" w14:textId="77777777" w:rsidR="00771A8D" w:rsidRDefault="00000000">
      <w:pPr>
        <w:pStyle w:val="ListBullet"/>
      </w:pPr>
      <w:r>
        <w:rPr>
          <w:b/>
        </w:rPr>
        <w:t>Viewport:</w:t>
      </w:r>
      <w:r>
        <w:t xml:space="preserve"> </w:t>
      </w:r>
      <w:r>
        <w:rPr>
          <w:rFonts w:ascii="Consolas" w:hAnsi="Consolas"/>
          <w:sz w:val="20"/>
        </w:rPr>
        <w:t>width=device-width, initial-scale=1.0, viewport-fit=cover</w:t>
      </w:r>
      <w:r>
        <w:t xml:space="preserve"> on all pages.</w:t>
      </w:r>
    </w:p>
    <w:p w14:paraId="287607C8" w14:textId="77777777" w:rsidR="00771A8D" w:rsidRDefault="00000000">
      <w:pPr>
        <w:pStyle w:val="ListBullet"/>
      </w:pPr>
      <w:r>
        <w:rPr>
          <w:b/>
        </w:rPr>
        <w:t>Breakpoints:</w:t>
      </w:r>
      <w:r>
        <w:t xml:space="preserve"> Nav compact ~1180px; sidebar stack ~1060px (</w:t>
      </w:r>
      <w:r>
        <w:rPr>
          <w:rFonts w:ascii="Consolas" w:hAnsi="Consolas"/>
          <w:sz w:val="20"/>
        </w:rPr>
        <w:t>design-system.json</w:t>
      </w:r>
      <w:r>
        <w:t>).</w:t>
      </w:r>
    </w:p>
    <w:p w14:paraId="53153BB4" w14:textId="77777777" w:rsidR="00771A8D" w:rsidRDefault="00000000">
      <w:pPr>
        <w:pStyle w:val="ListBullet"/>
      </w:pPr>
      <w:r>
        <w:rPr>
          <w:b/>
        </w:rPr>
        <w:t>Mobile:</w:t>
      </w:r>
      <w:r>
        <w:t xml:space="preserve"> Hamburger menu, collapsible filters, stacked heroes, touch-friendly targets (</w:t>
      </w:r>
      <w:r>
        <w:rPr>
          <w:rFonts w:ascii="Consolas" w:hAnsi="Consolas"/>
          <w:sz w:val="20"/>
        </w:rPr>
        <w:t>daab-mobile.css</w:t>
      </w:r>
      <w:r>
        <w:t>).</w:t>
      </w:r>
    </w:p>
    <w:p w14:paraId="70A03D22" w14:textId="77777777" w:rsidR="00771A8D" w:rsidRDefault="00000000">
      <w:pPr>
        <w:pStyle w:val="ListBullet"/>
      </w:pPr>
      <w:r>
        <w:rPr>
          <w:b/>
        </w:rPr>
        <w:t>Tablets:</w:t>
      </w:r>
      <w:r>
        <w:t xml:space="preserve"> Section nav horizontal scroll; scientists sticky toolbar behavior.</w:t>
      </w:r>
    </w:p>
    <w:p w14:paraId="4E562BE6" w14:textId="77777777" w:rsidR="00771A8D" w:rsidRDefault="00000000">
      <w:pPr>
        <w:pStyle w:val="ListBullet"/>
      </w:pPr>
      <w:r>
        <w:rPr>
          <w:b/>
        </w:rPr>
        <w:t>Browsers:</w:t>
      </w:r>
      <w:r>
        <w:t xml:space="preserve"> Chrome, Edge, Firefox, Safari (desktop and mobile) — static HTML/CSS/ES5+ compatible scripts.</w:t>
      </w:r>
    </w:p>
    <w:p w14:paraId="5ADEFBC8" w14:textId="77777777" w:rsidR="00771A8D" w:rsidRDefault="00000000">
      <w:pPr>
        <w:pStyle w:val="ListBullet"/>
      </w:pPr>
      <w:r>
        <w:rPr>
          <w:b/>
        </w:rPr>
        <w:t>PDF/print:</w:t>
      </w:r>
      <w:r>
        <w:t xml:space="preserve"> Flyer export tested via jsPDF; browser print as fallback with print-specific CSS.</w:t>
      </w:r>
    </w:p>
    <w:p w14:paraId="376E10B5" w14:textId="77777777" w:rsidR="00771A8D" w:rsidRDefault="00000000">
      <w:pPr>
        <w:pStyle w:val="Heading2"/>
      </w:pPr>
      <w:bookmarkStart w:id="26" w:name="_Toc231070001"/>
      <w:r>
        <w:t>10. Non-functional requirements</w:t>
      </w:r>
      <w:bookmarkEnd w:id="2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771A8D" w14:paraId="29AF143E" w14:textId="77777777">
        <w:tc>
          <w:tcPr>
            <w:tcW w:w="4703" w:type="dxa"/>
            <w:shd w:val="clear" w:color="auto" w:fill="094D78"/>
          </w:tcPr>
          <w:p w14:paraId="1483BC8F" w14:textId="77777777" w:rsidR="00771A8D" w:rsidRDefault="00000000"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4703" w:type="dxa"/>
            <w:shd w:val="clear" w:color="auto" w:fill="094D78"/>
          </w:tcPr>
          <w:p w14:paraId="1CE57465" w14:textId="77777777" w:rsidR="00771A8D" w:rsidRDefault="00000000">
            <w:r>
              <w:rPr>
                <w:b/>
                <w:color w:val="FFFFFF"/>
                <w:sz w:val="20"/>
              </w:rPr>
              <w:t>Requirement</w:t>
            </w:r>
          </w:p>
        </w:tc>
      </w:tr>
      <w:tr w:rsidR="00771A8D" w14:paraId="0B37BD02" w14:textId="77777777">
        <w:tc>
          <w:tcPr>
            <w:tcW w:w="4703" w:type="dxa"/>
          </w:tcPr>
          <w:p w14:paraId="3CA8684A" w14:textId="77777777" w:rsidR="00771A8D" w:rsidRDefault="00000000">
            <w:r>
              <w:rPr>
                <w:sz w:val="20"/>
              </w:rPr>
              <w:t>Maintainability</w:t>
            </w:r>
          </w:p>
        </w:tc>
        <w:tc>
          <w:tcPr>
            <w:tcW w:w="4703" w:type="dxa"/>
          </w:tcPr>
          <w:p w14:paraId="23B5A997" w14:textId="77777777" w:rsidR="00771A8D" w:rsidRDefault="00000000">
            <w:r>
              <w:rPr>
                <w:sz w:val="20"/>
              </w:rPr>
              <w:t>Central i18n JSON, shared CSS modules, helper scripts for regeneration</w:t>
            </w:r>
          </w:p>
        </w:tc>
      </w:tr>
      <w:tr w:rsidR="00771A8D" w14:paraId="75B89C58" w14:textId="77777777">
        <w:tc>
          <w:tcPr>
            <w:tcW w:w="4703" w:type="dxa"/>
            <w:shd w:val="clear" w:color="auto" w:fill="F3F9FD"/>
          </w:tcPr>
          <w:p w14:paraId="745A9D36" w14:textId="77777777" w:rsidR="00771A8D" w:rsidRDefault="00000000">
            <w:r>
              <w:rPr>
                <w:sz w:val="20"/>
              </w:rPr>
              <w:t>Performance</w:t>
            </w:r>
          </w:p>
        </w:tc>
        <w:tc>
          <w:tcPr>
            <w:tcW w:w="4703" w:type="dxa"/>
            <w:shd w:val="clear" w:color="auto" w:fill="F3F9FD"/>
          </w:tcPr>
          <w:p w14:paraId="534E1641" w14:textId="77777777" w:rsidR="00771A8D" w:rsidRDefault="00000000">
            <w:r>
              <w:rPr>
                <w:sz w:val="20"/>
              </w:rPr>
              <w:t xml:space="preserve">Lazy-loaded gallery thumbs; cache-busting </w:t>
            </w:r>
            <w:r>
              <w:rPr>
                <w:rFonts w:ascii="Consolas" w:hAnsi="Consolas"/>
                <w:sz w:val="20"/>
              </w:rPr>
              <w:t>?v=</w:t>
            </w:r>
            <w:r>
              <w:rPr>
                <w:sz w:val="20"/>
              </w:rPr>
              <w:t xml:space="preserve"> on shared CSS/JS</w:t>
            </w:r>
          </w:p>
        </w:tc>
      </w:tr>
      <w:tr w:rsidR="00771A8D" w14:paraId="25995943" w14:textId="77777777">
        <w:tc>
          <w:tcPr>
            <w:tcW w:w="4703" w:type="dxa"/>
          </w:tcPr>
          <w:p w14:paraId="4652C8EA" w14:textId="77777777" w:rsidR="00771A8D" w:rsidRDefault="00000000">
            <w:r>
              <w:rPr>
                <w:sz w:val="20"/>
              </w:rPr>
              <w:t>Accessibility</w:t>
            </w:r>
          </w:p>
        </w:tc>
        <w:tc>
          <w:tcPr>
            <w:tcW w:w="4703" w:type="dxa"/>
          </w:tcPr>
          <w:p w14:paraId="70F2970A" w14:textId="77777777" w:rsidR="00771A8D" w:rsidRDefault="00000000">
            <w:r>
              <w:rPr>
                <w:sz w:val="20"/>
              </w:rPr>
              <w:t>WCAG-oriented patterns (skip link, ARIA, focus, reduced transparency)</w:t>
            </w:r>
          </w:p>
        </w:tc>
      </w:tr>
      <w:tr w:rsidR="00771A8D" w14:paraId="5ECF714D" w14:textId="77777777">
        <w:tc>
          <w:tcPr>
            <w:tcW w:w="4703" w:type="dxa"/>
            <w:shd w:val="clear" w:color="auto" w:fill="F3F9FD"/>
          </w:tcPr>
          <w:p w14:paraId="07023849" w14:textId="77777777" w:rsidR="00771A8D" w:rsidRDefault="00000000">
            <w:r>
              <w:rPr>
                <w:sz w:val="20"/>
              </w:rPr>
              <w:t>SEO readiness</w:t>
            </w:r>
          </w:p>
        </w:tc>
        <w:tc>
          <w:tcPr>
            <w:tcW w:w="4703" w:type="dxa"/>
            <w:shd w:val="clear" w:color="auto" w:fill="F3F9FD"/>
          </w:tcPr>
          <w:p w14:paraId="7B35ECEE" w14:textId="77777777" w:rsidR="00771A8D" w:rsidRDefault="00000000">
            <w:r>
              <w:rPr>
                <w:rFonts w:ascii="Consolas" w:hAnsi="Consolas"/>
                <w:sz w:val="20"/>
              </w:rPr>
              <w:t>&lt;title&gt;</w:t>
            </w:r>
            <w:r>
              <w:rPr>
                <w:sz w:val="20"/>
              </w:rPr>
              <w:t>, meta description, canonical where set, semantic headings</w:t>
            </w:r>
          </w:p>
        </w:tc>
      </w:tr>
      <w:tr w:rsidR="00771A8D" w14:paraId="1127F39B" w14:textId="77777777">
        <w:tc>
          <w:tcPr>
            <w:tcW w:w="4703" w:type="dxa"/>
          </w:tcPr>
          <w:p w14:paraId="573A8724" w14:textId="77777777" w:rsidR="00771A8D" w:rsidRDefault="00000000">
            <w:r>
              <w:rPr>
                <w:sz w:val="20"/>
              </w:rPr>
              <w:lastRenderedPageBreak/>
              <w:t>Code cleanliness</w:t>
            </w:r>
          </w:p>
        </w:tc>
        <w:tc>
          <w:tcPr>
            <w:tcW w:w="4703" w:type="dxa"/>
          </w:tcPr>
          <w:p w14:paraId="7B5F46B1" w14:textId="77777777" w:rsidR="00771A8D" w:rsidRDefault="00000000">
            <w:r>
              <w:rPr>
                <w:sz w:val="20"/>
              </w:rPr>
              <w:t>Lowercase paths; no duplicate root css/js; validators after changes</w:t>
            </w:r>
          </w:p>
        </w:tc>
      </w:tr>
      <w:tr w:rsidR="00771A8D" w14:paraId="3BFF7194" w14:textId="77777777">
        <w:tc>
          <w:tcPr>
            <w:tcW w:w="4703" w:type="dxa"/>
            <w:shd w:val="clear" w:color="auto" w:fill="F3F9FD"/>
          </w:tcPr>
          <w:p w14:paraId="44B94C29" w14:textId="77777777" w:rsidR="00771A8D" w:rsidRDefault="00000000">
            <w:r>
              <w:rPr>
                <w:sz w:val="20"/>
              </w:rPr>
              <w:t>Naming consistency</w:t>
            </w:r>
          </w:p>
        </w:tc>
        <w:tc>
          <w:tcPr>
            <w:tcW w:w="4703" w:type="dxa"/>
            <w:shd w:val="clear" w:color="auto" w:fill="F3F9FD"/>
          </w:tcPr>
          <w:p w14:paraId="13ABAC58" w14:textId="77777777" w:rsidR="00771A8D" w:rsidRDefault="00000000">
            <w:r>
              <w:rPr>
                <w:sz w:val="20"/>
              </w:rPr>
              <w:t>Page IDs in routes.json; lowercase HTML filenames</w:t>
            </w:r>
          </w:p>
        </w:tc>
      </w:tr>
      <w:tr w:rsidR="00771A8D" w14:paraId="25D4F9E6" w14:textId="77777777">
        <w:tc>
          <w:tcPr>
            <w:tcW w:w="4703" w:type="dxa"/>
          </w:tcPr>
          <w:p w14:paraId="51B50ACA" w14:textId="77777777" w:rsidR="00771A8D" w:rsidRDefault="00000000">
            <w:r>
              <w:rPr>
                <w:sz w:val="20"/>
              </w:rPr>
              <w:t>Reusable styles</w:t>
            </w:r>
          </w:p>
        </w:tc>
        <w:tc>
          <w:tcPr>
            <w:tcW w:w="4703" w:type="dxa"/>
          </w:tcPr>
          <w:p w14:paraId="296BC0EC" w14:textId="77777777" w:rsidR="00771A8D" w:rsidRDefault="00000000">
            <w:r>
              <w:rPr>
                <w:sz w:val="20"/>
              </w:rPr>
              <w:t>Tokens + common.css; page CSS extends rather than duplicates</w:t>
            </w:r>
          </w:p>
        </w:tc>
      </w:tr>
      <w:tr w:rsidR="00771A8D" w14:paraId="4D279FC2" w14:textId="77777777">
        <w:tc>
          <w:tcPr>
            <w:tcW w:w="4703" w:type="dxa"/>
            <w:shd w:val="clear" w:color="auto" w:fill="F3F9FD"/>
          </w:tcPr>
          <w:p w14:paraId="7683B010" w14:textId="77777777" w:rsidR="00771A8D" w:rsidRDefault="00000000">
            <w:r>
              <w:rPr>
                <w:sz w:val="20"/>
              </w:rPr>
              <w:t>Dead code avoidance</w:t>
            </w:r>
          </w:p>
        </w:tc>
        <w:tc>
          <w:tcPr>
            <w:tcW w:w="4703" w:type="dxa"/>
            <w:shd w:val="clear" w:color="auto" w:fill="F3F9FD"/>
          </w:tcPr>
          <w:p w14:paraId="350648E7" w14:textId="77777777" w:rsidR="00771A8D" w:rsidRDefault="00000000">
            <w:r>
              <w:rPr>
                <w:sz w:val="20"/>
              </w:rPr>
              <w:t>Audit before removal; documented unused assets (story TTS)</w:t>
            </w:r>
          </w:p>
        </w:tc>
      </w:tr>
    </w:tbl>
    <w:p w14:paraId="0428A727" w14:textId="77777777" w:rsidR="00771A8D" w:rsidRDefault="00000000">
      <w:pPr>
        <w:pStyle w:val="Heading2"/>
      </w:pPr>
      <w:bookmarkStart w:id="27" w:name="_Toc231070002"/>
      <w:r>
        <w:t>11. Content management and maintenance requirements</w:t>
      </w:r>
      <w:bookmarkEnd w:id="27"/>
    </w:p>
    <w:p w14:paraId="26A13632" w14:textId="77777777" w:rsidR="00771A8D" w:rsidRDefault="00000000">
      <w:pPr>
        <w:pStyle w:val="Heading3"/>
      </w:pPr>
      <w:bookmarkStart w:id="28" w:name="_Toc231070003"/>
      <w:r>
        <w:t>11.1 Adding or updating content</w:t>
      </w:r>
      <w:bookmarkEnd w:id="2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771A8D" w14:paraId="3C39539B" w14:textId="77777777">
        <w:tc>
          <w:tcPr>
            <w:tcW w:w="4703" w:type="dxa"/>
            <w:shd w:val="clear" w:color="auto" w:fill="094D78"/>
          </w:tcPr>
          <w:p w14:paraId="11A8EA64" w14:textId="77777777" w:rsidR="00771A8D" w:rsidRDefault="00000000">
            <w:r>
              <w:rPr>
                <w:b/>
                <w:color w:val="FFFFFF"/>
                <w:sz w:val="20"/>
              </w:rPr>
              <w:t>Content type</w:t>
            </w:r>
          </w:p>
        </w:tc>
        <w:tc>
          <w:tcPr>
            <w:tcW w:w="4703" w:type="dxa"/>
            <w:shd w:val="clear" w:color="auto" w:fill="094D78"/>
          </w:tcPr>
          <w:p w14:paraId="1834CA15" w14:textId="77777777" w:rsidR="00771A8D" w:rsidRDefault="00000000">
            <w:r>
              <w:rPr>
                <w:b/>
                <w:color w:val="FFFFFF"/>
                <w:sz w:val="20"/>
              </w:rPr>
              <w:t>Recommended workflow</w:t>
            </w:r>
          </w:p>
        </w:tc>
      </w:tr>
      <w:tr w:rsidR="00771A8D" w14:paraId="6B33ED6E" w14:textId="77777777">
        <w:tc>
          <w:tcPr>
            <w:tcW w:w="4703" w:type="dxa"/>
          </w:tcPr>
          <w:p w14:paraId="7E494230" w14:textId="77777777" w:rsidR="00771A8D" w:rsidRDefault="00000000">
            <w:r>
              <w:rPr>
                <w:sz w:val="20"/>
              </w:rPr>
              <w:t>New static page</w:t>
            </w:r>
          </w:p>
        </w:tc>
        <w:tc>
          <w:tcPr>
            <w:tcW w:w="4703" w:type="dxa"/>
          </w:tcPr>
          <w:p w14:paraId="5B7D2652" w14:textId="77777777" w:rsidR="00771A8D" w:rsidRDefault="00000000">
            <w:r>
              <w:rPr>
                <w:sz w:val="20"/>
              </w:rPr>
              <w:t xml:space="preserve">Add AZ+EN HTML; register in </w:t>
            </w:r>
            <w:r>
              <w:rPr>
                <w:rFonts w:ascii="Consolas" w:hAnsi="Consolas"/>
                <w:sz w:val="20"/>
              </w:rPr>
              <w:t>routes.json</w:t>
            </w:r>
            <w:r>
              <w:rPr>
                <w:sz w:val="20"/>
              </w:rPr>
              <w:t xml:space="preserve"> and </w:t>
            </w:r>
            <w:r>
              <w:rPr>
                <w:rFonts w:ascii="Consolas" w:hAnsi="Consolas"/>
                <w:sz w:val="20"/>
              </w:rPr>
              <w:t>nav.json</w:t>
            </w:r>
            <w:r>
              <w:rPr>
                <w:sz w:val="20"/>
              </w:rPr>
              <w:t>; add ui labels</w:t>
            </w:r>
          </w:p>
        </w:tc>
      </w:tr>
      <w:tr w:rsidR="00771A8D" w14:paraId="7DFDF021" w14:textId="77777777">
        <w:tc>
          <w:tcPr>
            <w:tcW w:w="4703" w:type="dxa"/>
            <w:shd w:val="clear" w:color="auto" w:fill="F3F9FD"/>
          </w:tcPr>
          <w:p w14:paraId="42288667" w14:textId="77777777" w:rsidR="00771A8D" w:rsidRDefault="00000000">
            <w:r>
              <w:rPr>
                <w:sz w:val="20"/>
              </w:rPr>
              <w:t>Nav label change</w:t>
            </w:r>
          </w:p>
        </w:tc>
        <w:tc>
          <w:tcPr>
            <w:tcW w:w="4703" w:type="dxa"/>
            <w:shd w:val="clear" w:color="auto" w:fill="F3F9FD"/>
          </w:tcPr>
          <w:p w14:paraId="27B8F78F" w14:textId="77777777" w:rsidR="00771A8D" w:rsidRDefault="00000000">
            <w:r>
              <w:rPr>
                <w:sz w:val="20"/>
              </w:rPr>
              <w:t xml:space="preserve">Edit </w:t>
            </w:r>
            <w:r>
              <w:rPr>
                <w:rFonts w:ascii="Consolas" w:hAnsi="Consolas"/>
                <w:sz w:val="20"/>
              </w:rPr>
              <w:t>i18n/ui.json</w:t>
            </w:r>
            <w:r>
              <w:rPr>
                <w:sz w:val="20"/>
              </w:rPr>
              <w:t xml:space="preserve"> only (not duplicated in HTML)</w:t>
            </w:r>
          </w:p>
        </w:tc>
      </w:tr>
      <w:tr w:rsidR="00771A8D" w14:paraId="4D97F6ED" w14:textId="77777777">
        <w:tc>
          <w:tcPr>
            <w:tcW w:w="4703" w:type="dxa"/>
          </w:tcPr>
          <w:p w14:paraId="11F21143" w14:textId="77777777" w:rsidR="00771A8D" w:rsidRDefault="00000000">
            <w:r>
              <w:rPr>
                <w:sz w:val="20"/>
              </w:rPr>
              <w:t>Scientist record</w:t>
            </w:r>
          </w:p>
        </w:tc>
        <w:tc>
          <w:tcPr>
            <w:tcW w:w="4703" w:type="dxa"/>
          </w:tcPr>
          <w:p w14:paraId="0E8CE0C7" w14:textId="77777777" w:rsidR="00771A8D" w:rsidRDefault="00000000">
            <w:r>
              <w:rPr>
                <w:sz w:val="20"/>
              </w:rPr>
              <w:t xml:space="preserve">Update catalog JS + regenerate profiles via </w:t>
            </w:r>
            <w:r>
              <w:rPr>
                <w:rFonts w:ascii="Consolas" w:hAnsi="Consolas"/>
                <w:sz w:val="20"/>
              </w:rPr>
              <w:t>helpers/_rebuild_cv_catalog.py</w:t>
            </w:r>
          </w:p>
        </w:tc>
      </w:tr>
      <w:tr w:rsidR="00771A8D" w14:paraId="16495EE2" w14:textId="77777777">
        <w:tc>
          <w:tcPr>
            <w:tcW w:w="4703" w:type="dxa"/>
            <w:shd w:val="clear" w:color="auto" w:fill="F3F9FD"/>
          </w:tcPr>
          <w:p w14:paraId="59E8CA9F" w14:textId="77777777" w:rsidR="00771A8D" w:rsidRDefault="00000000">
            <w:r>
              <w:rPr>
                <w:sz w:val="20"/>
              </w:rPr>
              <w:t>Forum speech/article</w:t>
            </w:r>
          </w:p>
        </w:tc>
        <w:tc>
          <w:tcPr>
            <w:tcW w:w="4703" w:type="dxa"/>
            <w:shd w:val="clear" w:color="auto" w:fill="F3F9FD"/>
          </w:tcPr>
          <w:p w14:paraId="52B21E83" w14:textId="77777777" w:rsidR="00771A8D" w:rsidRDefault="00000000">
            <w:r>
              <w:rPr>
                <w:sz w:val="20"/>
              </w:rPr>
              <w:t xml:space="preserve">Edit HTML or rebuild from docx via </w:t>
            </w:r>
            <w:r>
              <w:rPr>
                <w:rFonts w:ascii="Consolas" w:hAnsi="Consolas"/>
                <w:sz w:val="20"/>
              </w:rPr>
              <w:t>helpers/_build_*</w:t>
            </w:r>
          </w:p>
        </w:tc>
      </w:tr>
      <w:tr w:rsidR="00771A8D" w14:paraId="1F416BDB" w14:textId="77777777">
        <w:tc>
          <w:tcPr>
            <w:tcW w:w="4703" w:type="dxa"/>
          </w:tcPr>
          <w:p w14:paraId="17C9CF08" w14:textId="77777777" w:rsidR="00771A8D" w:rsidRDefault="00000000">
            <w:r>
              <w:rPr>
                <w:sz w:val="20"/>
              </w:rPr>
              <w:t>Photo gallery</w:t>
            </w:r>
          </w:p>
        </w:tc>
        <w:tc>
          <w:tcPr>
            <w:tcW w:w="4703" w:type="dxa"/>
          </w:tcPr>
          <w:p w14:paraId="341831F6" w14:textId="77777777" w:rsidR="00771A8D" w:rsidRDefault="00000000">
            <w:r>
              <w:rPr>
                <w:sz w:val="20"/>
              </w:rPr>
              <w:t xml:space="preserve">Add images under </w:t>
            </w:r>
            <w:r>
              <w:rPr>
                <w:rFonts w:ascii="Consolas" w:hAnsi="Consolas"/>
                <w:sz w:val="20"/>
              </w:rPr>
              <w:t>images/photos-gallery/</w:t>
            </w:r>
            <w:r>
              <w:rPr>
                <w:sz w:val="20"/>
              </w:rPr>
              <w:t>; update manifests; run thumb helper</w:t>
            </w:r>
          </w:p>
        </w:tc>
      </w:tr>
      <w:tr w:rsidR="00771A8D" w14:paraId="658B66BC" w14:textId="77777777">
        <w:tc>
          <w:tcPr>
            <w:tcW w:w="4703" w:type="dxa"/>
            <w:shd w:val="clear" w:color="auto" w:fill="F3F9FD"/>
          </w:tcPr>
          <w:p w14:paraId="2BD380F5" w14:textId="77777777" w:rsidR="00771A8D" w:rsidRDefault="00000000">
            <w:r>
              <w:rPr>
                <w:sz w:val="20"/>
              </w:rPr>
              <w:t>Membership form fields</w:t>
            </w:r>
          </w:p>
        </w:tc>
        <w:tc>
          <w:tcPr>
            <w:tcW w:w="4703" w:type="dxa"/>
            <w:shd w:val="clear" w:color="auto" w:fill="F3F9FD"/>
          </w:tcPr>
          <w:p w14:paraId="6C070D05" w14:textId="77777777" w:rsidR="00771A8D" w:rsidRDefault="00000000">
            <w:r>
              <w:rPr>
                <w:sz w:val="20"/>
              </w:rPr>
              <w:t xml:space="preserve">Edit HTML + </w:t>
            </w:r>
            <w:r>
              <w:rPr>
                <w:rFonts w:ascii="Consolas" w:hAnsi="Consolas"/>
                <w:sz w:val="20"/>
              </w:rPr>
              <w:t>daab-membership-application.js</w:t>
            </w:r>
            <w:r>
              <w:rPr>
                <w:sz w:val="20"/>
              </w:rPr>
              <w:t xml:space="preserve"> together</w:t>
            </w:r>
          </w:p>
        </w:tc>
      </w:tr>
      <w:tr w:rsidR="00771A8D" w14:paraId="0D1B791E" w14:textId="77777777">
        <w:tc>
          <w:tcPr>
            <w:tcW w:w="4703" w:type="dxa"/>
          </w:tcPr>
          <w:p w14:paraId="2FF1261F" w14:textId="77777777" w:rsidR="00771A8D" w:rsidRDefault="00000000">
            <w:r>
              <w:rPr>
                <w:sz w:val="20"/>
              </w:rPr>
              <w:t>Shared design change</w:t>
            </w:r>
          </w:p>
        </w:tc>
        <w:tc>
          <w:tcPr>
            <w:tcW w:w="4703" w:type="dxa"/>
          </w:tcPr>
          <w:p w14:paraId="51503559" w14:textId="77777777" w:rsidR="00771A8D" w:rsidRDefault="00000000">
            <w:r>
              <w:rPr>
                <w:sz w:val="20"/>
              </w:rPr>
              <w:t xml:space="preserve">Edit tokens/common CSS; bump </w:t>
            </w:r>
            <w:r>
              <w:rPr>
                <w:rFonts w:ascii="Consolas" w:hAnsi="Consolas"/>
                <w:sz w:val="20"/>
              </w:rPr>
              <w:t>?v=</w:t>
            </w:r>
            <w:r>
              <w:rPr>
                <w:sz w:val="20"/>
              </w:rPr>
              <w:t xml:space="preserve"> via </w:t>
            </w:r>
            <w:r>
              <w:rPr>
                <w:rFonts w:ascii="Consolas" w:hAnsi="Consolas"/>
                <w:sz w:val="20"/>
              </w:rPr>
              <w:t>_site_wide_cleanup.py</w:t>
            </w:r>
          </w:p>
        </w:tc>
      </w:tr>
    </w:tbl>
    <w:p w14:paraId="720228F2" w14:textId="77777777" w:rsidR="00771A8D" w:rsidRDefault="00000000">
      <w:pPr>
        <w:pStyle w:val="Heading3"/>
      </w:pPr>
      <w:bookmarkStart w:id="29" w:name="_Toc231070004"/>
      <w:r>
        <w:t>11.2 Quality gates before publish</w:t>
      </w:r>
      <w:bookmarkEnd w:id="29"/>
    </w:p>
    <w:p w14:paraId="57E9BCD4" w14:textId="77777777" w:rsidR="00771A8D" w:rsidRDefault="00000000">
      <w:pPr>
        <w:shd w:val="clear" w:color="auto" w:fill="F4F7FA"/>
        <w:spacing w:before="120" w:after="160"/>
        <w:ind w:left="454"/>
      </w:pPr>
      <w:r>
        <w:rPr>
          <w:rFonts w:ascii="Consolas" w:hAnsi="Consolas"/>
          <w:sz w:val="18"/>
        </w:rPr>
        <w:t>python helpers/_validate_site.py</w:t>
      </w:r>
      <w:r>
        <w:rPr>
          <w:rFonts w:ascii="Consolas" w:hAnsi="Consolas"/>
          <w:sz w:val="18"/>
        </w:rPr>
        <w:br/>
        <w:t>python helpers/_validate_cv_cards.py</w:t>
      </w:r>
      <w:r>
        <w:rPr>
          <w:rFonts w:ascii="Consolas" w:hAnsi="Consolas"/>
          <w:sz w:val="18"/>
        </w:rPr>
        <w:br/>
        <w:t>python helpers/_check_name_order.py</w:t>
      </w:r>
      <w:r>
        <w:rPr>
          <w:rFonts w:ascii="Consolas" w:hAnsi="Consolas"/>
          <w:sz w:val="18"/>
        </w:rPr>
        <w:br/>
        <w:t>python helpers/_audit_repo_health.py</w:t>
      </w:r>
    </w:p>
    <w:p w14:paraId="3CFE0707" w14:textId="77777777" w:rsidR="00771A8D" w:rsidRDefault="00000000">
      <w:pPr>
        <w:pStyle w:val="Heading2"/>
      </w:pPr>
      <w:bookmarkStart w:id="30" w:name="_Toc231070005"/>
      <w:r>
        <w:t>12. Deployment requirements</w:t>
      </w:r>
      <w:bookmarkEnd w:id="30"/>
    </w:p>
    <w:p w14:paraId="7860749A" w14:textId="77777777" w:rsidR="00771A8D" w:rsidRDefault="00000000">
      <w:pPr>
        <w:pStyle w:val="Heading3"/>
      </w:pPr>
      <w:bookmarkStart w:id="31" w:name="_Toc231070006"/>
      <w:r>
        <w:t>12.1 Include in production bundle</w:t>
      </w:r>
      <w:bookmarkEnd w:id="3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771A8D" w14:paraId="223E5B1B" w14:textId="77777777">
        <w:tc>
          <w:tcPr>
            <w:tcW w:w="4703" w:type="dxa"/>
            <w:shd w:val="clear" w:color="auto" w:fill="094D78"/>
          </w:tcPr>
          <w:p w14:paraId="276628B7" w14:textId="77777777" w:rsidR="00771A8D" w:rsidRDefault="00000000"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w="4703" w:type="dxa"/>
            <w:shd w:val="clear" w:color="auto" w:fill="094D78"/>
          </w:tcPr>
          <w:p w14:paraId="1534B632" w14:textId="77777777" w:rsidR="00771A8D" w:rsidRDefault="00000000"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771A8D" w14:paraId="7C64D8D3" w14:textId="77777777">
        <w:tc>
          <w:tcPr>
            <w:tcW w:w="4703" w:type="dxa"/>
          </w:tcPr>
          <w:p w14:paraId="4D39E476" w14:textId="77777777" w:rsidR="00771A8D" w:rsidRDefault="00000000">
            <w:r>
              <w:rPr>
                <w:rFonts w:ascii="Consolas" w:hAnsi="Consolas"/>
                <w:sz w:val="20"/>
              </w:rPr>
              <w:t>index.html</w:t>
            </w:r>
          </w:p>
        </w:tc>
        <w:tc>
          <w:tcPr>
            <w:tcW w:w="4703" w:type="dxa"/>
          </w:tcPr>
          <w:p w14:paraId="40FE71E9" w14:textId="77777777" w:rsidR="00771A8D" w:rsidRDefault="00000000">
            <w:r>
              <w:rPr>
                <w:sz w:val="20"/>
              </w:rPr>
              <w:t>Language gateway / redirect</w:t>
            </w:r>
          </w:p>
        </w:tc>
      </w:tr>
      <w:tr w:rsidR="00771A8D" w14:paraId="4438E6E5" w14:textId="77777777">
        <w:tc>
          <w:tcPr>
            <w:tcW w:w="4703" w:type="dxa"/>
            <w:shd w:val="clear" w:color="auto" w:fill="F3F9FD"/>
          </w:tcPr>
          <w:p w14:paraId="43DF070B" w14:textId="77777777" w:rsidR="00771A8D" w:rsidRDefault="00000000">
            <w:r>
              <w:rPr>
                <w:rFonts w:ascii="Consolas" w:hAnsi="Consolas"/>
                <w:sz w:val="20"/>
              </w:rPr>
              <w:t>az/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en/</w:t>
            </w:r>
          </w:p>
        </w:tc>
        <w:tc>
          <w:tcPr>
            <w:tcW w:w="4703" w:type="dxa"/>
            <w:shd w:val="clear" w:color="auto" w:fill="F3F9FD"/>
          </w:tcPr>
          <w:p w14:paraId="5E1E1C84" w14:textId="77777777" w:rsidR="00771A8D" w:rsidRDefault="00000000">
            <w:r>
              <w:rPr>
                <w:sz w:val="20"/>
              </w:rPr>
              <w:t>All public HTML pages</w:t>
            </w:r>
          </w:p>
        </w:tc>
      </w:tr>
      <w:tr w:rsidR="00771A8D" w14:paraId="7F3DCC7D" w14:textId="77777777">
        <w:tc>
          <w:tcPr>
            <w:tcW w:w="4703" w:type="dxa"/>
          </w:tcPr>
          <w:p w14:paraId="55FEAB18" w14:textId="77777777" w:rsidR="00771A8D" w:rsidRDefault="00000000">
            <w:r>
              <w:rPr>
                <w:rFonts w:ascii="Consolas" w:hAnsi="Consolas"/>
                <w:sz w:val="20"/>
              </w:rPr>
              <w:t>css/</w:t>
            </w:r>
          </w:p>
        </w:tc>
        <w:tc>
          <w:tcPr>
            <w:tcW w:w="4703" w:type="dxa"/>
          </w:tcPr>
          <w:p w14:paraId="25F691A2" w14:textId="77777777" w:rsidR="00771A8D" w:rsidRDefault="00000000">
            <w:r>
              <w:rPr>
                <w:sz w:val="20"/>
              </w:rPr>
              <w:t>Stylesheets</w:t>
            </w:r>
          </w:p>
        </w:tc>
      </w:tr>
      <w:tr w:rsidR="00771A8D" w14:paraId="3B38448E" w14:textId="77777777">
        <w:tc>
          <w:tcPr>
            <w:tcW w:w="4703" w:type="dxa"/>
            <w:shd w:val="clear" w:color="auto" w:fill="F3F9FD"/>
          </w:tcPr>
          <w:p w14:paraId="00DAD30C" w14:textId="77777777" w:rsidR="00771A8D" w:rsidRDefault="00000000">
            <w:r>
              <w:rPr>
                <w:rFonts w:ascii="Consolas" w:hAnsi="Consolas"/>
                <w:sz w:val="20"/>
              </w:rPr>
              <w:lastRenderedPageBreak/>
              <w:t>js/</w:t>
            </w:r>
          </w:p>
        </w:tc>
        <w:tc>
          <w:tcPr>
            <w:tcW w:w="4703" w:type="dxa"/>
            <w:shd w:val="clear" w:color="auto" w:fill="F3F9FD"/>
          </w:tcPr>
          <w:p w14:paraId="65DF1BBE" w14:textId="77777777" w:rsidR="00771A8D" w:rsidRDefault="00000000">
            <w:r>
              <w:rPr>
                <w:sz w:val="20"/>
              </w:rPr>
              <w:t>Client scripts and JSON manifests used at runtime</w:t>
            </w:r>
          </w:p>
        </w:tc>
      </w:tr>
      <w:tr w:rsidR="00771A8D" w14:paraId="7CFBE424" w14:textId="77777777">
        <w:tc>
          <w:tcPr>
            <w:tcW w:w="4703" w:type="dxa"/>
          </w:tcPr>
          <w:p w14:paraId="78AADC8A" w14:textId="77777777" w:rsidR="00771A8D" w:rsidRDefault="00000000">
            <w:r>
              <w:rPr>
                <w:rFonts w:ascii="Consolas" w:hAnsi="Consolas"/>
                <w:sz w:val="20"/>
              </w:rPr>
              <w:t>images/</w:t>
            </w:r>
          </w:p>
        </w:tc>
        <w:tc>
          <w:tcPr>
            <w:tcW w:w="4703" w:type="dxa"/>
          </w:tcPr>
          <w:p w14:paraId="4DDB9BFC" w14:textId="77777777" w:rsidR="00771A8D" w:rsidRDefault="00000000">
            <w:r>
              <w:rPr>
                <w:sz w:val="20"/>
              </w:rPr>
              <w:t>Photos, logos, gallery assets</w:t>
            </w:r>
          </w:p>
        </w:tc>
      </w:tr>
      <w:tr w:rsidR="00771A8D" w14:paraId="2694BB3B" w14:textId="77777777">
        <w:tc>
          <w:tcPr>
            <w:tcW w:w="4703" w:type="dxa"/>
            <w:shd w:val="clear" w:color="auto" w:fill="F3F9FD"/>
          </w:tcPr>
          <w:p w14:paraId="666C31DC" w14:textId="77777777" w:rsidR="00771A8D" w:rsidRDefault="00000000">
            <w:r>
              <w:rPr>
                <w:rFonts w:ascii="Consolas" w:hAnsi="Consolas"/>
                <w:sz w:val="20"/>
              </w:rPr>
              <w:t>i18n/</w:t>
            </w:r>
          </w:p>
        </w:tc>
        <w:tc>
          <w:tcPr>
            <w:tcW w:w="4703" w:type="dxa"/>
            <w:shd w:val="clear" w:color="auto" w:fill="F3F9FD"/>
          </w:tcPr>
          <w:p w14:paraId="5FC1BDA1" w14:textId="77777777" w:rsidR="00771A8D" w:rsidRDefault="00000000">
            <w:r>
              <w:rPr>
                <w:sz w:val="20"/>
              </w:rPr>
              <w:t>routes, ui, nav, search index, subtitles</w:t>
            </w:r>
          </w:p>
        </w:tc>
      </w:tr>
      <w:tr w:rsidR="00771A8D" w14:paraId="6101FCEC" w14:textId="77777777">
        <w:tc>
          <w:tcPr>
            <w:tcW w:w="4703" w:type="dxa"/>
          </w:tcPr>
          <w:p w14:paraId="32DF95EF" w14:textId="77777777" w:rsidR="00771A8D" w:rsidRDefault="00000000">
            <w:r>
              <w:rPr>
                <w:rFonts w:ascii="Consolas" w:hAnsi="Consolas"/>
                <w:sz w:val="20"/>
              </w:rPr>
              <w:t>cv/</w:t>
            </w:r>
          </w:p>
        </w:tc>
        <w:tc>
          <w:tcPr>
            <w:tcW w:w="4703" w:type="dxa"/>
          </w:tcPr>
          <w:p w14:paraId="4687C0F3" w14:textId="77777777" w:rsidR="00771A8D" w:rsidRDefault="00000000">
            <w:r>
              <w:rPr>
                <w:sz w:val="20"/>
              </w:rPr>
              <w:t>Standalone CV HTML if linked publicly</w:t>
            </w:r>
          </w:p>
        </w:tc>
      </w:tr>
    </w:tbl>
    <w:p w14:paraId="2450D0FD" w14:textId="77777777" w:rsidR="00771A8D" w:rsidRDefault="00000000">
      <w:pPr>
        <w:pStyle w:val="Heading3"/>
      </w:pPr>
      <w:bookmarkStart w:id="32" w:name="_Toc231070007"/>
      <w:r>
        <w:t>12.2 Exclude from production</w:t>
      </w:r>
      <w:bookmarkEnd w:id="3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771A8D" w14:paraId="0910F9C5" w14:textId="77777777">
        <w:tc>
          <w:tcPr>
            <w:tcW w:w="4703" w:type="dxa"/>
            <w:shd w:val="clear" w:color="auto" w:fill="094D78"/>
          </w:tcPr>
          <w:p w14:paraId="4B6E38ED" w14:textId="77777777" w:rsidR="00771A8D" w:rsidRDefault="00000000"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w="4703" w:type="dxa"/>
            <w:shd w:val="clear" w:color="auto" w:fill="094D78"/>
          </w:tcPr>
          <w:p w14:paraId="5E8AACB8" w14:textId="77777777" w:rsidR="00771A8D" w:rsidRDefault="00000000">
            <w:r>
              <w:rPr>
                <w:b/>
                <w:color w:val="FFFFFF"/>
                <w:sz w:val="20"/>
              </w:rPr>
              <w:t>Reason</w:t>
            </w:r>
          </w:p>
        </w:tc>
      </w:tr>
      <w:tr w:rsidR="00771A8D" w14:paraId="257EED53" w14:textId="77777777">
        <w:tc>
          <w:tcPr>
            <w:tcW w:w="4703" w:type="dxa"/>
          </w:tcPr>
          <w:p w14:paraId="6B4AB5C2" w14:textId="77777777" w:rsidR="00771A8D" w:rsidRDefault="00000000">
            <w:r>
              <w:rPr>
                <w:rFonts w:ascii="Consolas" w:hAnsi="Consolas"/>
                <w:sz w:val="20"/>
              </w:rPr>
              <w:t>helpers/</w:t>
            </w:r>
          </w:p>
        </w:tc>
        <w:tc>
          <w:tcPr>
            <w:tcW w:w="4703" w:type="dxa"/>
          </w:tcPr>
          <w:p w14:paraId="2C2BC059" w14:textId="77777777" w:rsidR="00771A8D" w:rsidRDefault="00000000">
            <w:r>
              <w:rPr>
                <w:sz w:val="20"/>
              </w:rPr>
              <w:t>Python maintenance only</w:t>
            </w:r>
          </w:p>
        </w:tc>
      </w:tr>
      <w:tr w:rsidR="00771A8D" w14:paraId="443A64C1" w14:textId="77777777">
        <w:tc>
          <w:tcPr>
            <w:tcW w:w="4703" w:type="dxa"/>
            <w:shd w:val="clear" w:color="auto" w:fill="F3F9FD"/>
          </w:tcPr>
          <w:p w14:paraId="11635E93" w14:textId="77777777" w:rsidR="00771A8D" w:rsidRDefault="00000000">
            <w:r>
              <w:rPr>
                <w:rFonts w:ascii="Consolas" w:hAnsi="Consolas"/>
                <w:sz w:val="20"/>
              </w:rPr>
              <w:t>documents/</w:t>
            </w:r>
          </w:p>
        </w:tc>
        <w:tc>
          <w:tcPr>
            <w:tcW w:w="4703" w:type="dxa"/>
            <w:shd w:val="clear" w:color="auto" w:fill="F3F9FD"/>
          </w:tcPr>
          <w:p w14:paraId="2C2FE394" w14:textId="77777777" w:rsidR="00771A8D" w:rsidRDefault="00000000">
            <w:r>
              <w:rPr>
                <w:sz w:val="20"/>
              </w:rPr>
              <w:t>Internal documentation</w:t>
            </w:r>
          </w:p>
        </w:tc>
      </w:tr>
      <w:tr w:rsidR="00771A8D" w14:paraId="0A23B6AD" w14:textId="77777777">
        <w:tc>
          <w:tcPr>
            <w:tcW w:w="4703" w:type="dxa"/>
          </w:tcPr>
          <w:p w14:paraId="0F381E9A" w14:textId="77777777" w:rsidR="00771A8D" w:rsidRDefault="00000000">
            <w:r>
              <w:rPr>
                <w:rFonts w:ascii="Consolas" w:hAnsi="Consolas"/>
                <w:sz w:val="20"/>
              </w:rPr>
              <w:t>sources/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_archive/</w:t>
            </w:r>
          </w:p>
        </w:tc>
        <w:tc>
          <w:tcPr>
            <w:tcW w:w="4703" w:type="dxa"/>
          </w:tcPr>
          <w:p w14:paraId="76FAAF4B" w14:textId="77777777" w:rsidR="00771A8D" w:rsidRDefault="00000000">
            <w:r>
              <w:rPr>
                <w:sz w:val="20"/>
              </w:rPr>
              <w:t>Prototypes and backups</w:t>
            </w:r>
          </w:p>
        </w:tc>
      </w:tr>
      <w:tr w:rsidR="00771A8D" w14:paraId="363DC9FC" w14:textId="77777777">
        <w:tc>
          <w:tcPr>
            <w:tcW w:w="4703" w:type="dxa"/>
            <w:shd w:val="clear" w:color="auto" w:fill="F3F9FD"/>
          </w:tcPr>
          <w:p w14:paraId="1723CA04" w14:textId="77777777" w:rsidR="00771A8D" w:rsidRDefault="00000000">
            <w:r>
              <w:rPr>
                <w:rFonts w:ascii="Consolas" w:hAnsi="Consolas"/>
                <w:sz w:val="20"/>
              </w:rPr>
              <w:t>Deployment/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.deployment-staging/</w:t>
            </w:r>
          </w:p>
        </w:tc>
        <w:tc>
          <w:tcPr>
            <w:tcW w:w="4703" w:type="dxa"/>
            <w:shd w:val="clear" w:color="auto" w:fill="F3F9FD"/>
          </w:tcPr>
          <w:p w14:paraId="5309B3A6" w14:textId="77777777" w:rsidR="00771A8D" w:rsidRDefault="00000000">
            <w:r>
              <w:rPr>
                <w:sz w:val="20"/>
              </w:rPr>
              <w:t>Local staging copies</w:t>
            </w:r>
          </w:p>
        </w:tc>
      </w:tr>
      <w:tr w:rsidR="00771A8D" w14:paraId="16F2E154" w14:textId="77777777">
        <w:tc>
          <w:tcPr>
            <w:tcW w:w="4703" w:type="dxa"/>
          </w:tcPr>
          <w:p w14:paraId="7B7AAAD9" w14:textId="77777777" w:rsidR="00771A8D" w:rsidRDefault="00000000">
            <w:r>
              <w:rPr>
                <w:rFonts w:ascii="Consolas" w:hAnsi="Consolas"/>
                <w:sz w:val="20"/>
              </w:rPr>
              <w:t>node_modules/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__pycache__/</w:t>
            </w:r>
          </w:p>
        </w:tc>
        <w:tc>
          <w:tcPr>
            <w:tcW w:w="4703" w:type="dxa"/>
          </w:tcPr>
          <w:p w14:paraId="2BF95306" w14:textId="77777777" w:rsidR="00771A8D" w:rsidRDefault="00000000">
            <w:r>
              <w:rPr>
                <w:sz w:val="20"/>
              </w:rPr>
              <w:t>Dev artifacts</w:t>
            </w:r>
          </w:p>
        </w:tc>
      </w:tr>
    </w:tbl>
    <w:p w14:paraId="7EBB0650" w14:textId="77777777" w:rsidR="00771A8D" w:rsidRDefault="00000000">
      <w:pPr>
        <w:pStyle w:val="Heading3"/>
      </w:pPr>
      <w:bookmarkStart w:id="33" w:name="_Toc231070008"/>
      <w:r>
        <w:t>12.3 Hosting rules</w:t>
      </w:r>
      <w:bookmarkEnd w:id="33"/>
    </w:p>
    <w:p w14:paraId="67EE311B" w14:textId="77777777" w:rsidR="00771A8D" w:rsidRDefault="00000000">
      <w:pPr>
        <w:pStyle w:val="ListBullet"/>
      </w:pPr>
      <w:r>
        <w:t xml:space="preserve">Serve from site root with </w:t>
      </w:r>
      <w:r>
        <w:rPr>
          <w:b/>
        </w:rPr>
        <w:t>case-sensitive</w:t>
      </w:r>
      <w:r>
        <w:t xml:space="preserve"> paths (Linux/GitHub Pages).</w:t>
      </w:r>
    </w:p>
    <w:p w14:paraId="37DED75D" w14:textId="77777777" w:rsidR="00771A8D" w:rsidRDefault="00000000">
      <w:pPr>
        <w:pStyle w:val="ListBullet"/>
      </w:pPr>
      <w:r>
        <w:t>Use HTTPS for production; required for embeds and modern APIs (Web Share).</w:t>
      </w:r>
    </w:p>
    <w:p w14:paraId="7AF8DC9B" w14:textId="77777777" w:rsidR="00771A8D" w:rsidRDefault="00000000">
      <w:pPr>
        <w:pStyle w:val="ListBullet"/>
      </w:pPr>
      <w:r>
        <w:t xml:space="preserve">After deploy, hard-refresh or rely on bumped </w:t>
      </w:r>
      <w:r>
        <w:rPr>
          <w:rFonts w:ascii="Consolas" w:hAnsi="Consolas"/>
          <w:sz w:val="20"/>
        </w:rPr>
        <w:t>?v=</w:t>
      </w:r>
      <w:r>
        <w:t xml:space="preserve"> to clear CSS/JS cache.</w:t>
      </w:r>
    </w:p>
    <w:p w14:paraId="38340DA3" w14:textId="77777777" w:rsidR="00771A8D" w:rsidRDefault="00000000">
      <w:pPr>
        <w:pStyle w:val="Heading2"/>
      </w:pPr>
      <w:bookmarkStart w:id="34" w:name="_Toc231070009"/>
      <w:r>
        <w:t>13. Open issues and recommendations</w:t>
      </w:r>
      <w:bookmarkEnd w:id="3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71A8D" w14:paraId="43F7E2B6" w14:textId="77777777">
        <w:tc>
          <w:tcPr>
            <w:tcW w:w="2351" w:type="dxa"/>
            <w:shd w:val="clear" w:color="auto" w:fill="094D78"/>
          </w:tcPr>
          <w:p w14:paraId="3FFBEC46" w14:textId="77777777" w:rsidR="00771A8D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351" w:type="dxa"/>
            <w:shd w:val="clear" w:color="auto" w:fill="094D78"/>
          </w:tcPr>
          <w:p w14:paraId="3EA40CE6" w14:textId="77777777" w:rsidR="00771A8D" w:rsidRDefault="00000000"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w="2351" w:type="dxa"/>
            <w:shd w:val="clear" w:color="auto" w:fill="094D78"/>
          </w:tcPr>
          <w:p w14:paraId="368FBABB" w14:textId="77777777" w:rsidR="00771A8D" w:rsidRDefault="00000000"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w="2351" w:type="dxa"/>
            <w:shd w:val="clear" w:color="auto" w:fill="094D78"/>
          </w:tcPr>
          <w:p w14:paraId="42FB7658" w14:textId="77777777" w:rsidR="00771A8D" w:rsidRDefault="00000000">
            <w:r>
              <w:rPr>
                <w:b/>
                <w:color w:val="FFFFFF"/>
                <w:sz w:val="20"/>
              </w:rPr>
              <w:t>Recommendation</w:t>
            </w:r>
          </w:p>
        </w:tc>
      </w:tr>
      <w:tr w:rsidR="00771A8D" w14:paraId="3AA1CE01" w14:textId="77777777">
        <w:tc>
          <w:tcPr>
            <w:tcW w:w="2351" w:type="dxa"/>
          </w:tcPr>
          <w:p w14:paraId="17C14AAB" w14:textId="77777777" w:rsidR="00771A8D" w:rsidRDefault="00000000">
            <w:r>
              <w:rPr>
                <w:sz w:val="20"/>
              </w:rPr>
              <w:t>1</w:t>
            </w:r>
          </w:p>
        </w:tc>
        <w:tc>
          <w:tcPr>
            <w:tcW w:w="2351" w:type="dxa"/>
          </w:tcPr>
          <w:p w14:paraId="6D5A40D5" w14:textId="77777777" w:rsidR="00771A8D" w:rsidRDefault="00000000">
            <w:r>
              <w:rPr>
                <w:rFonts w:ascii="Consolas" w:hAnsi="Consolas"/>
                <w:sz w:val="20"/>
              </w:rPr>
              <w:t>daab-story-tts.js</w:t>
            </w:r>
            <w:r>
              <w:rPr>
                <w:sz w:val="20"/>
              </w:rPr>
              <w:t xml:space="preserve"> not linked on </w:t>
            </w:r>
            <w:r>
              <w:rPr>
                <w:rFonts w:ascii="Consolas" w:hAnsi="Consolas"/>
                <w:sz w:val="20"/>
              </w:rPr>
              <w:t>stories.html</w:t>
            </w:r>
          </w:p>
        </w:tc>
        <w:tc>
          <w:tcPr>
            <w:tcW w:w="2351" w:type="dxa"/>
          </w:tcPr>
          <w:p w14:paraId="3A762CDB" w14:textId="77777777" w:rsidR="00771A8D" w:rsidRDefault="00000000">
            <w:r>
              <w:rPr>
                <w:sz w:val="20"/>
              </w:rPr>
              <w:t>Feature incomplete</w:t>
            </w:r>
          </w:p>
        </w:tc>
        <w:tc>
          <w:tcPr>
            <w:tcW w:w="2351" w:type="dxa"/>
          </w:tcPr>
          <w:p w14:paraId="62A3A29A" w14:textId="77777777" w:rsidR="00771A8D" w:rsidRDefault="00000000">
            <w:r>
              <w:rPr>
                <w:sz w:val="20"/>
              </w:rPr>
              <w:t>Wire script or remove unused CSS/JS</w:t>
            </w:r>
          </w:p>
        </w:tc>
      </w:tr>
      <w:tr w:rsidR="00771A8D" w14:paraId="409F3752" w14:textId="77777777">
        <w:tc>
          <w:tcPr>
            <w:tcW w:w="2351" w:type="dxa"/>
            <w:shd w:val="clear" w:color="auto" w:fill="F3F9FD"/>
          </w:tcPr>
          <w:p w14:paraId="6C68D0F4" w14:textId="77777777" w:rsidR="00771A8D" w:rsidRDefault="00000000">
            <w:r>
              <w:rPr>
                <w:sz w:val="20"/>
              </w:rPr>
              <w:t>2</w:t>
            </w:r>
          </w:p>
        </w:tc>
        <w:tc>
          <w:tcPr>
            <w:tcW w:w="2351" w:type="dxa"/>
            <w:shd w:val="clear" w:color="auto" w:fill="F3F9FD"/>
          </w:tcPr>
          <w:p w14:paraId="0C25239E" w14:textId="77777777" w:rsidR="00771A8D" w:rsidRDefault="00000000">
            <w:r>
              <w:rPr>
                <w:rFonts w:ascii="Consolas" w:hAnsi="Consolas"/>
                <w:sz w:val="20"/>
              </w:rPr>
              <w:t>daab-forum-book.css</w:t>
            </w:r>
            <w:r>
              <w:rPr>
                <w:sz w:val="20"/>
              </w:rPr>
              <w:t xml:space="preserve"> unused in live HTML</w:t>
            </w:r>
          </w:p>
        </w:tc>
        <w:tc>
          <w:tcPr>
            <w:tcW w:w="2351" w:type="dxa"/>
            <w:shd w:val="clear" w:color="auto" w:fill="F3F9FD"/>
          </w:tcPr>
          <w:p w14:paraId="07D42B5C" w14:textId="77777777" w:rsidR="00771A8D" w:rsidRDefault="00000000">
            <w:r>
              <w:rPr>
                <w:sz w:val="20"/>
              </w:rPr>
              <w:t>Dead asset</w:t>
            </w:r>
          </w:p>
        </w:tc>
        <w:tc>
          <w:tcPr>
            <w:tcW w:w="2351" w:type="dxa"/>
            <w:shd w:val="clear" w:color="auto" w:fill="F3F9FD"/>
          </w:tcPr>
          <w:p w14:paraId="71901C6B" w14:textId="77777777" w:rsidR="00771A8D" w:rsidRDefault="00000000">
            <w:r>
              <w:rPr>
                <w:sz w:val="20"/>
              </w:rPr>
              <w:t>Keep for build pipeline or archive</w:t>
            </w:r>
          </w:p>
        </w:tc>
      </w:tr>
      <w:tr w:rsidR="00771A8D" w14:paraId="0440C5B3" w14:textId="77777777">
        <w:tc>
          <w:tcPr>
            <w:tcW w:w="2351" w:type="dxa"/>
          </w:tcPr>
          <w:p w14:paraId="371A27C5" w14:textId="77777777" w:rsidR="00771A8D" w:rsidRDefault="00000000">
            <w:r>
              <w:rPr>
                <w:sz w:val="20"/>
              </w:rPr>
              <w:t>3</w:t>
            </w:r>
          </w:p>
        </w:tc>
        <w:tc>
          <w:tcPr>
            <w:tcW w:w="2351" w:type="dxa"/>
          </w:tcPr>
          <w:p w14:paraId="01748863" w14:textId="77777777" w:rsidR="00771A8D" w:rsidRDefault="00000000">
            <w:r>
              <w:rPr>
                <w:sz w:val="20"/>
              </w:rPr>
              <w:t>Membership application has no server-side submit</w:t>
            </w:r>
          </w:p>
        </w:tc>
        <w:tc>
          <w:tcPr>
            <w:tcW w:w="2351" w:type="dxa"/>
          </w:tcPr>
          <w:p w14:paraId="6EA0ECF1" w14:textId="77777777" w:rsidR="00771A8D" w:rsidRDefault="00000000">
            <w:r>
              <w:rPr>
                <w:sz w:val="20"/>
              </w:rPr>
              <w:t>Data not persisted</w:t>
            </w:r>
          </w:p>
        </w:tc>
        <w:tc>
          <w:tcPr>
            <w:tcW w:w="2351" w:type="dxa"/>
          </w:tcPr>
          <w:p w14:paraId="2EAED57C" w14:textId="77777777" w:rsidR="00771A8D" w:rsidRDefault="00000000">
            <w:r>
              <w:rPr>
                <w:sz w:val="20"/>
              </w:rPr>
              <w:t>Implement backend or form service per storage strategy doc</w:t>
            </w:r>
          </w:p>
        </w:tc>
      </w:tr>
      <w:tr w:rsidR="00771A8D" w14:paraId="5EFD92E1" w14:textId="77777777">
        <w:tc>
          <w:tcPr>
            <w:tcW w:w="2351" w:type="dxa"/>
            <w:shd w:val="clear" w:color="auto" w:fill="F3F9FD"/>
          </w:tcPr>
          <w:p w14:paraId="43ED1ABA" w14:textId="77777777" w:rsidR="00771A8D" w:rsidRDefault="00000000">
            <w:r>
              <w:rPr>
                <w:sz w:val="20"/>
              </w:rPr>
              <w:t>4</w:t>
            </w:r>
          </w:p>
        </w:tc>
        <w:tc>
          <w:tcPr>
            <w:tcW w:w="2351" w:type="dxa"/>
            <w:shd w:val="clear" w:color="auto" w:fill="F3F9FD"/>
          </w:tcPr>
          <w:p w14:paraId="7A271BF9" w14:textId="77777777" w:rsidR="00771A8D" w:rsidRDefault="00000000">
            <w:r>
              <w:rPr>
                <w:sz w:val="20"/>
              </w:rPr>
              <w:t>Large scientists profiles HTML</w:t>
            </w:r>
          </w:p>
        </w:tc>
        <w:tc>
          <w:tcPr>
            <w:tcW w:w="2351" w:type="dxa"/>
            <w:shd w:val="clear" w:color="auto" w:fill="F3F9FD"/>
          </w:tcPr>
          <w:p w14:paraId="49690775" w14:textId="77777777" w:rsidR="00771A8D" w:rsidRDefault="00000000">
            <w:r>
              <w:rPr>
                <w:sz w:val="20"/>
              </w:rPr>
              <w:t>Maintenance cost</w:t>
            </w:r>
          </w:p>
        </w:tc>
        <w:tc>
          <w:tcPr>
            <w:tcW w:w="2351" w:type="dxa"/>
            <w:shd w:val="clear" w:color="auto" w:fill="F3F9FD"/>
          </w:tcPr>
          <w:p w14:paraId="5D4FF1D6" w14:textId="77777777" w:rsidR="00771A8D" w:rsidRDefault="00000000">
            <w:r>
              <w:rPr>
                <w:sz w:val="20"/>
              </w:rPr>
              <w:t>Continue generator-based updates only</w:t>
            </w:r>
          </w:p>
        </w:tc>
      </w:tr>
      <w:tr w:rsidR="00771A8D" w14:paraId="010DBF1C" w14:textId="77777777">
        <w:tc>
          <w:tcPr>
            <w:tcW w:w="2351" w:type="dxa"/>
          </w:tcPr>
          <w:p w14:paraId="40F8B068" w14:textId="77777777" w:rsidR="00771A8D" w:rsidRDefault="00000000">
            <w:r>
              <w:rPr>
                <w:sz w:val="20"/>
              </w:rPr>
              <w:t>5</w:t>
            </w:r>
          </w:p>
        </w:tc>
        <w:tc>
          <w:tcPr>
            <w:tcW w:w="2351" w:type="dxa"/>
          </w:tcPr>
          <w:p w14:paraId="1F946A7D" w14:textId="77777777" w:rsidR="00771A8D" w:rsidRDefault="00000000">
            <w:r>
              <w:rPr>
                <w:rFonts w:ascii="Consolas" w:hAnsi="Consolas"/>
                <w:sz w:val="20"/>
              </w:rPr>
              <w:t>Deployment/</w:t>
            </w:r>
            <w:r>
              <w:rPr>
                <w:sz w:val="20"/>
              </w:rPr>
              <w:t xml:space="preserve"> folder may lag source versions</w:t>
            </w:r>
          </w:p>
        </w:tc>
        <w:tc>
          <w:tcPr>
            <w:tcW w:w="2351" w:type="dxa"/>
          </w:tcPr>
          <w:p w14:paraId="1BC5F5AF" w14:textId="77777777" w:rsidR="00771A8D" w:rsidRDefault="00000000">
            <w:r>
              <w:rPr>
                <w:sz w:val="20"/>
              </w:rPr>
              <w:t>Stale preview</w:t>
            </w:r>
          </w:p>
        </w:tc>
        <w:tc>
          <w:tcPr>
            <w:tcW w:w="2351" w:type="dxa"/>
          </w:tcPr>
          <w:p w14:paraId="146EFDDD" w14:textId="77777777" w:rsidR="00771A8D" w:rsidRDefault="00000000">
            <w:r>
              <w:rPr>
                <w:sz w:val="20"/>
              </w:rPr>
              <w:t>Deploy from repo root, not Deployment snapshot</w:t>
            </w:r>
          </w:p>
        </w:tc>
      </w:tr>
      <w:tr w:rsidR="00771A8D" w14:paraId="66282641" w14:textId="77777777">
        <w:tc>
          <w:tcPr>
            <w:tcW w:w="2351" w:type="dxa"/>
            <w:shd w:val="clear" w:color="auto" w:fill="F3F9FD"/>
          </w:tcPr>
          <w:p w14:paraId="07695504" w14:textId="77777777" w:rsidR="00771A8D" w:rsidRDefault="00000000">
            <w:r>
              <w:rPr>
                <w:sz w:val="20"/>
              </w:rPr>
              <w:t>6</w:t>
            </w:r>
          </w:p>
        </w:tc>
        <w:tc>
          <w:tcPr>
            <w:tcW w:w="2351" w:type="dxa"/>
            <w:shd w:val="clear" w:color="auto" w:fill="F3F9FD"/>
          </w:tcPr>
          <w:p w14:paraId="6EEF24A3" w14:textId="77777777" w:rsidR="00771A8D" w:rsidRDefault="00000000">
            <w:r>
              <w:rPr>
                <w:sz w:val="20"/>
              </w:rPr>
              <w:t>Forum video data partly build-time</w:t>
            </w:r>
          </w:p>
        </w:tc>
        <w:tc>
          <w:tcPr>
            <w:tcW w:w="2351" w:type="dxa"/>
            <w:shd w:val="clear" w:color="auto" w:fill="F3F9FD"/>
          </w:tcPr>
          <w:p w14:paraId="675D70AB" w14:textId="77777777" w:rsidR="00771A8D" w:rsidRDefault="00000000">
            <w:r>
              <w:rPr>
                <w:sz w:val="20"/>
              </w:rPr>
              <w:t>Manual sync risk</w:t>
            </w:r>
          </w:p>
        </w:tc>
        <w:tc>
          <w:tcPr>
            <w:tcW w:w="2351" w:type="dxa"/>
            <w:shd w:val="clear" w:color="auto" w:fill="F3F9FD"/>
          </w:tcPr>
          <w:p w14:paraId="06B8447D" w14:textId="77777777" w:rsidR="00771A8D" w:rsidRDefault="00000000">
            <w:r>
              <w:rPr>
                <w:sz w:val="20"/>
              </w:rPr>
              <w:t>Document update steps in video gallery helper</w:t>
            </w:r>
          </w:p>
        </w:tc>
      </w:tr>
      <w:tr w:rsidR="00771A8D" w14:paraId="7D66B7F2" w14:textId="77777777">
        <w:tc>
          <w:tcPr>
            <w:tcW w:w="2351" w:type="dxa"/>
          </w:tcPr>
          <w:p w14:paraId="2D508A52" w14:textId="77777777" w:rsidR="00771A8D" w:rsidRDefault="00000000">
            <w:r>
              <w:rPr>
                <w:sz w:val="20"/>
              </w:rPr>
              <w:t>7</w:t>
            </w:r>
          </w:p>
        </w:tc>
        <w:tc>
          <w:tcPr>
            <w:tcW w:w="2351" w:type="dxa"/>
          </w:tcPr>
          <w:p w14:paraId="05D72530" w14:textId="77777777" w:rsidR="00771A8D" w:rsidRDefault="00000000">
            <w:r>
              <w:rPr>
                <w:sz w:val="20"/>
              </w:rPr>
              <w:t>Residual legacy URL bookmarks</w:t>
            </w:r>
          </w:p>
        </w:tc>
        <w:tc>
          <w:tcPr>
            <w:tcW w:w="2351" w:type="dxa"/>
          </w:tcPr>
          <w:p w14:paraId="29BA5B29" w14:textId="77777777" w:rsidR="00771A8D" w:rsidRDefault="00000000">
            <w:r>
              <w:rPr>
                <w:sz w:val="20"/>
              </w:rPr>
              <w:t>404 off-site</w:t>
            </w:r>
          </w:p>
        </w:tc>
        <w:tc>
          <w:tcPr>
            <w:tcW w:w="2351" w:type="dxa"/>
          </w:tcPr>
          <w:p w14:paraId="6D47FAA0" w14:textId="77777777" w:rsidR="00771A8D" w:rsidRDefault="00000000">
            <w:r>
              <w:rPr>
                <w:sz w:val="20"/>
              </w:rPr>
              <w:t xml:space="preserve">Maintain redirects; communicate new </w:t>
            </w:r>
            <w:r>
              <w:rPr>
                <w:rFonts w:ascii="Consolas" w:hAnsi="Consolas"/>
                <w:sz w:val="20"/>
              </w:rPr>
              <w:t>/az/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sz w:val="20"/>
              </w:rPr>
              <w:t>/en/</w:t>
            </w:r>
            <w:r>
              <w:rPr>
                <w:sz w:val="20"/>
              </w:rPr>
              <w:t xml:space="preserve"> paths</w:t>
            </w:r>
          </w:p>
        </w:tc>
      </w:tr>
      <w:tr w:rsidR="00771A8D" w14:paraId="45F2DFCA" w14:textId="77777777">
        <w:tc>
          <w:tcPr>
            <w:tcW w:w="2351" w:type="dxa"/>
            <w:shd w:val="clear" w:color="auto" w:fill="F3F9FD"/>
          </w:tcPr>
          <w:p w14:paraId="68ABA770" w14:textId="77777777" w:rsidR="00771A8D" w:rsidRDefault="00000000">
            <w:r>
              <w:rPr>
                <w:sz w:val="20"/>
              </w:rPr>
              <w:lastRenderedPageBreak/>
              <w:t>8</w:t>
            </w:r>
          </w:p>
        </w:tc>
        <w:tc>
          <w:tcPr>
            <w:tcW w:w="2351" w:type="dxa"/>
            <w:shd w:val="clear" w:color="auto" w:fill="F3F9FD"/>
          </w:tcPr>
          <w:p w14:paraId="1C435C84" w14:textId="77777777" w:rsidR="00771A8D" w:rsidRDefault="00000000">
            <w:r>
              <w:rPr>
                <w:sz w:val="20"/>
              </w:rPr>
              <w:t>Full unused CSS/JS audit deferred</w:t>
            </w:r>
          </w:p>
        </w:tc>
        <w:tc>
          <w:tcPr>
            <w:tcW w:w="2351" w:type="dxa"/>
            <w:shd w:val="clear" w:color="auto" w:fill="F3F9FD"/>
          </w:tcPr>
          <w:p w14:paraId="5F40EBD9" w14:textId="77777777" w:rsidR="00771A8D" w:rsidRDefault="00000000">
            <w:r>
              <w:rPr>
                <w:sz w:val="20"/>
              </w:rPr>
              <w:t>Bundle size</w:t>
            </w:r>
          </w:p>
        </w:tc>
        <w:tc>
          <w:tcPr>
            <w:tcW w:w="2351" w:type="dxa"/>
            <w:shd w:val="clear" w:color="auto" w:fill="F3F9FD"/>
          </w:tcPr>
          <w:p w14:paraId="58A4D100" w14:textId="77777777" w:rsidR="00771A8D" w:rsidRDefault="00000000">
            <w:r>
              <w:rPr>
                <w:sz w:val="20"/>
              </w:rPr>
              <w:t xml:space="preserve">Run </w:t>
            </w:r>
            <w:r>
              <w:rPr>
                <w:rFonts w:ascii="Consolas" w:hAnsi="Consolas"/>
                <w:sz w:val="20"/>
              </w:rPr>
              <w:t>_audit_css_usage.py</w:t>
            </w:r>
            <w:r>
              <w:rPr>
                <w:sz w:val="20"/>
              </w:rPr>
              <w:t xml:space="preserve"> per stylesheet</w:t>
            </w:r>
          </w:p>
        </w:tc>
      </w:tr>
      <w:tr w:rsidR="00771A8D" w14:paraId="534DD5C3" w14:textId="77777777">
        <w:tc>
          <w:tcPr>
            <w:tcW w:w="2351" w:type="dxa"/>
          </w:tcPr>
          <w:p w14:paraId="11802CB7" w14:textId="77777777" w:rsidR="00771A8D" w:rsidRDefault="00000000">
            <w:r>
              <w:rPr>
                <w:sz w:val="20"/>
              </w:rPr>
              <w:t>9</w:t>
            </w:r>
          </w:p>
        </w:tc>
        <w:tc>
          <w:tcPr>
            <w:tcW w:w="2351" w:type="dxa"/>
          </w:tcPr>
          <w:p w14:paraId="7D402445" w14:textId="77777777" w:rsidR="00771A8D" w:rsidRDefault="00000000">
            <w:r>
              <w:rPr>
                <w:sz w:val="20"/>
              </w:rPr>
              <w:t>Manual QA checklist incomplete</w:t>
            </w:r>
          </w:p>
        </w:tc>
        <w:tc>
          <w:tcPr>
            <w:tcW w:w="2351" w:type="dxa"/>
          </w:tcPr>
          <w:p w14:paraId="20BC6953" w14:textId="77777777" w:rsidR="00771A8D" w:rsidRDefault="00000000">
            <w:r>
              <w:rPr>
                <w:sz w:val="20"/>
              </w:rPr>
              <w:t>Release risk</w:t>
            </w:r>
          </w:p>
        </w:tc>
        <w:tc>
          <w:tcPr>
            <w:tcW w:w="2351" w:type="dxa"/>
          </w:tcPr>
          <w:p w14:paraId="77214B2C" w14:textId="77777777" w:rsidR="00771A8D" w:rsidRDefault="00000000">
            <w:r>
              <w:rPr>
                <w:sz w:val="20"/>
              </w:rPr>
              <w:t>Complete keyboard/tablet QA from pre-release doc</w:t>
            </w:r>
          </w:p>
        </w:tc>
      </w:tr>
      <w:tr w:rsidR="00771A8D" w14:paraId="16094901" w14:textId="77777777">
        <w:tc>
          <w:tcPr>
            <w:tcW w:w="2351" w:type="dxa"/>
            <w:shd w:val="clear" w:color="auto" w:fill="F3F9FD"/>
          </w:tcPr>
          <w:p w14:paraId="6C0E8090" w14:textId="77777777" w:rsidR="00771A8D" w:rsidRDefault="00000000">
            <w:r>
              <w:rPr>
                <w:sz w:val="20"/>
              </w:rPr>
              <w:t>10</w:t>
            </w:r>
          </w:p>
        </w:tc>
        <w:tc>
          <w:tcPr>
            <w:tcW w:w="2351" w:type="dxa"/>
            <w:shd w:val="clear" w:color="auto" w:fill="F3F9FD"/>
          </w:tcPr>
          <w:p w14:paraId="036715A5" w14:textId="77777777" w:rsidR="00771A8D" w:rsidRDefault="00000000">
            <w:r>
              <w:rPr>
                <w:sz w:val="20"/>
              </w:rPr>
              <w:t>Google Sites embed constraints</w:t>
            </w:r>
          </w:p>
        </w:tc>
        <w:tc>
          <w:tcPr>
            <w:tcW w:w="2351" w:type="dxa"/>
            <w:shd w:val="clear" w:color="auto" w:fill="F3F9FD"/>
          </w:tcPr>
          <w:p w14:paraId="24B5FBD6" w14:textId="77777777" w:rsidR="00771A8D" w:rsidRDefault="00000000">
            <w:r>
              <w:rPr>
                <w:sz w:val="20"/>
              </w:rPr>
              <w:t>iframe/X-Frame-Options</w:t>
            </w:r>
          </w:p>
        </w:tc>
        <w:tc>
          <w:tcPr>
            <w:tcW w:w="2351" w:type="dxa"/>
            <w:shd w:val="clear" w:color="auto" w:fill="F3F9FD"/>
          </w:tcPr>
          <w:p w14:paraId="748B109D" w14:textId="77777777" w:rsidR="00771A8D" w:rsidRDefault="00000000">
            <w:r>
              <w:rPr>
                <w:sz w:val="20"/>
              </w:rPr>
              <w:t>Test embed URLs after each path change</w:t>
            </w:r>
          </w:p>
        </w:tc>
      </w:tr>
    </w:tbl>
    <w:p w14:paraId="7D42697A" w14:textId="77777777" w:rsidR="00771A8D" w:rsidRDefault="00000000">
      <w:r>
        <w:t>End of document — generated from live site structure May 2026.</w:t>
      </w:r>
    </w:p>
    <w:sectPr w:rsidR="00771A8D" w:rsidSect="00034616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134" w:right="1417" w:bottom="1134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40107" w14:textId="77777777" w:rsidR="00C63928" w:rsidRDefault="00C63928">
      <w:pPr>
        <w:spacing w:after="0" w:line="240" w:lineRule="auto"/>
      </w:pPr>
      <w:r>
        <w:separator/>
      </w:r>
    </w:p>
  </w:endnote>
  <w:endnote w:type="continuationSeparator" w:id="0">
    <w:p w14:paraId="4FE6CAA7" w14:textId="77777777" w:rsidR="00C63928" w:rsidRDefault="00C639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7348" w14:textId="77777777" w:rsidR="00771A8D" w:rsidRDefault="00000000">
    <w:pPr>
      <w:jc w:val="center"/>
    </w:pPr>
    <w:r>
      <w:rPr>
        <w:color w:val="345D76"/>
        <w:sz w:val="18"/>
      </w:rPr>
      <w:t xml:space="preserve">WAAS / DAAB   |   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345D76"/>
        <w:sz w:val="18"/>
      </w:rPr>
      <w:t xml:space="preserve">   |   May 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70355" w14:textId="77777777" w:rsidR="00771A8D" w:rsidRDefault="00000000">
    <w:pPr>
      <w:jc w:val="center"/>
    </w:pPr>
    <w:r>
      <w:rPr>
        <w:color w:val="C9A227"/>
        <w:sz w:val="18"/>
      </w:rPr>
      <w:t>daab-waas.com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4C868" w14:textId="77777777" w:rsidR="00C63928" w:rsidRDefault="00C63928">
      <w:pPr>
        <w:spacing w:after="0" w:line="240" w:lineRule="auto"/>
      </w:pPr>
      <w:r>
        <w:separator/>
      </w:r>
    </w:p>
  </w:footnote>
  <w:footnote w:type="continuationSeparator" w:id="0">
    <w:p w14:paraId="0BE781D2" w14:textId="77777777" w:rsidR="00C63928" w:rsidRDefault="00C639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551D1" w14:textId="77777777" w:rsidR="00771A8D" w:rsidRDefault="00000000">
    <w:r>
      <w:rPr>
        <w:color w:val="345D76"/>
        <w:sz w:val="18"/>
      </w:rPr>
      <w:t>WAAS / DAAB — DAAB / WAAS Website — Business Requirements Document (BRD)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DA94B" w14:textId="77777777" w:rsidR="00771A8D" w:rsidRDefault="00771A8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6016811">
    <w:abstractNumId w:val="8"/>
  </w:num>
  <w:num w:numId="2" w16cid:durableId="413861247">
    <w:abstractNumId w:val="6"/>
  </w:num>
  <w:num w:numId="3" w16cid:durableId="870533511">
    <w:abstractNumId w:val="5"/>
  </w:num>
  <w:num w:numId="4" w16cid:durableId="1689020648">
    <w:abstractNumId w:val="4"/>
  </w:num>
  <w:num w:numId="5" w16cid:durableId="96756906">
    <w:abstractNumId w:val="7"/>
  </w:num>
  <w:num w:numId="6" w16cid:durableId="82536482">
    <w:abstractNumId w:val="3"/>
  </w:num>
  <w:num w:numId="7" w16cid:durableId="1465536275">
    <w:abstractNumId w:val="2"/>
  </w:num>
  <w:num w:numId="8" w16cid:durableId="505363162">
    <w:abstractNumId w:val="1"/>
  </w:num>
  <w:num w:numId="9" w16cid:durableId="230041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6A9"/>
    <w:rsid w:val="0015074B"/>
    <w:rsid w:val="0029639D"/>
    <w:rsid w:val="00326F90"/>
    <w:rsid w:val="006F5BF9"/>
    <w:rsid w:val="00771A8D"/>
    <w:rsid w:val="00AA1D8D"/>
    <w:rsid w:val="00B47730"/>
    <w:rsid w:val="00C6392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85E659"/>
  <w14:defaultImageDpi w14:val="300"/>
  <w15:docId w15:val="{1734486A-7905-4FED-8E77-27C945CCD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A2E3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color w:val="094D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/>
      <w:b/>
      <w:bCs/>
      <w:color w:val="0069B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/>
      <w:b/>
      <w:bCs/>
      <w:color w:val="09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/>
      <w:outlineLvl w:val="3"/>
    </w:pPr>
    <w:rPr>
      <w:rFonts w:asciiTheme="majorHAnsi" w:eastAsiaTheme="majorEastAsia" w:hAnsiTheme="majorHAnsi" w:cstheme="majorBidi"/>
      <w:b/>
      <w:bCs/>
      <w:i/>
      <w:iCs/>
      <w:color w:val="0069B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20"/>
      <w:ind w:left="567"/>
    </w:pPr>
    <w:rPr>
      <w:i/>
      <w:iCs/>
      <w:color w:val="345D76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6F5BF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F5BF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F5BF9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F5BF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4397</Words>
  <Characters>25068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2026-05-30T19:46:00Z</dcterms:modified>
  <cp:category/>
</cp:coreProperties>
</file>