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3B77" w14:textId="77777777" w:rsidR="006F2617" w:rsidRDefault="006F2617"/>
    <w:p w14:paraId="41973C31" w14:textId="77777777" w:rsidR="006F2617" w:rsidRDefault="006F2617"/>
    <w:p w14:paraId="61ECF638" w14:textId="77777777" w:rsidR="006F2617" w:rsidRDefault="006F2617"/>
    <w:p w14:paraId="5AAEBB0D" w14:textId="77777777" w:rsidR="006F2617" w:rsidRDefault="00000000">
      <w:pPr>
        <w:jc w:val="center"/>
      </w:pPr>
      <w:r>
        <w:rPr>
          <w:rFonts w:ascii="Calibri Light" w:hAnsi="Calibri Light"/>
          <w:color w:val="345D76"/>
          <w:sz w:val="28"/>
        </w:rPr>
        <w:t xml:space="preserve">Dünya Azərbaycanlı Alimlər </w:t>
      </w:r>
      <w:proofErr w:type="spellStart"/>
      <w:r>
        <w:rPr>
          <w:rFonts w:ascii="Calibri Light" w:hAnsi="Calibri Light"/>
          <w:color w:val="345D76"/>
          <w:sz w:val="28"/>
        </w:rPr>
        <w:t>Birliyi</w:t>
      </w:r>
      <w:proofErr w:type="spellEnd"/>
    </w:p>
    <w:p w14:paraId="7C4AD376" w14:textId="77777777" w:rsidR="006F2617" w:rsidRDefault="00000000">
      <w:pPr>
        <w:jc w:val="center"/>
      </w:pPr>
      <w:r>
        <w:rPr>
          <w:i/>
          <w:color w:val="345D76"/>
        </w:rPr>
        <w:t>World Association of Azerbaijani Scientists</w:t>
      </w:r>
    </w:p>
    <w:p w14:paraId="5D9F4BBA" w14:textId="77777777" w:rsidR="006F2617" w:rsidRDefault="006F2617"/>
    <w:p w14:paraId="43291422" w14:textId="77777777" w:rsidR="006F2617" w:rsidRDefault="00000000">
      <w:pPr>
        <w:jc w:val="center"/>
      </w:pPr>
      <w:proofErr w:type="spellStart"/>
      <w:r>
        <w:rPr>
          <w:rFonts w:ascii="Calibri Light" w:hAnsi="Calibri Light"/>
          <w:b/>
          <w:color w:val="094D78"/>
          <w:sz w:val="52"/>
        </w:rPr>
        <w:t>İnformatika</w:t>
      </w:r>
      <w:proofErr w:type="spellEnd"/>
      <w:r>
        <w:rPr>
          <w:rFonts w:ascii="Calibri Light" w:hAnsi="Calibri Light"/>
          <w:b/>
          <w:color w:val="094D78"/>
          <w:sz w:val="52"/>
        </w:rPr>
        <w:t xml:space="preserve"> üzrə </w:t>
      </w:r>
      <w:proofErr w:type="spellStart"/>
      <w:r>
        <w:rPr>
          <w:rFonts w:ascii="Calibri Light" w:hAnsi="Calibri Light"/>
          <w:b/>
          <w:color w:val="094D78"/>
          <w:sz w:val="52"/>
        </w:rPr>
        <w:t>aktual</w:t>
      </w:r>
      <w:proofErr w:type="spellEnd"/>
      <w:r>
        <w:rPr>
          <w:rFonts w:ascii="Calibri Light" w:hAnsi="Calibri Light"/>
          <w:b/>
          <w:color w:val="094D78"/>
          <w:sz w:val="52"/>
        </w:rPr>
        <w:t xml:space="preserve"> </w:t>
      </w:r>
      <w:proofErr w:type="spellStart"/>
      <w:r>
        <w:rPr>
          <w:rFonts w:ascii="Calibri Light" w:hAnsi="Calibri Light"/>
          <w:b/>
          <w:color w:val="094D78"/>
          <w:sz w:val="52"/>
        </w:rPr>
        <w:t>mövzular</w:t>
      </w:r>
      <w:proofErr w:type="spellEnd"/>
      <w:r>
        <w:rPr>
          <w:rFonts w:ascii="Calibri Light" w:hAnsi="Calibri Light"/>
          <w:b/>
          <w:color w:val="094D78"/>
          <w:sz w:val="52"/>
        </w:rPr>
        <w:br/>
        <w:t xml:space="preserve">və </w:t>
      </w:r>
      <w:proofErr w:type="spellStart"/>
      <w:r>
        <w:rPr>
          <w:rFonts w:ascii="Calibri Light" w:hAnsi="Calibri Light"/>
          <w:b/>
          <w:color w:val="094D78"/>
          <w:sz w:val="52"/>
        </w:rPr>
        <w:t>onların</w:t>
      </w:r>
      <w:proofErr w:type="spellEnd"/>
      <w:r>
        <w:rPr>
          <w:rFonts w:ascii="Calibri Light" w:hAnsi="Calibri Light"/>
          <w:b/>
          <w:color w:val="094D78"/>
          <w:sz w:val="52"/>
        </w:rPr>
        <w:t xml:space="preserve"> </w:t>
      </w:r>
      <w:proofErr w:type="spellStart"/>
      <w:r>
        <w:rPr>
          <w:rFonts w:ascii="Calibri Light" w:hAnsi="Calibri Light"/>
          <w:b/>
          <w:color w:val="094D78"/>
          <w:sz w:val="52"/>
        </w:rPr>
        <w:t>aydın</w:t>
      </w:r>
      <w:proofErr w:type="spellEnd"/>
      <w:r>
        <w:rPr>
          <w:rFonts w:ascii="Calibri Light" w:hAnsi="Calibri Light"/>
          <w:b/>
          <w:color w:val="094D78"/>
          <w:sz w:val="52"/>
        </w:rPr>
        <w:t xml:space="preserve"> </w:t>
      </w:r>
      <w:proofErr w:type="spellStart"/>
      <w:r>
        <w:rPr>
          <w:rFonts w:ascii="Calibri Light" w:hAnsi="Calibri Light"/>
          <w:b/>
          <w:color w:val="094D78"/>
          <w:sz w:val="52"/>
        </w:rPr>
        <w:t>izahı</w:t>
      </w:r>
      <w:proofErr w:type="spellEnd"/>
    </w:p>
    <w:p w14:paraId="19F635F8" w14:textId="77777777" w:rsidR="006F2617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158127DD" w14:textId="4FBBE8F8" w:rsidR="006F2617" w:rsidRDefault="00000000">
      <w:pPr>
        <w:jc w:val="center"/>
      </w:pPr>
      <w:r>
        <w:rPr>
          <w:i/>
          <w:color w:val="0069B4"/>
          <w:sz w:val="26"/>
        </w:rPr>
        <w:t>«</w:t>
      </w:r>
      <w:proofErr w:type="spellStart"/>
      <w:r>
        <w:rPr>
          <w:i/>
          <w:color w:val="0069B4"/>
          <w:sz w:val="26"/>
        </w:rPr>
        <w:t>Çətin</w:t>
      </w:r>
      <w:proofErr w:type="spellEnd"/>
      <w:r>
        <w:rPr>
          <w:i/>
          <w:color w:val="0069B4"/>
          <w:sz w:val="26"/>
        </w:rPr>
        <w:t xml:space="preserve"> </w:t>
      </w:r>
      <w:proofErr w:type="spellStart"/>
      <w:r>
        <w:rPr>
          <w:i/>
          <w:color w:val="0069B4"/>
          <w:sz w:val="26"/>
        </w:rPr>
        <w:t>mövzu</w:t>
      </w:r>
      <w:proofErr w:type="spellEnd"/>
      <w:r>
        <w:rPr>
          <w:i/>
          <w:color w:val="0069B4"/>
          <w:sz w:val="26"/>
        </w:rPr>
        <w:t xml:space="preserve">, </w:t>
      </w:r>
      <w:proofErr w:type="spellStart"/>
      <w:r>
        <w:rPr>
          <w:i/>
          <w:color w:val="0069B4"/>
          <w:sz w:val="26"/>
        </w:rPr>
        <w:t>aydın</w:t>
      </w:r>
      <w:proofErr w:type="spellEnd"/>
      <w:r>
        <w:rPr>
          <w:i/>
          <w:color w:val="0069B4"/>
          <w:sz w:val="26"/>
        </w:rPr>
        <w:t xml:space="preserve"> </w:t>
      </w:r>
      <w:proofErr w:type="spellStart"/>
      <w:r>
        <w:rPr>
          <w:i/>
          <w:color w:val="0069B4"/>
          <w:sz w:val="26"/>
        </w:rPr>
        <w:t>izah</w:t>
      </w:r>
      <w:proofErr w:type="spellEnd"/>
      <w:r>
        <w:rPr>
          <w:i/>
          <w:color w:val="0069B4"/>
          <w:sz w:val="26"/>
        </w:rPr>
        <w:t xml:space="preserve">» </w:t>
      </w:r>
      <w:proofErr w:type="spellStart"/>
      <w:r>
        <w:rPr>
          <w:i/>
          <w:color w:val="0069B4"/>
          <w:sz w:val="26"/>
        </w:rPr>
        <w:t>müsabiqəsi</w:t>
      </w:r>
      <w:proofErr w:type="spellEnd"/>
      <w:r>
        <w:rPr>
          <w:i/>
          <w:color w:val="0069B4"/>
          <w:sz w:val="26"/>
        </w:rPr>
        <w:t xml:space="preserve"> üçün </w:t>
      </w:r>
      <w:proofErr w:type="spellStart"/>
      <w:r>
        <w:rPr>
          <w:i/>
          <w:color w:val="0069B4"/>
          <w:sz w:val="26"/>
        </w:rPr>
        <w:t>mövzu</w:t>
      </w:r>
      <w:proofErr w:type="spellEnd"/>
      <w:r>
        <w:rPr>
          <w:i/>
          <w:color w:val="0069B4"/>
          <w:sz w:val="26"/>
        </w:rPr>
        <w:t xml:space="preserve"> </w:t>
      </w:r>
      <w:proofErr w:type="spellStart"/>
      <w:r>
        <w:rPr>
          <w:i/>
          <w:color w:val="0069B4"/>
          <w:sz w:val="26"/>
        </w:rPr>
        <w:t>seçimi</w:t>
      </w:r>
      <w:proofErr w:type="spellEnd"/>
      <w:r w:rsidR="006C65D9">
        <w:rPr>
          <w:i/>
          <w:color w:val="0069B4"/>
          <w:sz w:val="26"/>
        </w:rPr>
        <w:t xml:space="preserve"> </w:t>
      </w:r>
      <w:proofErr w:type="spellStart"/>
      <w:r w:rsidR="006C65D9">
        <w:rPr>
          <w:i/>
          <w:color w:val="0069B4"/>
          <w:sz w:val="26"/>
        </w:rPr>
        <w:t>bələdçisi</w:t>
      </w:r>
      <w:proofErr w:type="spellEnd"/>
    </w:p>
    <w:p w14:paraId="44E1BD98" w14:textId="77777777" w:rsidR="006F2617" w:rsidRDefault="00000000">
      <w:r>
        <w:br w:type="page"/>
      </w:r>
    </w:p>
    <w:p w14:paraId="233353A7" w14:textId="77777777" w:rsidR="006F2617" w:rsidRDefault="00000000">
      <w:pPr>
        <w:pStyle w:val="Heading1"/>
      </w:pPr>
      <w:bookmarkStart w:id="0" w:name="_Toc240460997"/>
      <w:proofErr w:type="spellStart"/>
      <w:r>
        <w:lastRenderedPageBreak/>
        <w:t>Mündəricat</w:t>
      </w:r>
      <w:bookmarkEnd w:id="0"/>
      <w:proofErr w:type="spellEnd"/>
    </w:p>
    <w:p w14:paraId="3784E788" w14:textId="06AA3A48" w:rsidR="006C65D9" w:rsidRDefault="00000000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460997" w:history="1">
        <w:r w:rsidR="006C65D9" w:rsidRPr="00D333CD">
          <w:rPr>
            <w:rStyle w:val="Hyperlink"/>
            <w:noProof/>
          </w:rPr>
          <w:t>Mündəricat</w:t>
        </w:r>
        <w:r w:rsidR="006C65D9">
          <w:rPr>
            <w:noProof/>
            <w:webHidden/>
          </w:rPr>
          <w:tab/>
        </w:r>
        <w:r w:rsidR="006C65D9">
          <w:rPr>
            <w:noProof/>
            <w:webHidden/>
          </w:rPr>
          <w:fldChar w:fldCharType="begin"/>
        </w:r>
        <w:r w:rsidR="006C65D9">
          <w:rPr>
            <w:noProof/>
            <w:webHidden/>
          </w:rPr>
          <w:instrText xml:space="preserve"> PAGEREF _Toc240460997 \h </w:instrText>
        </w:r>
        <w:r w:rsidR="006C65D9">
          <w:rPr>
            <w:noProof/>
            <w:webHidden/>
          </w:rPr>
        </w:r>
        <w:r w:rsidR="006C65D9">
          <w:rPr>
            <w:noProof/>
            <w:webHidden/>
          </w:rPr>
          <w:fldChar w:fldCharType="separate"/>
        </w:r>
        <w:r w:rsidR="006C65D9">
          <w:rPr>
            <w:noProof/>
            <w:webHidden/>
          </w:rPr>
          <w:t>2</w:t>
        </w:r>
        <w:r w:rsidR="006C65D9">
          <w:rPr>
            <w:noProof/>
            <w:webHidden/>
          </w:rPr>
          <w:fldChar w:fldCharType="end"/>
        </w:r>
      </w:hyperlink>
    </w:p>
    <w:p w14:paraId="00B31877" w14:textId="1C78D9C0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0998" w:history="1">
        <w:r w:rsidRPr="00D333CD">
          <w:rPr>
            <w:rStyle w:val="Hyperlink"/>
            <w:noProof/>
          </w:rPr>
          <w:t>1. Bələdçidən istifadə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BE33D1" w14:textId="1FD42376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0999" w:history="1">
        <w:r w:rsidRPr="00D333CD">
          <w:rPr>
            <w:rStyle w:val="Hyperlink"/>
            <w:noProof/>
          </w:rPr>
          <w:t>1.1 Bu bələdçi necə qurulub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D6C7AC" w14:textId="34492646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0" w:history="1">
        <w:r w:rsidRPr="00D333CD">
          <w:rPr>
            <w:rStyle w:val="Hyperlink"/>
            <w:noProof/>
          </w:rPr>
          <w:t>2. Mənbələr arasındakı fərqlər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B6E255" w14:textId="50E4A627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1" w:history="1">
        <w:r w:rsidRPr="00D333CD">
          <w:rPr>
            <w:rStyle w:val="Hyperlink"/>
            <w:noProof/>
          </w:rPr>
          <w:t>3. Mövzu seçiminin əsaslandığı mənbələr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15B058" w14:textId="65188A39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2" w:history="1">
        <w:r w:rsidRPr="00D333CD">
          <w:rPr>
            <w:rStyle w:val="Hyperlink"/>
            <w:noProof/>
          </w:rPr>
          <w:t>3.1 Mənbələrin birgə istifadəsi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1AF529" w14:textId="143E6B04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3" w:history="1">
        <w:r w:rsidRPr="00D333CD">
          <w:rPr>
            <w:rStyle w:val="Hyperlink"/>
            <w:noProof/>
          </w:rPr>
          <w:t>3.2 Məktəb təhsili üçün CSTA standartları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3C13E4" w14:textId="37E39469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4" w:history="1">
        <w:r w:rsidRPr="00D333CD">
          <w:rPr>
            <w:rStyle w:val="Hyperlink"/>
            <w:noProof/>
          </w:rPr>
          <w:t>3.3 Universitet təhsili üçün CS2023 tövsiyələri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D3DE2F" w14:textId="013651CC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5" w:history="1">
        <w:r w:rsidRPr="00D333CD">
          <w:rPr>
            <w:rStyle w:val="Hyperlink"/>
            <w:noProof/>
          </w:rPr>
          <w:t>3.4 AP Computer Science Principles kursu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FF6812" w14:textId="61BCFF7A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6" w:history="1">
        <w:r w:rsidRPr="00D333CD">
          <w:rPr>
            <w:rStyle w:val="Hyperlink"/>
            <w:noProof/>
          </w:rPr>
          <w:t>3.5 Stack Overflow və GitHub hesabatları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4860D2" w14:textId="1B36961F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7" w:history="1">
        <w:r w:rsidRPr="00D333CD">
          <w:rPr>
            <w:rStyle w:val="Hyperlink"/>
            <w:noProof/>
          </w:rPr>
          <w:t>3.6 Öyrənmə üzrə empirik tədqiqatlar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B714E8" w14:textId="1739ECAE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8" w:history="1">
        <w:r w:rsidRPr="00D333CD">
          <w:rPr>
            <w:rStyle w:val="Hyperlink"/>
            <w:noProof/>
          </w:rPr>
          <w:t>4. Tövsiyə olunan 30 əsas mövzu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A9E019" w14:textId="50B00512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09" w:history="1">
        <w:r w:rsidRPr="00D333CD">
          <w:rPr>
            <w:rStyle w:val="Hyperlink"/>
            <w:noProof/>
          </w:rPr>
          <w:t>5. Məktəblilər və orta məktəb şagirdləri üçün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06F46D" w14:textId="474BA576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0" w:history="1">
        <w:r w:rsidRPr="00D333CD">
          <w:rPr>
            <w:rStyle w:val="Hyperlink"/>
            <w:noProof/>
          </w:rPr>
          <w:t>5.1 Mövzu siyahısı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DBCF2B" w14:textId="6D3D140F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1" w:history="1">
        <w:r w:rsidRPr="00D333CD">
          <w:rPr>
            <w:rStyle w:val="Hyperlink"/>
            <w:noProof/>
          </w:rPr>
          <w:t>5.2 Siyahıdakı mövzuların izahı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A768BB" w14:textId="7A3B8100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2" w:history="1">
        <w:r w:rsidRPr="00D333CD">
          <w:rPr>
            <w:rStyle w:val="Hyperlink"/>
            <w:noProof/>
          </w:rPr>
          <w:t>Kompüter kimi düşünmək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69AC0C" w14:textId="017E1455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3" w:history="1">
        <w:r w:rsidRPr="00D333CD">
          <w:rPr>
            <w:rStyle w:val="Hyperlink"/>
            <w:noProof/>
          </w:rPr>
          <w:t>1. Alqoritm nədir — və gündəlik məsələni addımlara necə çevirməli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FA013B" w14:textId="63CB9A7C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4" w:history="1">
        <w:r w:rsidRPr="00D333CD">
          <w:rPr>
            <w:rStyle w:val="Hyperlink"/>
            <w:noProof/>
          </w:rPr>
          <w:t>2. Bölmə, qanunauyğunluq və abstraksiya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0E091A" w14:textId="3358E0A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5" w:history="1">
        <w:r w:rsidRPr="00D333CD">
          <w:rPr>
            <w:rStyle w:val="Hyperlink"/>
            <w:noProof/>
          </w:rPr>
          <w:t>İlk proqramlar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800E06" w14:textId="3D2F79B2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6" w:history="1">
        <w:r w:rsidRPr="00D333CD">
          <w:rPr>
            <w:rStyle w:val="Hyperlink"/>
            <w:noProof/>
          </w:rPr>
          <w:t>3. Dəyişənlər — dəyişən saxlanılan dəyərlər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A6E561" w14:textId="30857D5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7" w:history="1">
        <w:r w:rsidRPr="00D333CD">
          <w:rPr>
            <w:rStyle w:val="Hyperlink"/>
            <w:noProof/>
          </w:rPr>
          <w:t>4. Mənimsətmə ilə riyazi bərabərliyin fərqi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BA94FB" w14:textId="5CFAEEA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8" w:history="1">
        <w:r w:rsidRPr="00D333CD">
          <w:rPr>
            <w:rStyle w:val="Hyperlink"/>
            <w:noProof/>
          </w:rPr>
          <w:t>5. Şərtlər və Bul ifadələri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F21363" w14:textId="02528840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19" w:history="1">
        <w:r w:rsidRPr="00D333CD">
          <w:rPr>
            <w:rStyle w:val="Hyperlink"/>
            <w:noProof/>
          </w:rPr>
          <w:t>6. İç-içə şərtlər və mürəkkəb məntiq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DE8B45" w14:textId="7B4711AC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0" w:history="1">
        <w:r w:rsidRPr="00D333CD">
          <w:rPr>
            <w:rStyle w:val="Hyperlink"/>
            <w:noProof/>
          </w:rPr>
          <w:t>7. Dövrlər necə işləyir və sonsuz dövr nədən yaranır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91826D" w14:textId="28E6B0B0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1" w:history="1">
        <w:r w:rsidRPr="00D333CD">
          <w:rPr>
            <w:rStyle w:val="Hyperlink"/>
            <w:noProof/>
          </w:rPr>
          <w:t>8. Funksiya ilə sadəcə nəticə çap edən əmr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455775" w14:textId="037E3C2F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2" w:history="1">
        <w:r w:rsidRPr="00D333CD">
          <w:rPr>
            <w:rStyle w:val="Hyperlink"/>
            <w:noProof/>
          </w:rPr>
          <w:t>9. Təsadüfi kod dəyişmək əvəzinə sistemli sazlama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38DE65" w14:textId="11337432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3" w:history="1">
        <w:r w:rsidRPr="00D333CD">
          <w:rPr>
            <w:rStyle w:val="Hyperlink"/>
            <w:noProof/>
          </w:rPr>
          <w:t>Kompüterlər məlumatı necə saxlayır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B8C00D" w14:textId="7AB44748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4" w:history="1">
        <w:r w:rsidRPr="00D333CD">
          <w:rPr>
            <w:rStyle w:val="Hyperlink"/>
            <w:noProof/>
          </w:rPr>
          <w:t>10. İkilik ədədlər, bit, bayt və onaltılıq yazılış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AC9A20" w14:textId="62D745FF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5" w:history="1">
        <w:r w:rsidRPr="00D333CD">
          <w:rPr>
            <w:rStyle w:val="Hyperlink"/>
            <w:noProof/>
          </w:rPr>
          <w:t>11. Mətn, şəkil, səs və video rəqəmsal necə təqdim olunur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A18A93" w14:textId="16F080C0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6" w:history="1">
        <w:r w:rsidRPr="00D333CD">
          <w:rPr>
            <w:rStyle w:val="Hyperlink"/>
            <w:noProof/>
          </w:rPr>
          <w:t>12. İtkili və itkisiz sıxılma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4E1826" w14:textId="3567D59A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7" w:history="1">
        <w:r w:rsidRPr="00D333CD">
          <w:rPr>
            <w:rStyle w:val="Hyperlink"/>
            <w:noProof/>
          </w:rPr>
          <w:t>Şəbəkələr və təhlükəsizlik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012F44" w14:textId="4C0B1F43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8" w:history="1">
        <w:r w:rsidRPr="00D333CD">
          <w:rPr>
            <w:rStyle w:val="Hyperlink"/>
            <w:noProof/>
          </w:rPr>
          <w:t>13. İnternet, Veb və brauzerin fərqi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7F05CB" w14:textId="66254700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29" w:history="1">
        <w:r w:rsidRPr="00D333CD">
          <w:rPr>
            <w:rStyle w:val="Hyperlink"/>
            <w:noProof/>
          </w:rPr>
          <w:t>14. IP ünvanı, DNS, marşrutlaşdırıcı, paketlər və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0DF82A" w14:textId="092AD8D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0" w:history="1">
        <w:r w:rsidRPr="00D333CD">
          <w:rPr>
            <w:rStyle w:val="Hyperlink"/>
            <w:noProof/>
          </w:rPr>
          <w:t>15. Parollar, fişinq, zərərli proqram, məxfilik və iki amilli autentifikasiya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F63EAC" w14:textId="49265381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1" w:history="1">
        <w:r w:rsidRPr="00D333CD">
          <w:rPr>
            <w:rStyle w:val="Hyperlink"/>
            <w:noProof/>
          </w:rPr>
          <w:t>16. Şifrələmə, heşləmə və rəqəmsal imzalar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CF170A" w14:textId="64DF627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2" w:history="1">
        <w:r w:rsidRPr="00D333CD">
          <w:rPr>
            <w:rStyle w:val="Hyperlink"/>
            <w:noProof/>
          </w:rPr>
          <w:t>Süni intellekt və verilənlər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B3AA35" w14:textId="6864B71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3" w:history="1">
        <w:r w:rsidRPr="00D333CD">
          <w:rPr>
            <w:rStyle w:val="Hyperlink"/>
            <w:noProof/>
          </w:rPr>
          <w:t>17. Süni intellekt adi proqramdan nə ilə fərqlənir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958959" w14:textId="6388D3B8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4" w:history="1">
        <w:r w:rsidRPr="00D333CD">
          <w:rPr>
            <w:rStyle w:val="Hyperlink"/>
            <w:noProof/>
          </w:rPr>
          <w:t>18. Təlim verilənləri və maşın öyrənməsində nümunələrin rolu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C2E9DC" w14:textId="14A7BD7C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5" w:history="1">
        <w:r w:rsidRPr="00D333CD">
          <w:rPr>
            <w:rStyle w:val="Hyperlink"/>
            <w:noProof/>
          </w:rPr>
          <w:t>19. Süni intellekt niyə hallüsinasiya edir və ya qərəzi təkrarlayır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925E30" w14:textId="2C5628C0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6" w:history="1">
        <w:r w:rsidRPr="00D333CD">
          <w:rPr>
            <w:rStyle w:val="Hyperlink"/>
            <w:noProof/>
          </w:rPr>
          <w:t>20. Süni intellektin verdiyi məlumatı və kodu necə yoxlamalı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3412EE" w14:textId="65526AD8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7" w:history="1">
        <w:r w:rsidRPr="00D333CD">
          <w:rPr>
            <w:rStyle w:val="Hyperlink"/>
            <w:noProof/>
          </w:rPr>
          <w:t>21. Verilənlərin toplanması, qrafiklər, yanıltıcı təsvir və qərəz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C716D8" w14:textId="31CC6F35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8" w:history="1">
        <w:r w:rsidRPr="00D333CD">
          <w:rPr>
            <w:rStyle w:val="Hyperlink"/>
            <w:noProof/>
          </w:rPr>
          <w:t>Nəsə qurmaq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C422E7" w14:textId="608F6C61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39" w:history="1">
        <w:r w:rsidRPr="00D333CD">
          <w:rPr>
            <w:rStyle w:val="Hyperlink"/>
            <w:noProof/>
          </w:rPr>
          <w:t>22. Sayt, oyun, mobil tətbiq və robototexnikanın əsasları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7BC7DD" w14:textId="4FD5485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0" w:history="1">
        <w:r w:rsidRPr="00D333CD">
          <w:rPr>
            <w:rStyle w:val="Hyperlink"/>
            <w:noProof/>
          </w:rPr>
          <w:t>Hesablama və cəmiyyət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AF6237" w14:textId="3D9D6B32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1" w:history="1">
        <w:r w:rsidRPr="00D333CD">
          <w:rPr>
            <w:rStyle w:val="Hyperlink"/>
            <w:noProof/>
          </w:rPr>
          <w:t>23. Müəllif hüququ, rəqəmsal kimlik, dezinformasiya və məsuliyyətli istifadə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57DEC7" w14:textId="61BD4E31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2" w:history="1">
        <w:r w:rsidRPr="00D333CD">
          <w:rPr>
            <w:rStyle w:val="Hyperlink"/>
            <w:noProof/>
          </w:rPr>
          <w:t>6. Universitet tələbələri üçün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0A4972" w14:textId="261E4C0A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3" w:history="1">
        <w:r w:rsidRPr="00D333CD">
          <w:rPr>
            <w:rStyle w:val="Hyperlink"/>
            <w:noProof/>
          </w:rPr>
          <w:t>6.1 Mövzu siyahısı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B04307" w14:textId="0FECBA95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4" w:history="1">
        <w:r w:rsidRPr="00D333CD">
          <w:rPr>
            <w:rStyle w:val="Hyperlink"/>
            <w:noProof/>
          </w:rPr>
          <w:t>6.2 Siyahıdakı mövzuların izahı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082840" w14:textId="35B025A3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5" w:history="1">
        <w:r w:rsidRPr="00D333CD">
          <w:rPr>
            <w:rStyle w:val="Hyperlink"/>
            <w:noProof/>
          </w:rPr>
          <w:t>Proqramlar necə işləyir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FD0EBE" w14:textId="4CED0C54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6" w:history="1">
        <w:r w:rsidRPr="00D333CD">
          <w:rPr>
            <w:rStyle w:val="Hyperlink"/>
            <w:noProof/>
          </w:rPr>
          <w:t>1. Proqramın icra modelləri və vəziyyətin izlənməsi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2B73A8" w14:textId="159694DF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7" w:history="1">
        <w:r w:rsidRPr="00D333CD">
          <w:rPr>
            <w:rStyle w:val="Hyperlink"/>
            <w:noProof/>
          </w:rPr>
          <w:t>2. Əhatə dairəsi, ömür, parametr ötürmə və təxəllüs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00A556" w14:textId="60454AE3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8" w:history="1">
        <w:r w:rsidRPr="00D333CD">
          <w:rPr>
            <w:rStyle w:val="Hyperlink"/>
            <w:noProof/>
          </w:rPr>
          <w:t>3. İstinadlar, göstəricilər və yaddaş idarəsi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D39BA6" w14:textId="67639C3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49" w:history="1">
        <w:r w:rsidRPr="00D333CD">
          <w:rPr>
            <w:rStyle w:val="Hyperlink"/>
            <w:noProof/>
          </w:rPr>
          <w:t>4. Rekursiya və rekursiv çağırış steki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070D1E" w14:textId="5A716855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0" w:history="1">
        <w:r w:rsidRPr="00D333CD">
          <w:rPr>
            <w:rStyle w:val="Hyperlink"/>
            <w:noProof/>
          </w:rPr>
          <w:t>5. Obyekt kimliyi, siniflər, obyektlər, irsiyyət və polimorfizm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8EFB43" w14:textId="138D95E6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1" w:history="1">
        <w:r w:rsidRPr="00D333CD">
          <w:rPr>
            <w:rStyle w:val="Hyperlink"/>
            <w:noProof/>
          </w:rPr>
          <w:t>Verilənlər strukturları və alqoritmlər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49F822" w14:textId="0A47435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2" w:history="1">
        <w:r w:rsidRPr="00D333CD">
          <w:rPr>
            <w:rStyle w:val="Hyperlink"/>
            <w:noProof/>
          </w:rPr>
          <w:t>6. Siyahılar, bağlı strukturlar, steklər, növbələr, ağaclar, heap-lər və qraflar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C0EC11" w14:textId="0637C596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3" w:history="1">
        <w:r w:rsidRPr="00D333CD">
          <w:rPr>
            <w:rStyle w:val="Hyperlink"/>
            <w:noProof/>
          </w:rPr>
          <w:t>7. Sıralama, axtarış və qraf alqoritmləri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2D3F76" w14:textId="38410902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4" w:history="1">
        <w:r w:rsidRPr="00D333CD">
          <w:rPr>
            <w:rStyle w:val="Hyperlink"/>
            <w:noProof/>
          </w:rPr>
          <w:t>8. Big-O, ən pis hal və yaddaş–vaxt mübadiləsi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E8724E" w14:textId="48482B17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5" w:history="1">
        <w:r w:rsidRPr="00D333CD">
          <w:rPr>
            <w:rStyle w:val="Hyperlink"/>
            <w:noProof/>
          </w:rPr>
          <w:t>9. Acgöz alqoritmlər, böl və həll et, dinamik proqramlaşdırma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75C50B" w14:textId="77633DD6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6" w:history="1">
        <w:r w:rsidRPr="00D333CD">
          <w:rPr>
            <w:rStyle w:val="Hyperlink"/>
            <w:noProof/>
          </w:rPr>
          <w:t>Verilənlər və verilənlər bazaları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15255D" w14:textId="2BDF8C22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7" w:history="1">
        <w:r w:rsidRPr="00D333CD">
          <w:rPr>
            <w:rStyle w:val="Hyperlink"/>
            <w:noProof/>
          </w:rPr>
          <w:t>10. Relyasion modelləşdirmə, açarlar, birləşmələr və normallaşdırma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475B97" w14:textId="084F830A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8" w:history="1">
        <w:r w:rsidRPr="00D333CD">
          <w:rPr>
            <w:rStyle w:val="Hyperlink"/>
            <w:noProof/>
          </w:rPr>
          <w:t>11. SQL-də aqreqasiya, alt sorğular və pəncərə funksiyaları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91A4F7" w14:textId="04FB62CD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59" w:history="1">
        <w:r w:rsidRPr="00D333CD">
          <w:rPr>
            <w:rStyle w:val="Hyperlink"/>
            <w:noProof/>
          </w:rPr>
          <w:t>12. Tranzaksiyalar, izolyasiya, kilidləmə və verilənlər bazasının uyğunluğu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729443" w14:textId="09E0D4F9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0" w:history="1">
        <w:r w:rsidRPr="00D333CD">
          <w:rPr>
            <w:rStyle w:val="Hyperlink"/>
            <w:noProof/>
          </w:rPr>
          <w:t>Sistemlər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AEA3FD" w14:textId="50D2C4C6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1" w:history="1">
        <w:r w:rsidRPr="00D333CD">
          <w:rPr>
            <w:rStyle w:val="Hyperlink"/>
            <w:noProof/>
          </w:rPr>
          <w:t>13. Proseslər, axınlar, planlaşdırma və virtual yaddaş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D5C5A0" w14:textId="1767B6C6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2" w:history="1">
        <w:r w:rsidRPr="00D333CD">
          <w:rPr>
            <w:rStyle w:val="Hyperlink"/>
            <w:noProof/>
          </w:rPr>
          <w:t>14. Yarış vəziyyətləri, sinxronlaşdırma, qarşılıqlı kilidlənmə və qeyri-determinizm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0B651E" w14:textId="004CC61C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3" w:history="1">
        <w:r w:rsidRPr="00D333CD">
          <w:rPr>
            <w:rStyle w:val="Hyperlink"/>
            <w:noProof/>
          </w:rPr>
          <w:t>15. Şəbəkə protokolları, marşrutlaşdırma, etibarlılıq və sıxlıq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32E924" w14:textId="19010A5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4" w:history="1">
        <w:r w:rsidRPr="00D333CD">
          <w:rPr>
            <w:rStyle w:val="Hyperlink"/>
            <w:noProof/>
          </w:rPr>
          <w:t>16. Autentifikasiya, avtorizasiya, şifrələmə və təhlükəsiz proqram layihələndirməsi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270197" w14:textId="398107B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5" w:history="1">
        <w:r w:rsidRPr="00D333CD">
          <w:rPr>
            <w:rStyle w:val="Hyperlink"/>
            <w:noProof/>
          </w:rPr>
          <w:t>17. Paylanmış sistemlər, replikasiya, uyğunluq və konsensus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74CCE7" w14:textId="3C719D7C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6" w:history="1">
        <w:r w:rsidRPr="00D333CD">
          <w:rPr>
            <w:rStyle w:val="Hyperlink"/>
            <w:noProof/>
          </w:rPr>
          <w:t>18. Bulud hesablaması, konteynerlər, orkestrasiya və yerləşdirmə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E5ABF5" w14:textId="179841D3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7" w:history="1">
        <w:r w:rsidRPr="00D333CD">
          <w:rPr>
            <w:rStyle w:val="Hyperlink"/>
            <w:noProof/>
          </w:rPr>
          <w:t>Maşın öyrənməsi və iri modellər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02C160" w14:textId="7AFF60BF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8" w:history="1">
        <w:r w:rsidRPr="00D333CD">
          <w:rPr>
            <w:rStyle w:val="Hyperlink"/>
            <w:noProof/>
          </w:rPr>
          <w:t>19. Maşın öyrənməsinin qiymətləndirilməsi, həddindən artıq və yetərsiz öyrənmə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C164F4" w14:textId="5F9B3F81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69" w:history="1">
        <w:r w:rsidRPr="00D333CD">
          <w:rPr>
            <w:rStyle w:val="Hyperlink"/>
            <w:noProof/>
          </w:rPr>
          <w:t>20. Verilənlər sızması, sinif balanssızlığı, model qərəzi və izah edilə bilmə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B4ABFC0" w14:textId="6BEE99BE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0" w:history="1">
        <w:r w:rsidRPr="00D333CD">
          <w:rPr>
            <w:rStyle w:val="Hyperlink"/>
            <w:noProof/>
          </w:rPr>
          <w:t>21. Böyük dil modellərində tokenləşdirmə, vektor təmsilləri, diqqət, axtarış və hallüsinasiya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AB2429" w14:textId="29DE217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1" w:history="1">
        <w:r w:rsidRPr="00D333CD">
          <w:rPr>
            <w:rStyle w:val="Hyperlink"/>
            <w:noProof/>
          </w:rPr>
          <w:t>Proqram işi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96F2AB" w14:textId="15F322DD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2" w:history="1">
        <w:r w:rsidRPr="00D333CD">
          <w:rPr>
            <w:rStyle w:val="Hyperlink"/>
            <w:noProof/>
          </w:rPr>
          <w:t>22. Proqramın yoxlanması, arxitektura, versiyaların idarə edilməsi və davamlı inteqrasiya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E83F52" w14:textId="64FC652B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3" w:history="1">
        <w:r w:rsidRPr="00D333CD">
          <w:rPr>
            <w:rStyle w:val="Hyperlink"/>
            <w:noProof/>
          </w:rPr>
          <w:t>23. Funksional, məntiqi və eynizamanlı proqramlaşdırma paradiqmaları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D20548" w14:textId="4E9C7763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4" w:history="1">
        <w:r w:rsidRPr="00D333CD">
          <w:rPr>
            <w:rStyle w:val="Hyperlink"/>
            <w:noProof/>
          </w:rPr>
          <w:t>24. Kompilyatorlar, interpretatorlar və proqramlaşdırma dillərinin semantikası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21627E" w14:textId="14FA1D3F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5" w:history="1">
        <w:r w:rsidRPr="00D333CD">
          <w:rPr>
            <w:rStyle w:val="Hyperlink"/>
            <w:noProof/>
          </w:rPr>
          <w:t>Hesablama nəzəriyyəsi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CC2C41" w14:textId="7DBAC0CA" w:rsidR="006C65D9" w:rsidRDefault="006C65D9">
      <w:pPr>
        <w:pStyle w:val="TOC3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6" w:history="1">
        <w:r w:rsidRPr="00D333CD">
          <w:rPr>
            <w:rStyle w:val="Hyperlink"/>
            <w:noProof/>
          </w:rPr>
          <w:t>25. Avtomatlar, hesablana bilmə, reduksiya, P, NP və NP-tamlıq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CA8118" w14:textId="3EECEC7B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7" w:history="1">
        <w:r w:rsidRPr="00D333CD">
          <w:rPr>
            <w:rStyle w:val="Hyperlink"/>
            <w:noProof/>
          </w:rPr>
          <w:t>7. Mövzuların öyrənilməsini çətinləşdirən səbəblər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C75A80" w14:textId="012FFD28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8" w:history="1">
        <w:r w:rsidRPr="00D333CD">
          <w:rPr>
            <w:rStyle w:val="Hyperlink"/>
            <w:noProof/>
          </w:rPr>
          <w:t>7.1 Proqramlaşdırmada üç əsas çətinlik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E79FD1" w14:textId="54534913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79" w:history="1">
        <w:r w:rsidRPr="00D333CD">
          <w:rPr>
            <w:rStyle w:val="Hyperlink"/>
            <w:noProof/>
          </w:rPr>
          <w:t>7.2 Proqramın işləməsi haqqında düzgün təsəvvür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EADB10" w14:textId="6F29036E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0" w:history="1">
        <w:r w:rsidRPr="00D333CD">
          <w:rPr>
            <w:rStyle w:val="Hyperlink"/>
            <w:noProof/>
          </w:rPr>
          <w:t>7.3 Səhvlərin tapılması və düzəldilməsi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E2A8E4" w14:textId="1FE94C06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1" w:history="1">
        <w:r w:rsidRPr="00D333CD">
          <w:rPr>
            <w:rStyle w:val="Hyperlink"/>
            <w:noProof/>
          </w:rPr>
          <w:t>7.4 Ayrı sahələrdə müəyyən edilmiş çətinliklər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F75EF85" w14:textId="77DAE8BD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2" w:history="1">
        <w:r w:rsidRPr="00D333CD">
          <w:rPr>
            <w:rStyle w:val="Hyperlink"/>
            <w:noProof/>
          </w:rPr>
          <w:t>8. İlk nəşrlər üçün təklif olunan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A72A01A" w14:textId="67B0AE34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3" w:history="1">
        <w:r w:rsidRPr="00D333CD">
          <w:rPr>
            <w:rStyle w:val="Hyperlink"/>
            <w:noProof/>
          </w:rPr>
          <w:t>8.1 On iki mövzudan ibarət başlanğıc silsiləsi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74D6AC" w14:textId="33D4E88E" w:rsidR="006C65D9" w:rsidRDefault="006C65D9">
      <w:pPr>
        <w:pStyle w:val="TOC2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4" w:history="1">
        <w:r w:rsidRPr="00D333CD">
          <w:rPr>
            <w:rStyle w:val="Hyperlink"/>
            <w:noProof/>
          </w:rPr>
          <w:t>8.2 Nümunələr üçün proqramlaşdırma dilinin seçilməsi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5C3410" w14:textId="00993CE3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5" w:history="1">
        <w:r w:rsidRPr="00D333CD">
          <w:rPr>
            <w:rStyle w:val="Hyperlink"/>
            <w:noProof/>
          </w:rPr>
          <w:t>9. Mövzu təklifinin və izahın hazırlanması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F4630C3" w14:textId="4529862B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6" w:history="1">
        <w:r w:rsidRPr="00D333CD">
          <w:rPr>
            <w:rStyle w:val="Hyperlink"/>
            <w:noProof/>
          </w:rPr>
          <w:t>10. Müsabiqənin əlaqəli səhifələri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C998B5" w14:textId="3CC3F156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7" w:history="1">
        <w:r w:rsidRPr="00D333CD">
          <w:rPr>
            <w:rStyle w:val="Hyperlink"/>
            <w:noProof/>
          </w:rPr>
          <w:t>11. Terminlər və ixtisarlar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F438DD" w14:textId="71AA6B67" w:rsidR="006C65D9" w:rsidRDefault="006C65D9">
      <w:pPr>
        <w:pStyle w:val="TOC1"/>
        <w:tabs>
          <w:tab w:val="right" w:leader="dot" w:pos="950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40461088" w:history="1">
        <w:r w:rsidRPr="00D333CD">
          <w:rPr>
            <w:rStyle w:val="Hyperlink"/>
            <w:noProof/>
          </w:rPr>
          <w:t>12. Mənbələr və istinadlar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ADF815" w14:textId="26363959" w:rsidR="006F2617" w:rsidRDefault="00000000">
      <w:r>
        <w:fldChar w:fldCharType="end"/>
      </w:r>
    </w:p>
    <w:p w14:paraId="7012FDC4" w14:textId="77777777" w:rsidR="006F2617" w:rsidRDefault="00000000">
      <w:pPr>
        <w:pStyle w:val="Heading1"/>
      </w:pPr>
      <w:bookmarkStart w:id="1" w:name="_Toc240460998"/>
      <w:r>
        <w:lastRenderedPageBreak/>
        <w:t xml:space="preserve">1. </w:t>
      </w:r>
      <w:proofErr w:type="spellStart"/>
      <w:r>
        <w:t>Bələdçidən</w:t>
      </w:r>
      <w:proofErr w:type="spellEnd"/>
      <w:r>
        <w:t xml:space="preserve"> istifadə</w:t>
      </w:r>
      <w:bookmarkEnd w:id="1"/>
    </w:p>
    <w:p w14:paraId="239E34A0" w14:textId="77777777" w:rsidR="006F2617" w:rsidRDefault="00000000">
      <w:pPr>
        <w:spacing w:after="160"/>
      </w:pPr>
      <w:r>
        <w:t xml:space="preserve">Dünya Azərbaycanlı Alimlər </w:t>
      </w:r>
      <w:proofErr w:type="spellStart"/>
      <w:r>
        <w:t>Birliyinin</w:t>
      </w:r>
      <w:proofErr w:type="spellEnd"/>
      <w:r>
        <w:t xml:space="preserve"> (DAAB) bu </w:t>
      </w:r>
      <w:proofErr w:type="spellStart"/>
      <w:r>
        <w:t>bələdçisi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üzrə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materialı</w:t>
      </w:r>
      <w:proofErr w:type="spellEnd"/>
      <w:r>
        <w:t xml:space="preserve"> </w:t>
      </w:r>
      <w:proofErr w:type="spellStart"/>
      <w:r>
        <w:t>hazırlamaq</w:t>
      </w:r>
      <w:proofErr w:type="spellEnd"/>
      <w:r>
        <w:t xml:space="preserve"> </w:t>
      </w:r>
      <w:proofErr w:type="spellStart"/>
      <w:r>
        <w:t>istəyən</w:t>
      </w:r>
      <w:proofErr w:type="spellEnd"/>
      <w:r>
        <w:t xml:space="preserve"> </w:t>
      </w:r>
      <w:proofErr w:type="spellStart"/>
      <w:r>
        <w:t>müəllimlərə</w:t>
      </w:r>
      <w:proofErr w:type="spellEnd"/>
      <w:r>
        <w:t xml:space="preserve">, </w:t>
      </w:r>
      <w:proofErr w:type="spellStart"/>
      <w:r>
        <w:t>mütəxəssislərə</w:t>
      </w:r>
      <w:proofErr w:type="spellEnd"/>
      <w:r>
        <w:t xml:space="preserve"> və «</w:t>
      </w:r>
      <w:proofErr w:type="spellStart"/>
      <w:r>
        <w:t>Çətin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,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» </w:t>
      </w:r>
      <w:proofErr w:type="spellStart"/>
      <w:r>
        <w:t>müsabiqəsinin</w:t>
      </w:r>
      <w:proofErr w:type="spellEnd"/>
      <w:r>
        <w:t xml:space="preserve"> </w:t>
      </w:r>
      <w:proofErr w:type="spellStart"/>
      <w:r>
        <w:t>iştirakçılarına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seçməkdə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edir.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baxımından</w:t>
      </w:r>
      <w:proofErr w:type="spellEnd"/>
      <w:r>
        <w:t xml:space="preserve"> </w:t>
      </w:r>
      <w:proofErr w:type="spellStart"/>
      <w:r>
        <w:t>əhəmiyyətli</w:t>
      </w:r>
      <w:proofErr w:type="spellEnd"/>
      <w:r>
        <w:t xml:space="preserve"> və </w:t>
      </w:r>
      <w:proofErr w:type="spellStart"/>
      <w:r>
        <w:t>praktikada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olan </w:t>
      </w:r>
      <w:proofErr w:type="spellStart"/>
      <w:r>
        <w:t>mövzular</w:t>
      </w:r>
      <w:proofErr w:type="spellEnd"/>
      <w:r>
        <w:t xml:space="preserve">,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öyrənilməsindəki</w:t>
      </w:r>
      <w:proofErr w:type="spellEnd"/>
      <w:r>
        <w:t xml:space="preserve"> </w:t>
      </w:r>
      <w:proofErr w:type="spellStart"/>
      <w:r>
        <w:t>çətinliklər</w:t>
      </w:r>
      <w:proofErr w:type="spellEnd"/>
      <w:r>
        <w:t xml:space="preserve"> və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üçün </w:t>
      </w:r>
      <w:proofErr w:type="spellStart"/>
      <w:r>
        <w:t>nümunələr</w:t>
      </w:r>
      <w:proofErr w:type="spellEnd"/>
      <w:r>
        <w:t xml:space="preserve"> bir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gətirilir</w:t>
      </w:r>
      <w:proofErr w:type="spellEnd"/>
      <w:r>
        <w:t>.</w:t>
      </w:r>
    </w:p>
    <w:p w14:paraId="0755B1AD" w14:textId="77777777" w:rsidR="006F2617" w:rsidRDefault="00000000">
      <w:pPr>
        <w:spacing w:after="160"/>
      </w:pPr>
      <w:proofErr w:type="spellStart"/>
      <w:r>
        <w:t>Sənəd</w:t>
      </w:r>
      <w:proofErr w:type="spellEnd"/>
      <w:r>
        <w:t xml:space="preserve"> </w:t>
      </w:r>
      <w:proofErr w:type="spellStart"/>
      <w:r>
        <w:t>işçi</w:t>
      </w:r>
      <w:proofErr w:type="spellEnd"/>
      <w:r>
        <w:t xml:space="preserve"> </w:t>
      </w:r>
      <w:proofErr w:type="spellStart"/>
      <w:r>
        <w:t>bələdçidir</w:t>
      </w:r>
      <w:proofErr w:type="spellEnd"/>
      <w:r>
        <w:t xml:space="preserve">.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mövzuları</w:t>
      </w:r>
      <w:proofErr w:type="spellEnd"/>
      <w:r>
        <w:t xml:space="preserve"> </w:t>
      </w:r>
      <w:proofErr w:type="spellStart"/>
      <w:r>
        <w:t>məhdudlaşdırmır</w:t>
      </w:r>
      <w:proofErr w:type="spellEnd"/>
      <w:r>
        <w:t xml:space="preserve">. </w:t>
      </w:r>
      <w:proofErr w:type="spellStart"/>
      <w:r>
        <w:t>İştirakçılar</w:t>
      </w:r>
      <w:proofErr w:type="spellEnd"/>
      <w:r>
        <w:t xml:space="preserve"> </w:t>
      </w:r>
      <w:proofErr w:type="spellStart"/>
      <w:r>
        <w:t>göstərilən</w:t>
      </w:r>
      <w:proofErr w:type="spellEnd"/>
      <w:r>
        <w:t xml:space="preserve"> </w:t>
      </w:r>
      <w:proofErr w:type="spellStart"/>
      <w:r>
        <w:t>istiqamətlərdən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seçə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əhəmiyyətini</w:t>
      </w:r>
      <w:proofErr w:type="spellEnd"/>
      <w:r>
        <w:t xml:space="preserve"> </w:t>
      </w:r>
      <w:proofErr w:type="spellStart"/>
      <w:r>
        <w:t>əsaslandıraraq</w:t>
      </w:r>
      <w:proofErr w:type="spellEnd"/>
      <w:r>
        <w:t xml:space="preserve"> yeni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təklif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bilərlər</w:t>
      </w:r>
      <w:proofErr w:type="spellEnd"/>
      <w:r>
        <w:t xml:space="preserve">. </w:t>
      </w:r>
      <w:proofErr w:type="spellStart"/>
      <w:r>
        <w:t>Materialın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sualına</w:t>
      </w:r>
      <w:proofErr w:type="spellEnd"/>
      <w:r>
        <w:t xml:space="preserve"> cavab </w:t>
      </w:r>
      <w:proofErr w:type="spellStart"/>
      <w:r>
        <w:t>verməsi</w:t>
      </w:r>
      <w:proofErr w:type="spellEnd"/>
      <w:r>
        <w:t xml:space="preserve"> və </w:t>
      </w:r>
      <w:proofErr w:type="spellStart"/>
      <w:r>
        <w:t>öyrənənə</w:t>
      </w:r>
      <w:proofErr w:type="spellEnd"/>
      <w:r>
        <w:t xml:space="preserve"> yeni </w:t>
      </w:r>
      <w:proofErr w:type="spellStart"/>
      <w:r>
        <w:t>bilik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bacarıq</w:t>
      </w:r>
      <w:proofErr w:type="spellEnd"/>
      <w:r>
        <w:t xml:space="preserve"> </w:t>
      </w:r>
      <w:proofErr w:type="spellStart"/>
      <w:r>
        <w:t>qazandırması</w:t>
      </w:r>
      <w:proofErr w:type="spellEnd"/>
      <w:r>
        <w:t xml:space="preserve"> ilə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7D8DDB43" w14:textId="77777777" w:rsidR="006F2617" w:rsidRDefault="00000000">
      <w:pPr>
        <w:spacing w:after="160"/>
      </w:pPr>
      <w:proofErr w:type="spellStart"/>
      <w:r>
        <w:t>Mövzu</w:t>
      </w:r>
      <w:proofErr w:type="spellEnd"/>
      <w:r>
        <w:t xml:space="preserve"> </w:t>
      </w:r>
      <w:proofErr w:type="spellStart"/>
      <w:r>
        <w:t>seçərkən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məsələni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nəzərə</w:t>
      </w:r>
      <w:proofErr w:type="spellEnd"/>
      <w:r>
        <w:t xml:space="preserve"> almaq </w:t>
      </w:r>
      <w:proofErr w:type="spellStart"/>
      <w:r>
        <w:t>faydalıdır</w:t>
      </w:r>
      <w:proofErr w:type="spellEnd"/>
      <w:r>
        <w:t xml:space="preserve">: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öyrənən</w:t>
      </w:r>
      <w:proofErr w:type="spellEnd"/>
      <w:r>
        <w:t xml:space="preserve"> üçün </w:t>
      </w:r>
      <w:proofErr w:type="spellStart"/>
      <w:r>
        <w:t>əhəmiyyəti</w:t>
      </w:r>
      <w:proofErr w:type="spellEnd"/>
      <w:r>
        <w:t xml:space="preserve">, tətbiq sahəsi və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düşülməsində</w:t>
      </w:r>
      <w:proofErr w:type="spellEnd"/>
      <w:r>
        <w:t xml:space="preserve"> </w:t>
      </w:r>
      <w:proofErr w:type="spellStart"/>
      <w:r>
        <w:t>yaranan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. </w:t>
      </w:r>
      <w:proofErr w:type="spellStart"/>
      <w:r>
        <w:t>İnformatika</w:t>
      </w:r>
      <w:proofErr w:type="spellEnd"/>
      <w:r>
        <w:t xml:space="preserve"> </w:t>
      </w:r>
      <w:proofErr w:type="spellStart"/>
      <w:r>
        <w:t>mövzularının</w:t>
      </w:r>
      <w:proofErr w:type="spellEnd"/>
      <w:r>
        <w:t xml:space="preserve"> </w:t>
      </w:r>
      <w:proofErr w:type="spellStart"/>
      <w:r>
        <w:t>populyarlığı</w:t>
      </w:r>
      <w:proofErr w:type="spellEnd"/>
      <w:r>
        <w:t xml:space="preserve"> və </w:t>
      </w:r>
      <w:proofErr w:type="spellStart"/>
      <w:r>
        <w:t>çətinliyi</w:t>
      </w:r>
      <w:proofErr w:type="spellEnd"/>
      <w:r>
        <w:t xml:space="preserve"> üzrə </w:t>
      </w:r>
      <w:proofErr w:type="spellStart"/>
      <w:r>
        <w:t>hamı</w:t>
      </w:r>
      <w:proofErr w:type="spellEnd"/>
      <w:r>
        <w:t xml:space="preserve"> </w:t>
      </w:r>
      <w:proofErr w:type="spellStart"/>
      <w:r>
        <w:t>tərəfindən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vahid</w:t>
      </w:r>
      <w:proofErr w:type="spellEnd"/>
      <w:r>
        <w:t xml:space="preserve"> </w:t>
      </w:r>
      <w:proofErr w:type="spellStart"/>
      <w:r>
        <w:t>qlobal</w:t>
      </w:r>
      <w:proofErr w:type="spellEnd"/>
      <w:r>
        <w:t xml:space="preserve"> </w:t>
      </w:r>
      <w:proofErr w:type="spellStart"/>
      <w:r>
        <w:t>reytinq</w:t>
      </w:r>
      <w:proofErr w:type="spellEnd"/>
      <w:r>
        <w:t xml:space="preserve"> </w:t>
      </w:r>
      <w:proofErr w:type="spellStart"/>
      <w:r>
        <w:t>yoxdur</w:t>
      </w:r>
      <w:proofErr w:type="spellEnd"/>
      <w:r>
        <w:t xml:space="preserve">. Bu </w:t>
      </w:r>
      <w:proofErr w:type="spellStart"/>
      <w:r>
        <w:t>sənəddə</w:t>
      </w:r>
      <w:proofErr w:type="spellEnd"/>
      <w:r>
        <w:t xml:space="preserve"> «</w:t>
      </w:r>
      <w:proofErr w:type="spellStart"/>
      <w:r>
        <w:t>maraq</w:t>
      </w:r>
      <w:proofErr w:type="spellEnd"/>
      <w:r>
        <w:t xml:space="preserve">» və </w:t>
      </w:r>
      <w:proofErr w:type="spellStart"/>
      <w:r>
        <w:t>ya</w:t>
      </w:r>
      <w:proofErr w:type="spellEnd"/>
      <w:r>
        <w:t xml:space="preserve"> «</w:t>
      </w:r>
      <w:proofErr w:type="spellStart"/>
      <w:r>
        <w:t>populyarlıq</w:t>
      </w:r>
      <w:proofErr w:type="spellEnd"/>
      <w:r>
        <w:t xml:space="preserve">» </w:t>
      </w:r>
      <w:proofErr w:type="spellStart"/>
      <w:r>
        <w:t>öyrənənlərin</w:t>
      </w:r>
      <w:proofErr w:type="spellEnd"/>
      <w:r>
        <w:t xml:space="preserve"> </w:t>
      </w:r>
      <w:proofErr w:type="spellStart"/>
      <w:r>
        <w:t>ehtiyacları</w:t>
      </w:r>
      <w:proofErr w:type="spellEnd"/>
      <w:r>
        <w:t xml:space="preserve">, </w:t>
      </w:r>
      <w:proofErr w:type="spellStart"/>
      <w:r>
        <w:t>tədris</w:t>
      </w:r>
      <w:proofErr w:type="spellEnd"/>
      <w:r>
        <w:t xml:space="preserve"> proqramlarının </w:t>
      </w:r>
      <w:proofErr w:type="spellStart"/>
      <w:r>
        <w:t>prioritetləri</w:t>
      </w:r>
      <w:proofErr w:type="spellEnd"/>
      <w:r>
        <w:t xml:space="preserve"> və </w:t>
      </w:r>
      <w:proofErr w:type="spellStart"/>
      <w:r>
        <w:t>texnologiya</w:t>
      </w:r>
      <w:proofErr w:type="spellEnd"/>
      <w:r>
        <w:t xml:space="preserve"> </w:t>
      </w:r>
      <w:proofErr w:type="spellStart"/>
      <w:r>
        <w:t>sahəsindəki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göstəricilərin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şərhidir</w:t>
      </w:r>
      <w:proofErr w:type="spellEnd"/>
      <w:r>
        <w:t xml:space="preserve">; internet </w:t>
      </w:r>
      <w:proofErr w:type="spellStart"/>
      <w:r>
        <w:t>axtarışlarının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</w:t>
      </w:r>
      <w:proofErr w:type="spellStart"/>
      <w:r>
        <w:t>bildirmir</w:t>
      </w:r>
      <w:proofErr w:type="spellEnd"/>
      <w:r>
        <w:t>.</w:t>
      </w:r>
    </w:p>
    <w:p w14:paraId="462199FE" w14:textId="77777777" w:rsidR="006F2617" w:rsidRDefault="00000000">
      <w:pPr>
        <w:spacing w:after="160"/>
      </w:pPr>
      <w:proofErr w:type="spellStart"/>
      <w:r>
        <w:t>Otuz</w:t>
      </w:r>
      <w:proofErr w:type="spellEnd"/>
      <w:r>
        <w:t xml:space="preserve"> </w:t>
      </w:r>
      <w:proofErr w:type="spellStart"/>
      <w:r>
        <w:t>mövzudan</w:t>
      </w:r>
      <w:proofErr w:type="spellEnd"/>
      <w:r>
        <w:t xml:space="preserve"> </w:t>
      </w:r>
      <w:proofErr w:type="spellStart"/>
      <w:r>
        <w:t>ibarət</w:t>
      </w:r>
      <w:proofErr w:type="spellEnd"/>
      <w:r>
        <w:t xml:space="preserve"> </w:t>
      </w:r>
      <w:proofErr w:type="spellStart"/>
      <w:r>
        <w:t>cədvəldəki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 və «</w:t>
      </w:r>
      <w:proofErr w:type="spellStart"/>
      <w:r>
        <w:t>yüksək</w:t>
      </w:r>
      <w:proofErr w:type="spellEnd"/>
      <w:r>
        <w:t>», «</w:t>
      </w:r>
      <w:proofErr w:type="spellStart"/>
      <w:r>
        <w:t>çox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» kimi </w:t>
      </w:r>
      <w:proofErr w:type="spellStart"/>
      <w:r>
        <w:t>qiymətlər</w:t>
      </w:r>
      <w:proofErr w:type="spellEnd"/>
      <w:r>
        <w:t xml:space="preserve"> </w:t>
      </w:r>
      <w:proofErr w:type="spellStart"/>
      <w:r>
        <w:t>istiqamətləndirici</w:t>
      </w:r>
      <w:proofErr w:type="spellEnd"/>
      <w:r>
        <w:t xml:space="preserve"> </w:t>
      </w:r>
      <w:proofErr w:type="spellStart"/>
      <w:r>
        <w:t>qiymətləndirmələrdir</w:t>
      </w:r>
      <w:proofErr w:type="spellEnd"/>
      <w:r>
        <w:t xml:space="preserve">.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vahid</w:t>
      </w:r>
      <w:proofErr w:type="spellEnd"/>
      <w:r>
        <w:t xml:space="preserve"> </w:t>
      </w:r>
      <w:proofErr w:type="spellStart"/>
      <w:r>
        <w:t>ölçmə</w:t>
      </w:r>
      <w:proofErr w:type="spellEnd"/>
      <w:r>
        <w:t xml:space="preserve"> üsulu ilə </w:t>
      </w:r>
      <w:proofErr w:type="spellStart"/>
      <w:r>
        <w:t>hesablanmış</w:t>
      </w:r>
      <w:proofErr w:type="spellEnd"/>
      <w:r>
        <w:t xml:space="preserve"> </w:t>
      </w:r>
      <w:proofErr w:type="spellStart"/>
      <w:r>
        <w:t>ballar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çətinliyi</w:t>
      </w:r>
      <w:proofErr w:type="spellEnd"/>
      <w:r>
        <w:t xml:space="preserve">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yaşından</w:t>
      </w:r>
      <w:proofErr w:type="spellEnd"/>
      <w:r>
        <w:t xml:space="preserve">,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biliyindən</w:t>
      </w:r>
      <w:proofErr w:type="spellEnd"/>
      <w:r>
        <w:t xml:space="preserve">, </w:t>
      </w:r>
      <w:proofErr w:type="spellStart"/>
      <w:r>
        <w:t>seçilmiş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səviyyəsindən</w:t>
      </w:r>
      <w:proofErr w:type="spellEnd"/>
      <w:r>
        <w:t xml:space="preserve"> və istifadə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nümunələrdən</w:t>
      </w:r>
      <w:proofErr w:type="spellEnd"/>
      <w:r>
        <w:t xml:space="preserve"> </w:t>
      </w:r>
      <w:proofErr w:type="spellStart"/>
      <w:r>
        <w:t>asılıdır</w:t>
      </w:r>
      <w:proofErr w:type="spellEnd"/>
      <w:r>
        <w:t>.</w:t>
      </w:r>
    </w:p>
    <w:p w14:paraId="121D7A78" w14:textId="30AB6366" w:rsidR="006F2617" w:rsidRDefault="00000000">
      <w:pPr>
        <w:pStyle w:val="Heading2"/>
      </w:pPr>
      <w:bookmarkStart w:id="2" w:name="_Toc240460999"/>
      <w:r>
        <w:t xml:space="preserve">1.1 Bu </w:t>
      </w:r>
      <w:proofErr w:type="spellStart"/>
      <w:r w:rsidR="006C65D9">
        <w:t>bələdçi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qurulub</w:t>
      </w:r>
      <w:bookmarkEnd w:id="2"/>
      <w:proofErr w:type="spellEnd"/>
    </w:p>
    <w:p w14:paraId="0FF0153A" w14:textId="77777777" w:rsidR="006F2617" w:rsidRDefault="00000000">
      <w:pPr>
        <w:spacing w:after="160"/>
      </w:pPr>
      <w:proofErr w:type="spellStart"/>
      <w:r>
        <w:t>Bələdçi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mənbənin</w:t>
      </w:r>
      <w:proofErr w:type="spellEnd"/>
      <w:r>
        <w:t xml:space="preserve"> </w:t>
      </w:r>
      <w:proofErr w:type="spellStart"/>
      <w:r>
        <w:t>məzmununu</w:t>
      </w:r>
      <w:proofErr w:type="spellEnd"/>
      <w:r>
        <w:t xml:space="preserve"> </w:t>
      </w:r>
      <w:proofErr w:type="spellStart"/>
      <w:r>
        <w:t>birləşdirir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layihədə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kimi </w:t>
      </w:r>
      <w:proofErr w:type="spellStart"/>
      <w:r>
        <w:t>saxlanılıb</w:t>
      </w:r>
      <w:proofErr w:type="spellEnd"/>
      <w:r>
        <w:t xml:space="preserve">; bu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yerini</w:t>
      </w:r>
      <w:proofErr w:type="spellEnd"/>
      <w:r>
        <w:t xml:space="preserve"> </w:t>
      </w:r>
      <w:proofErr w:type="spellStart"/>
      <w:r>
        <w:t>tutmur</w:t>
      </w:r>
      <w:proofErr w:type="spellEnd"/>
      <w:r>
        <w:t>.</w:t>
      </w:r>
    </w:p>
    <w:p w14:paraId="086B1E6D" w14:textId="77777777" w:rsidR="006F2617" w:rsidRDefault="00000000">
      <w:pPr>
        <w:pStyle w:val="ListBullet"/>
      </w:pPr>
      <w:r>
        <w:rPr>
          <w:b/>
        </w:rPr>
        <w:t xml:space="preserve">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Word </w:t>
      </w:r>
      <w:proofErr w:type="spellStart"/>
      <w:r>
        <w:rPr>
          <w:b/>
        </w:rPr>
        <w:t>sənədi</w:t>
      </w:r>
      <w:proofErr w:type="spellEnd"/>
      <w:r>
        <w:t xml:space="preserve"> — </w:t>
      </w:r>
      <w:r>
        <w:rPr>
          <w:rFonts w:ascii="Consolas" w:hAnsi="Consolas"/>
          <w:sz w:val="20"/>
        </w:rPr>
        <w:t>documents/Popular_Topics_in_Informatics_Reworked_AZ.docx</w:t>
      </w:r>
      <w:r>
        <w:t xml:space="preserve">. </w:t>
      </w:r>
      <w:proofErr w:type="spellStart"/>
      <w:r>
        <w:t>Mənbələrin</w:t>
      </w:r>
      <w:proofErr w:type="spellEnd"/>
      <w:r>
        <w:t xml:space="preserve"> </w:t>
      </w:r>
      <w:proofErr w:type="spellStart"/>
      <w:r>
        <w:t>ehtiyatlı</w:t>
      </w:r>
      <w:proofErr w:type="spellEnd"/>
      <w:r>
        <w:t xml:space="preserve"> </w:t>
      </w:r>
      <w:proofErr w:type="spellStart"/>
      <w:r>
        <w:t>şərhi</w:t>
      </w:r>
      <w:proofErr w:type="spellEnd"/>
      <w:r>
        <w:t xml:space="preserve">,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izahları</w:t>
      </w:r>
      <w:proofErr w:type="spellEnd"/>
      <w:r>
        <w:t xml:space="preserve">,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təklifi</w:t>
      </w:r>
      <w:proofErr w:type="spellEnd"/>
      <w:r>
        <w:t xml:space="preserve"> üçün </w:t>
      </w:r>
      <w:proofErr w:type="spellStart"/>
      <w:r>
        <w:t>beş</w:t>
      </w:r>
      <w:proofErr w:type="spellEnd"/>
      <w:r>
        <w:t xml:space="preserve"> sual və </w:t>
      </w:r>
      <w:proofErr w:type="spellStart"/>
      <w:r>
        <w:t>nömrələnmiş</w:t>
      </w:r>
      <w:proofErr w:type="spellEnd"/>
      <w:r>
        <w:t xml:space="preserve"> </w:t>
      </w:r>
      <w:proofErr w:type="spellStart"/>
      <w:r>
        <w:t>istinadlar</w:t>
      </w:r>
      <w:proofErr w:type="spellEnd"/>
      <w:r>
        <w:t xml:space="preserve"> </w:t>
      </w:r>
      <w:proofErr w:type="spellStart"/>
      <w:r>
        <w:t>buradadır</w:t>
      </w:r>
      <w:proofErr w:type="spellEnd"/>
      <w:r>
        <w:t>.</w:t>
      </w:r>
    </w:p>
    <w:p w14:paraId="107AF299" w14:textId="77777777" w:rsidR="006F2617" w:rsidRDefault="00000000">
      <w:pPr>
        <w:pStyle w:val="ListBullet"/>
      </w:pPr>
      <w:proofErr w:type="spellStart"/>
      <w:r>
        <w:rPr>
          <w:b/>
        </w:rPr>
        <w:t>Azərbaycanca</w:t>
      </w:r>
      <w:proofErr w:type="spellEnd"/>
      <w:r>
        <w:rPr>
          <w:b/>
        </w:rPr>
        <w:t xml:space="preserve"> veb </w:t>
      </w:r>
      <w:proofErr w:type="spellStart"/>
      <w:r>
        <w:rPr>
          <w:b/>
        </w:rPr>
        <w:t>səhifə</w:t>
      </w:r>
      <w:proofErr w:type="spellEnd"/>
      <w:r>
        <w:t xml:space="preserve"> — </w:t>
      </w:r>
      <w:r>
        <w:rPr>
          <w:rFonts w:ascii="Consolas" w:hAnsi="Consolas"/>
          <w:sz w:val="20"/>
        </w:rPr>
        <w:t>az/complex-topics-informatics.html</w:t>
      </w:r>
      <w:r>
        <w:t xml:space="preserve">. </w:t>
      </w:r>
      <w:proofErr w:type="spellStart"/>
      <w:r>
        <w:t>Məktəb</w:t>
      </w:r>
      <w:proofErr w:type="spellEnd"/>
      <w:r>
        <w:t xml:space="preserve"> üçün 23, </w:t>
      </w:r>
      <w:proofErr w:type="spellStart"/>
      <w:r>
        <w:t>universitet</w:t>
      </w:r>
      <w:proofErr w:type="spellEnd"/>
      <w:r>
        <w:t xml:space="preserve"> üçün 25 </w:t>
      </w:r>
      <w:proofErr w:type="spellStart"/>
      <w:r>
        <w:t>nömrələnmiş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bənd</w:t>
      </w:r>
      <w:proofErr w:type="spellEnd"/>
      <w:r>
        <w:t xml:space="preserve"> üzrə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və </w:t>
      </w:r>
      <w:proofErr w:type="spellStart"/>
      <w:r>
        <w:t>nümunə</w:t>
      </w:r>
      <w:proofErr w:type="spellEnd"/>
      <w:r>
        <w:t xml:space="preserve">, </w:t>
      </w:r>
      <w:proofErr w:type="spellStart"/>
      <w:r>
        <w:t>həmçinin</w:t>
      </w:r>
      <w:proofErr w:type="spellEnd"/>
      <w:r>
        <w:t xml:space="preserve"> </w:t>
      </w:r>
      <w:proofErr w:type="spellStart"/>
      <w:r>
        <w:t>müsabiqənin</w:t>
      </w:r>
      <w:proofErr w:type="spellEnd"/>
      <w:r>
        <w:t xml:space="preserve"> əlaqəli </w:t>
      </w:r>
      <w:proofErr w:type="spellStart"/>
      <w:r>
        <w:t>səhifələrinə</w:t>
      </w:r>
      <w:proofErr w:type="spellEnd"/>
      <w:r>
        <w:t xml:space="preserve"> </w:t>
      </w:r>
      <w:proofErr w:type="spellStart"/>
      <w:r>
        <w:t>keçidlər</w:t>
      </w:r>
      <w:proofErr w:type="spellEnd"/>
      <w:r>
        <w:t xml:space="preserve"> </w:t>
      </w:r>
      <w:proofErr w:type="spellStart"/>
      <w:r>
        <w:t>buradadır</w:t>
      </w:r>
      <w:proofErr w:type="spellEnd"/>
      <w:r>
        <w:t>.</w:t>
      </w:r>
    </w:p>
    <w:p w14:paraId="57B9977F" w14:textId="77777777" w:rsidR="006F2617" w:rsidRDefault="00000000">
      <w:pPr>
        <w:spacing w:after="160"/>
      </w:pPr>
      <w:proofErr w:type="spellStart"/>
      <w:r>
        <w:t>Mənbələr</w:t>
      </w:r>
      <w:proofErr w:type="spellEnd"/>
      <w:r>
        <w:t xml:space="preserve"> bir-</w:t>
      </w:r>
      <w:proofErr w:type="spellStart"/>
      <w:r>
        <w:t>birini</w:t>
      </w:r>
      <w:proofErr w:type="spellEnd"/>
      <w:r>
        <w:t xml:space="preserve"> </w:t>
      </w:r>
      <w:proofErr w:type="spellStart"/>
      <w:r>
        <w:t>tamamlayanda</w:t>
      </w:r>
      <w:proofErr w:type="spellEnd"/>
      <w:r>
        <w:t xml:space="preserve"> məlumat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bölmədə</w:t>
      </w:r>
      <w:proofErr w:type="spellEnd"/>
      <w:r>
        <w:t xml:space="preserve"> </w:t>
      </w:r>
      <w:proofErr w:type="spellStart"/>
      <w:r>
        <w:t>birləşdirilib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nümunəsi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,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ikisi</w:t>
      </w:r>
      <w:proofErr w:type="spellEnd"/>
      <w:r>
        <w:t xml:space="preserve"> </w:t>
      </w:r>
      <w:proofErr w:type="spellStart"/>
      <w:r>
        <w:t>saxlanılıb</w:t>
      </w:r>
      <w:proofErr w:type="spellEnd"/>
      <w:r>
        <w:t xml:space="preserve">. </w:t>
      </w:r>
      <w:proofErr w:type="spellStart"/>
      <w:r>
        <w:t>Mənbələr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, </w:t>
      </w:r>
      <w:proofErr w:type="spellStart"/>
      <w:r>
        <w:t>qruplaşma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qətiyyət</w:t>
      </w:r>
      <w:proofErr w:type="spellEnd"/>
      <w:r>
        <w:t xml:space="preserve"> </w:t>
      </w:r>
      <w:proofErr w:type="spellStart"/>
      <w:r>
        <w:t>seçəndə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gizlədilməyib</w:t>
      </w:r>
      <w:proofErr w:type="spellEnd"/>
      <w:r>
        <w:t xml:space="preserve">: </w:t>
      </w:r>
      <w:proofErr w:type="spellStart"/>
      <w:r>
        <w:t>fərq</w:t>
      </w:r>
      <w:proofErr w:type="spellEnd"/>
      <w:r>
        <w:t xml:space="preserve"> 2-ci </w:t>
      </w:r>
      <w:proofErr w:type="spellStart"/>
      <w:r>
        <w:t>bölmədə</w:t>
      </w:r>
      <w:proofErr w:type="spellEnd"/>
      <w:r>
        <w:t xml:space="preserve"> </w:t>
      </w:r>
      <w:proofErr w:type="spellStart"/>
      <w:r>
        <w:t>göstərilib</w:t>
      </w:r>
      <w:proofErr w:type="spellEnd"/>
      <w:r>
        <w:t xml:space="preserve">. </w:t>
      </w:r>
      <w:proofErr w:type="spellStart"/>
      <w:r>
        <w:t>Məktəb</w:t>
      </w:r>
      <w:proofErr w:type="spellEnd"/>
      <w:r>
        <w:t xml:space="preserve"> və </w:t>
      </w:r>
      <w:proofErr w:type="spellStart"/>
      <w:r>
        <w:t>universitet</w:t>
      </w:r>
      <w:proofErr w:type="spellEnd"/>
      <w:r>
        <w:t xml:space="preserve"> </w:t>
      </w:r>
      <w:proofErr w:type="spellStart"/>
      <w:r>
        <w:t>bölmələrində</w:t>
      </w:r>
      <w:proofErr w:type="spellEnd"/>
      <w:r>
        <w:t xml:space="preserve">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nömrələnmiş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siyahısı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sırada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və </w:t>
      </w:r>
      <w:proofErr w:type="spellStart"/>
      <w:r>
        <w:t>nümunələr</w:t>
      </w:r>
      <w:proofErr w:type="spellEnd"/>
      <w:r>
        <w:t xml:space="preserve"> </w:t>
      </w:r>
      <w:proofErr w:type="spellStart"/>
      <w:r>
        <w:t>gəlir</w:t>
      </w:r>
      <w:proofErr w:type="spellEnd"/>
      <w:r>
        <w:t>.</w:t>
      </w:r>
    </w:p>
    <w:p w14:paraId="05F5BAA8" w14:textId="77777777" w:rsidR="006F2617" w:rsidRDefault="00000000">
      <w:pPr>
        <w:spacing w:after="160"/>
      </w:pPr>
      <w:proofErr w:type="spellStart"/>
      <w:r>
        <w:t>Əvvəlcə</w:t>
      </w:r>
      <w:proofErr w:type="spellEnd"/>
      <w:r>
        <w:t xml:space="preserve"> 3-cü </w:t>
      </w:r>
      <w:proofErr w:type="spellStart"/>
      <w:r>
        <w:t>bölmədə</w:t>
      </w:r>
      <w:proofErr w:type="spellEnd"/>
      <w:r>
        <w:t xml:space="preserve"> </w:t>
      </w:r>
      <w:proofErr w:type="spellStart"/>
      <w:r>
        <w:t>mənbələrin</w:t>
      </w:r>
      <w:proofErr w:type="spellEnd"/>
      <w:r>
        <w:t xml:space="preserve"> </w:t>
      </w:r>
      <w:proofErr w:type="spellStart"/>
      <w:r>
        <w:t>nəyi</w:t>
      </w:r>
      <w:proofErr w:type="spellEnd"/>
      <w:r>
        <w:t xml:space="preserve"> </w:t>
      </w:r>
      <w:proofErr w:type="spellStart"/>
      <w:r>
        <w:t>göstərdiyini</w:t>
      </w:r>
      <w:proofErr w:type="spellEnd"/>
      <w:r>
        <w:t xml:space="preserve"> </w:t>
      </w:r>
      <w:proofErr w:type="spellStart"/>
      <w:r>
        <w:t>oxuyun</w:t>
      </w:r>
      <w:proofErr w:type="spellEnd"/>
      <w:r>
        <w:t xml:space="preserve">. Sonra 4-cü </w:t>
      </w:r>
      <w:proofErr w:type="spellStart"/>
      <w:r>
        <w:t>bölmədən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prioritetə</w:t>
      </w:r>
      <w:proofErr w:type="spellEnd"/>
      <w:r>
        <w:t xml:space="preserve"> </w:t>
      </w:r>
      <w:proofErr w:type="spellStart"/>
      <w:r>
        <w:t>baxın</w:t>
      </w:r>
      <w:proofErr w:type="spellEnd"/>
      <w:r>
        <w:t xml:space="preserve">, 5-ci və 6-cı </w:t>
      </w:r>
      <w:proofErr w:type="spellStart"/>
      <w:r>
        <w:t>bölmələrdən</w:t>
      </w:r>
      <w:proofErr w:type="spellEnd"/>
      <w:r>
        <w:t xml:space="preserve"> </w:t>
      </w:r>
      <w:proofErr w:type="spellStart"/>
      <w:r>
        <w:t>auditoriyaya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altmövzuları</w:t>
      </w:r>
      <w:proofErr w:type="spellEnd"/>
      <w:r>
        <w:t xml:space="preserve"> </w:t>
      </w:r>
      <w:proofErr w:type="spellStart"/>
      <w:r>
        <w:t>seçin</w:t>
      </w:r>
      <w:proofErr w:type="spellEnd"/>
      <w:r>
        <w:t xml:space="preserve">. 7-ci </w:t>
      </w:r>
      <w:proofErr w:type="spellStart"/>
      <w:r>
        <w:t>bölmə</w:t>
      </w:r>
      <w:proofErr w:type="spellEnd"/>
      <w:r>
        <w:t xml:space="preserve"> </w:t>
      </w:r>
      <w:proofErr w:type="spellStart"/>
      <w:r>
        <w:t>çətinlikləri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edir, 8-ci </w:t>
      </w:r>
      <w:proofErr w:type="spellStart"/>
      <w:r>
        <w:t>bölmə</w:t>
      </w:r>
      <w:proofErr w:type="spellEnd"/>
      <w:r>
        <w:t xml:space="preserve"> ilk </w:t>
      </w:r>
      <w:proofErr w:type="spellStart"/>
      <w:r>
        <w:t>nəşrlər</w:t>
      </w:r>
      <w:proofErr w:type="spellEnd"/>
      <w:r>
        <w:t xml:space="preserve"> üçün plan </w:t>
      </w:r>
      <w:proofErr w:type="spellStart"/>
      <w:r>
        <w:t>verir</w:t>
      </w:r>
      <w:proofErr w:type="spellEnd"/>
      <w:r>
        <w:t xml:space="preserve">, 9-cu </w:t>
      </w:r>
      <w:proofErr w:type="spellStart"/>
      <w:r>
        <w:t>bölmə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təklifini</w:t>
      </w:r>
      <w:proofErr w:type="spellEnd"/>
      <w:r>
        <w:t xml:space="preserve"> </w:t>
      </w:r>
      <w:proofErr w:type="spellStart"/>
      <w:r>
        <w:t>hazırlamağa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edir. </w:t>
      </w:r>
      <w:proofErr w:type="spellStart"/>
      <w:r>
        <w:t>Terminlərin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izahı</w:t>
      </w:r>
      <w:proofErr w:type="spellEnd"/>
      <w:r>
        <w:t xml:space="preserve"> və </w:t>
      </w:r>
      <w:proofErr w:type="spellStart"/>
      <w:r>
        <w:t>birləşdirilmiş</w:t>
      </w:r>
      <w:proofErr w:type="spellEnd"/>
      <w:r>
        <w:t xml:space="preserve"> </w:t>
      </w:r>
      <w:proofErr w:type="spellStart"/>
      <w:r>
        <w:t>mənbələr</w:t>
      </w:r>
      <w:proofErr w:type="spellEnd"/>
      <w:r>
        <w:t xml:space="preserve"> </w:t>
      </w:r>
      <w:proofErr w:type="spellStart"/>
      <w:r>
        <w:t>sənədin</w:t>
      </w:r>
      <w:proofErr w:type="spellEnd"/>
      <w:r>
        <w:t xml:space="preserve"> </w:t>
      </w:r>
      <w:proofErr w:type="spellStart"/>
      <w:r>
        <w:t>sonundadır</w:t>
      </w:r>
      <w:proofErr w:type="spellEnd"/>
      <w:r>
        <w:t>.</w:t>
      </w:r>
    </w:p>
    <w:p w14:paraId="3F067880" w14:textId="77777777" w:rsidR="006F2617" w:rsidRDefault="00000000">
      <w:pPr>
        <w:pStyle w:val="Heading1"/>
      </w:pPr>
      <w:bookmarkStart w:id="3" w:name="_Toc240461000"/>
      <w:r>
        <w:lastRenderedPageBreak/>
        <w:t xml:space="preserve">2. </w:t>
      </w:r>
      <w:proofErr w:type="spellStart"/>
      <w:r>
        <w:t>Mənbələr</w:t>
      </w:r>
      <w:proofErr w:type="spellEnd"/>
      <w:r>
        <w:t xml:space="preserve">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fərqlər</w:t>
      </w:r>
      <w:bookmarkEnd w:id="3"/>
      <w:proofErr w:type="spellEnd"/>
    </w:p>
    <w:p w14:paraId="7649AC8D" w14:textId="77777777" w:rsidR="006F2617" w:rsidRDefault="00000000">
      <w:pPr>
        <w:spacing w:after="160"/>
      </w:pPr>
      <w:r>
        <w:t xml:space="preserve">Aşağıdakı </w:t>
      </w:r>
      <w:proofErr w:type="spellStart"/>
      <w:r>
        <w:t>cədvəl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mənbənin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, </w:t>
      </w:r>
      <w:proofErr w:type="spellStart"/>
      <w:r>
        <w:t>qruplaşma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qətiyyətlə</w:t>
      </w:r>
      <w:proofErr w:type="spellEnd"/>
      <w:r>
        <w:t xml:space="preserve"> </w:t>
      </w:r>
      <w:proofErr w:type="spellStart"/>
      <w:r>
        <w:t>yanaşdığı</w:t>
      </w:r>
      <w:proofErr w:type="spellEnd"/>
      <w:r>
        <w:t xml:space="preserve"> </w:t>
      </w:r>
      <w:proofErr w:type="spellStart"/>
      <w:r>
        <w:t>yerləri</w:t>
      </w:r>
      <w:proofErr w:type="spellEnd"/>
      <w:r>
        <w:t xml:space="preserve"> </w:t>
      </w:r>
      <w:proofErr w:type="spellStart"/>
      <w:r>
        <w:t>toplayır</w:t>
      </w:r>
      <w:proofErr w:type="spellEnd"/>
      <w:r>
        <w:t xml:space="preserve">. Bu, </w:t>
      </w:r>
      <w:proofErr w:type="spellStart"/>
      <w:r>
        <w:t>səhv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versiya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t>İnteqrasiya</w:t>
      </w:r>
      <w:proofErr w:type="spellEnd"/>
      <w:r>
        <w:t xml:space="preserve"> </w:t>
      </w:r>
      <w:proofErr w:type="spellStart"/>
      <w:r>
        <w:t>olunmuş</w:t>
      </w:r>
      <w:proofErr w:type="spellEnd"/>
      <w:r>
        <w:t xml:space="preserve"> </w:t>
      </w:r>
      <w:proofErr w:type="spellStart"/>
      <w:r>
        <w:t>mətndə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saxlanılıb</w:t>
      </w:r>
      <w:proofErr w:type="spellEnd"/>
      <w:r>
        <w:t xml:space="preserve">; </w:t>
      </w:r>
      <w:proofErr w:type="spellStart"/>
      <w:r>
        <w:t>işlək</w:t>
      </w:r>
      <w:proofErr w:type="spellEnd"/>
      <w:r>
        <w:t xml:space="preserve"> </w:t>
      </w:r>
      <w:proofErr w:type="spellStart"/>
      <w:r>
        <w:t>izahda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daha </w:t>
      </w:r>
      <w:proofErr w:type="spellStart"/>
      <w:r>
        <w:t>ehtiyatlı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daha </w:t>
      </w:r>
      <w:proofErr w:type="spellStart"/>
      <w:r>
        <w:t>dəqiq</w:t>
      </w:r>
      <w:proofErr w:type="spellEnd"/>
      <w:r>
        <w:t xml:space="preserve"> olan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götürülüb</w:t>
      </w:r>
      <w:proofErr w:type="spellEnd"/>
      <w:r>
        <w:t xml:space="preserve">, o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qeyd</w:t>
      </w:r>
      <w:proofErr w:type="spellEnd"/>
      <w:r>
        <w:t xml:space="preserve"> kimi </w:t>
      </w:r>
      <w:proofErr w:type="spellStart"/>
      <w:r>
        <w:t>göstərilib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3065"/>
        <w:gridCol w:w="2264"/>
        <w:gridCol w:w="2206"/>
      </w:tblGrid>
      <w:tr w:rsidR="006F2617" w14:paraId="1FD03381" w14:textId="77777777">
        <w:tc>
          <w:tcPr>
            <w:tcW w:w="2379" w:type="dxa"/>
            <w:shd w:val="clear" w:color="auto" w:fill="094D78"/>
          </w:tcPr>
          <w:p w14:paraId="036D8634" w14:textId="77777777" w:rsidR="006F2617" w:rsidRDefault="00000000" w:rsidP="006C65D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Məsələ</w:t>
            </w:r>
            <w:proofErr w:type="spellEnd"/>
          </w:p>
        </w:tc>
        <w:tc>
          <w:tcPr>
            <w:tcW w:w="2379" w:type="dxa"/>
            <w:shd w:val="clear" w:color="auto" w:fill="094D78"/>
          </w:tcPr>
          <w:p w14:paraId="1BC21870" w14:textId="77777777" w:rsidR="006F2617" w:rsidRDefault="00000000" w:rsidP="006C65D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Yenidən </w:t>
            </w:r>
            <w:proofErr w:type="spellStart"/>
            <w:r>
              <w:rPr>
                <w:b/>
                <w:color w:val="FFFFFF"/>
                <w:sz w:val="20"/>
              </w:rPr>
              <w:t>işlənmiş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sənəd</w:t>
            </w:r>
            <w:proofErr w:type="spellEnd"/>
          </w:p>
        </w:tc>
        <w:tc>
          <w:tcPr>
            <w:tcW w:w="2379" w:type="dxa"/>
            <w:shd w:val="clear" w:color="auto" w:fill="094D78"/>
          </w:tcPr>
          <w:p w14:paraId="0030463A" w14:textId="77777777" w:rsidR="006F2617" w:rsidRDefault="00000000" w:rsidP="006C65D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Veb </w:t>
            </w:r>
            <w:proofErr w:type="spellStart"/>
            <w:r>
              <w:rPr>
                <w:b/>
                <w:color w:val="FFFFFF"/>
                <w:sz w:val="20"/>
              </w:rPr>
              <w:t>səhifə</w:t>
            </w:r>
            <w:proofErr w:type="spellEnd"/>
          </w:p>
        </w:tc>
        <w:tc>
          <w:tcPr>
            <w:tcW w:w="2379" w:type="dxa"/>
            <w:shd w:val="clear" w:color="auto" w:fill="094D78"/>
          </w:tcPr>
          <w:p w14:paraId="5702C1C3" w14:textId="77777777" w:rsidR="006F2617" w:rsidRDefault="00000000" w:rsidP="006C65D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Bu </w:t>
            </w:r>
            <w:proofErr w:type="spellStart"/>
            <w:r>
              <w:rPr>
                <w:b/>
                <w:color w:val="FFFFFF"/>
                <w:sz w:val="20"/>
              </w:rPr>
              <w:t>bələdçidə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necə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göstərilib</w:t>
            </w:r>
            <w:proofErr w:type="spellEnd"/>
          </w:p>
        </w:tc>
      </w:tr>
      <w:tr w:rsidR="006F2617" w14:paraId="2F639C1D" w14:textId="77777777">
        <w:tc>
          <w:tcPr>
            <w:tcW w:w="2379" w:type="dxa"/>
          </w:tcPr>
          <w:p w14:paraId="11549FAD" w14:textId="77777777" w:rsidR="006F2617" w:rsidRDefault="00000000">
            <w:r>
              <w:rPr>
                <w:sz w:val="20"/>
              </w:rPr>
              <w:t xml:space="preserve">Python </w:t>
            </w:r>
            <w:proofErr w:type="spellStart"/>
            <w:r>
              <w:rPr>
                <w:sz w:val="20"/>
              </w:rPr>
              <w:t>tövsiyəsi</w:t>
            </w:r>
            <w:proofErr w:type="spellEnd"/>
          </w:p>
        </w:tc>
        <w:tc>
          <w:tcPr>
            <w:tcW w:w="2379" w:type="dxa"/>
          </w:tcPr>
          <w:p w14:paraId="767E7215" w14:textId="77777777" w:rsidR="006F2617" w:rsidRDefault="00000000">
            <w:proofErr w:type="spellStart"/>
            <w:r>
              <w:rPr>
                <w:sz w:val="20"/>
              </w:rPr>
              <w:t>Praktik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başlanğıc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seçimi</w:t>
            </w:r>
            <w:proofErr w:type="spellEnd"/>
            <w:r>
              <w:rPr>
                <w:sz w:val="20"/>
              </w:rPr>
              <w:t xml:space="preserve"> ola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vahid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yaxşı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» </w:t>
            </w:r>
            <w:proofErr w:type="spellStart"/>
            <w:r>
              <w:rPr>
                <w:sz w:val="20"/>
              </w:rPr>
              <w:t>hökmü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deyil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6BEB7F58" w14:textId="77777777" w:rsidR="006F2617" w:rsidRDefault="00000000">
            <w:proofErr w:type="spellStart"/>
            <w:r>
              <w:rPr>
                <w:sz w:val="20"/>
              </w:rPr>
              <w:t>Hazırda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elmi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uyğun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ümumi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tədris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dilidir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44814C94" w14:textId="77777777" w:rsidR="006F2617" w:rsidRDefault="00000000"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istiqamət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fərqli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qətiyyət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ifadə</w:t>
            </w:r>
            <w:proofErr w:type="spellEnd"/>
            <w:r>
              <w:rPr>
                <w:sz w:val="20"/>
              </w:rPr>
              <w:t xml:space="preserve"> 8.2-ci </w:t>
            </w:r>
            <w:proofErr w:type="spellStart"/>
            <w:r>
              <w:rPr>
                <w:sz w:val="20"/>
              </w:rPr>
              <w:t>bölmədə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saxlanılıb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F281CEF" w14:textId="77777777">
        <w:tc>
          <w:tcPr>
            <w:tcW w:w="2379" w:type="dxa"/>
            <w:shd w:val="clear" w:color="auto" w:fill="F3F9FD"/>
          </w:tcPr>
          <w:p w14:paraId="1B68CFEA" w14:textId="77777777" w:rsidR="006F2617" w:rsidRDefault="00000000">
            <w:r>
              <w:rPr>
                <w:sz w:val="20"/>
              </w:rPr>
              <w:t xml:space="preserve">TypeScript </w:t>
            </w:r>
            <w:proofErr w:type="spellStart"/>
            <w:r>
              <w:rPr>
                <w:sz w:val="20"/>
              </w:rPr>
              <w:t>göstəricisi</w:t>
            </w:r>
            <w:proofErr w:type="spellEnd"/>
          </w:p>
        </w:tc>
        <w:tc>
          <w:tcPr>
            <w:tcW w:w="2379" w:type="dxa"/>
            <w:shd w:val="clear" w:color="auto" w:fill="F3F9FD"/>
          </w:tcPr>
          <w:p w14:paraId="1EFD1382" w14:textId="77777777" w:rsidR="006F2617" w:rsidRDefault="00000000">
            <w:r>
              <w:rPr>
                <w:sz w:val="20"/>
              </w:rPr>
              <w:t xml:space="preserve">2025-ci </w:t>
            </w:r>
            <w:proofErr w:type="spellStart"/>
            <w:r>
              <w:rPr>
                <w:sz w:val="20"/>
              </w:rPr>
              <w:t>ilin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avqustunda</w:t>
            </w:r>
            <w:proofErr w:type="spellEnd"/>
            <w:r>
              <w:rPr>
                <w:sz w:val="20"/>
              </w:rPr>
              <w:t xml:space="preserve"> GitHub-un istifadə </w:t>
            </w:r>
            <w:proofErr w:type="spellStart"/>
            <w:r>
              <w:rPr>
                <w:sz w:val="20"/>
              </w:rPr>
              <w:t>göstəricisinə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görə</w:t>
            </w:r>
            <w:proofErr w:type="spellEnd"/>
            <w:r>
              <w:rPr>
                <w:sz w:val="20"/>
              </w:rPr>
              <w:t xml:space="preserve"> Python və JavaScript-i </w:t>
            </w:r>
            <w:proofErr w:type="spellStart"/>
            <w:r>
              <w:rPr>
                <w:sz w:val="20"/>
              </w:rPr>
              <w:t>keçib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6DE23159" w14:textId="77777777" w:rsidR="006F2617" w:rsidRDefault="00000000">
            <w:r>
              <w:rPr>
                <w:sz w:val="20"/>
              </w:rPr>
              <w:t xml:space="preserve">2025-ci </w:t>
            </w:r>
            <w:proofErr w:type="spellStart"/>
            <w:r>
              <w:rPr>
                <w:sz w:val="20"/>
              </w:rPr>
              <w:t>ildə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istifadə </w:t>
            </w:r>
            <w:proofErr w:type="spellStart"/>
            <w:r>
              <w:rPr>
                <w:sz w:val="20"/>
              </w:rPr>
              <w:t>olunan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olub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platforma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dəqiqləşdirilmir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198C1C58" w14:textId="77777777" w:rsidR="006F2617" w:rsidRDefault="00000000">
            <w:r>
              <w:rPr>
                <w:sz w:val="20"/>
              </w:rPr>
              <w:t xml:space="preserve">GitHub </w:t>
            </w:r>
            <w:proofErr w:type="spellStart"/>
            <w:r>
              <w:rPr>
                <w:sz w:val="20"/>
              </w:rPr>
              <w:t>Octoverse</w:t>
            </w:r>
            <w:proofErr w:type="spellEnd"/>
            <w:r>
              <w:rPr>
                <w:sz w:val="20"/>
              </w:rPr>
              <w:t xml:space="preserve"> 2025 </w:t>
            </w:r>
            <w:proofErr w:type="spellStart"/>
            <w:r>
              <w:rPr>
                <w:sz w:val="20"/>
              </w:rPr>
              <w:t>göstəricisi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götürülür</w:t>
            </w:r>
            <w:proofErr w:type="spellEnd"/>
            <w:r>
              <w:rPr>
                <w:sz w:val="20"/>
              </w:rPr>
              <w:t xml:space="preserve">; veb </w:t>
            </w:r>
            <w:proofErr w:type="spellStart"/>
            <w:r>
              <w:rPr>
                <w:sz w:val="20"/>
              </w:rPr>
              <w:t>səhifənin</w:t>
            </w:r>
            <w:proofErr w:type="spellEnd"/>
            <w:r>
              <w:rPr>
                <w:sz w:val="20"/>
              </w:rPr>
              <w:t xml:space="preserve"> daha </w:t>
            </w:r>
            <w:proofErr w:type="spellStart"/>
            <w:r>
              <w:rPr>
                <w:sz w:val="20"/>
              </w:rPr>
              <w:t>qısa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ifadəsi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qeyd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olunur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4A2D04C7" w14:textId="77777777">
        <w:tc>
          <w:tcPr>
            <w:tcW w:w="2379" w:type="dxa"/>
          </w:tcPr>
          <w:p w14:paraId="30EAC2CF" w14:textId="77777777" w:rsidR="006F2617" w:rsidRDefault="00000000">
            <w:r>
              <w:rPr>
                <w:sz w:val="20"/>
              </w:rPr>
              <w:t>CSTA «</w:t>
            </w:r>
            <w:proofErr w:type="spellStart"/>
            <w:r>
              <w:rPr>
                <w:sz w:val="20"/>
              </w:rPr>
              <w:t>ixtisaslar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379" w:type="dxa"/>
          </w:tcPr>
          <w:p w14:paraId="39404BB4" w14:textId="77777777" w:rsidR="006F2617" w:rsidRDefault="00000000">
            <w:r>
              <w:rPr>
                <w:sz w:val="20"/>
              </w:rPr>
              <w:t xml:space="preserve">Ali </w:t>
            </w:r>
            <w:proofErr w:type="spellStart"/>
            <w:r>
              <w:rPr>
                <w:sz w:val="20"/>
              </w:rPr>
              <w:t>təhsil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ixtisasları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deyil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məktəb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səviyyəsində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ixtisaslaşma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istiqamətləridir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72A4FD52" w14:textId="77777777" w:rsidR="006F2617" w:rsidRDefault="00000000"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kibertəhlükəsizlik</w:t>
            </w:r>
            <w:proofErr w:type="spellEnd"/>
            <w:r>
              <w:rPr>
                <w:sz w:val="20"/>
              </w:rPr>
              <w:t xml:space="preserve"> və s. üzrə </w:t>
            </w:r>
            <w:proofErr w:type="spellStart"/>
            <w:r>
              <w:rPr>
                <w:sz w:val="20"/>
              </w:rPr>
              <w:t>ixtisaslar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müəyyən</w:t>
            </w:r>
            <w:proofErr w:type="spellEnd"/>
            <w:r>
              <w:rPr>
                <w:sz w:val="20"/>
              </w:rPr>
              <w:t xml:space="preserve"> edir.</w:t>
            </w:r>
          </w:p>
        </w:tc>
        <w:tc>
          <w:tcPr>
            <w:tcW w:w="2379" w:type="dxa"/>
          </w:tcPr>
          <w:p w14:paraId="3E973730" w14:textId="77777777" w:rsidR="006F2617" w:rsidRDefault="00000000">
            <w:r>
              <w:rPr>
                <w:sz w:val="20"/>
              </w:rPr>
              <w:t xml:space="preserve">Veb </w:t>
            </w:r>
            <w:proofErr w:type="spellStart"/>
            <w:r>
              <w:rPr>
                <w:sz w:val="20"/>
              </w:rPr>
              <w:t>səhifənin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siyahısı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saxlanılıb</w:t>
            </w:r>
            <w:proofErr w:type="spellEnd"/>
            <w:r>
              <w:rPr>
                <w:sz w:val="20"/>
              </w:rPr>
              <w:t xml:space="preserve">; yenidən </w:t>
            </w:r>
            <w:proofErr w:type="spellStart"/>
            <w:r>
              <w:rPr>
                <w:sz w:val="20"/>
              </w:rPr>
              <w:t>işlənmiş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sənədin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ehtiyatı</w:t>
            </w:r>
            <w:proofErr w:type="spellEnd"/>
            <w:r>
              <w:rPr>
                <w:sz w:val="20"/>
              </w:rPr>
              <w:t xml:space="preserve"> əlavə </w:t>
            </w:r>
            <w:proofErr w:type="spellStart"/>
            <w:r>
              <w:rPr>
                <w:sz w:val="20"/>
              </w:rPr>
              <w:t>edilib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:rsidRPr="006C65D9" w14:paraId="3CEBAE9B" w14:textId="77777777">
        <w:tc>
          <w:tcPr>
            <w:tcW w:w="2379" w:type="dxa"/>
            <w:shd w:val="clear" w:color="auto" w:fill="F3F9FD"/>
          </w:tcPr>
          <w:p w14:paraId="3C1D260D" w14:textId="77777777" w:rsidR="006F2617" w:rsidRDefault="00000000">
            <w:r>
              <w:rPr>
                <w:sz w:val="20"/>
              </w:rPr>
              <w:t xml:space="preserve">CSTA-da </w:t>
            </w:r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</w:p>
        </w:tc>
        <w:tc>
          <w:tcPr>
            <w:tcW w:w="2379" w:type="dxa"/>
            <w:shd w:val="clear" w:color="auto" w:fill="F3F9FD"/>
          </w:tcPr>
          <w:p w14:paraId="45499FCF" w14:textId="77777777" w:rsidR="006F2617" w:rsidRDefault="00000000">
            <w:r>
              <w:rPr>
                <w:sz w:val="20"/>
              </w:rPr>
              <w:t xml:space="preserve">Baza </w:t>
            </w:r>
            <w:proofErr w:type="spellStart"/>
            <w:r>
              <w:rPr>
                <w:sz w:val="20"/>
              </w:rPr>
              <w:t>səviyyəsində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istiqamətlərə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inteqrasiya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olunur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dərinləşir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34848EEF" w14:textId="77777777" w:rsidR="006F2617" w:rsidRPr="006C65D9" w:rsidRDefault="00000000">
            <w:pPr>
              <w:rPr>
                <w:lang w:val="de-AT"/>
              </w:rPr>
            </w:pPr>
            <w:r w:rsidRPr="006C65D9">
              <w:rPr>
                <w:sz w:val="20"/>
                <w:lang w:val="de-AT"/>
              </w:rPr>
              <w:t xml:space="preserve">Standartlar </w:t>
            </w:r>
            <w:proofErr w:type="spellStart"/>
            <w:r w:rsidRPr="006C65D9">
              <w:rPr>
                <w:sz w:val="20"/>
                <w:lang w:val="de-AT"/>
              </w:rPr>
              <w:t>süni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intellekti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prioritet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sayır</w:t>
            </w:r>
            <w:proofErr w:type="spellEnd"/>
            <w:r w:rsidRPr="006C65D9">
              <w:rPr>
                <w:sz w:val="20"/>
                <w:lang w:val="de-AT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5C6C2C48" w14:textId="77777777" w:rsidR="006F2617" w:rsidRPr="006C65D9" w:rsidRDefault="00000000">
            <w:pPr>
              <w:rPr>
                <w:lang w:val="de-AT"/>
              </w:rPr>
            </w:pPr>
            <w:proofErr w:type="spellStart"/>
            <w:r w:rsidRPr="006C65D9">
              <w:rPr>
                <w:sz w:val="20"/>
                <w:lang w:val="de-AT"/>
              </w:rPr>
              <w:t>Hər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iki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vurğu</w:t>
            </w:r>
            <w:proofErr w:type="spellEnd"/>
            <w:r w:rsidRPr="006C65D9">
              <w:rPr>
                <w:sz w:val="20"/>
                <w:lang w:val="de-AT"/>
              </w:rPr>
              <w:t xml:space="preserve"> 3.2-ci </w:t>
            </w:r>
            <w:proofErr w:type="spellStart"/>
            <w:r w:rsidRPr="006C65D9">
              <w:rPr>
                <w:sz w:val="20"/>
                <w:lang w:val="de-AT"/>
              </w:rPr>
              <w:t>bölmədə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yan-yana</w:t>
            </w:r>
            <w:proofErr w:type="spellEnd"/>
            <w:r w:rsidRPr="006C65D9">
              <w:rPr>
                <w:sz w:val="20"/>
                <w:lang w:val="de-AT"/>
              </w:rPr>
              <w:t xml:space="preserve"> </w:t>
            </w:r>
            <w:proofErr w:type="spellStart"/>
            <w:r w:rsidRPr="006C65D9">
              <w:rPr>
                <w:sz w:val="20"/>
                <w:lang w:val="de-AT"/>
              </w:rPr>
              <w:t>verilib</w:t>
            </w:r>
            <w:proofErr w:type="spellEnd"/>
            <w:r w:rsidRPr="006C65D9">
              <w:rPr>
                <w:sz w:val="20"/>
                <w:lang w:val="de-AT"/>
              </w:rPr>
              <w:t>.</w:t>
            </w:r>
          </w:p>
        </w:tc>
      </w:tr>
      <w:tr w:rsidR="006F2617" w14:paraId="71382EC7" w14:textId="77777777">
        <w:tc>
          <w:tcPr>
            <w:tcW w:w="2379" w:type="dxa"/>
          </w:tcPr>
          <w:p w14:paraId="38965217" w14:textId="77777777" w:rsidR="006F2617" w:rsidRDefault="00000000">
            <w:r>
              <w:rPr>
                <w:sz w:val="20"/>
              </w:rPr>
              <w:t xml:space="preserve">Universitet </w:t>
            </w:r>
            <w:proofErr w:type="spellStart"/>
            <w:r>
              <w:rPr>
                <w:sz w:val="20"/>
              </w:rPr>
              <w:t>mövzularının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qruplaşması</w:t>
            </w:r>
            <w:proofErr w:type="spellEnd"/>
          </w:p>
        </w:tc>
        <w:tc>
          <w:tcPr>
            <w:tcW w:w="2379" w:type="dxa"/>
          </w:tcPr>
          <w:p w14:paraId="79D817C4" w14:textId="77777777" w:rsidR="006F2617" w:rsidRDefault="00000000">
            <w:proofErr w:type="spellStart"/>
            <w:r>
              <w:rPr>
                <w:sz w:val="20"/>
              </w:rPr>
              <w:t>Yeddi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tematik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Paradiqmalar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kompilyatorlar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icra</w:t>
            </w:r>
            <w:proofErr w:type="spellEnd"/>
            <w:r>
              <w:rPr>
                <w:sz w:val="20"/>
              </w:rPr>
              <w:t xml:space="preserve"> ilə, </w:t>
            </w:r>
            <w:proofErr w:type="spellStart"/>
            <w:r>
              <w:rPr>
                <w:sz w:val="20"/>
              </w:rPr>
              <w:t>avtomatlar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alqoritmlərlə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birlikdədir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7214AB1E" w14:textId="77777777" w:rsidR="006F2617" w:rsidRDefault="00000000">
            <w:r>
              <w:rPr>
                <w:sz w:val="20"/>
              </w:rPr>
              <w:t xml:space="preserve">25 </w:t>
            </w:r>
            <w:proofErr w:type="spellStart"/>
            <w:r>
              <w:rPr>
                <w:sz w:val="20"/>
              </w:rPr>
              <w:t>nömrələnmiş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bənd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Nəzəriyyə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ayrıca</w:t>
            </w:r>
            <w:proofErr w:type="spellEnd"/>
            <w:r>
              <w:rPr>
                <w:sz w:val="20"/>
              </w:rPr>
              <w:t xml:space="preserve"> 25-ci </w:t>
            </w:r>
            <w:proofErr w:type="spellStart"/>
            <w:r>
              <w:rPr>
                <w:sz w:val="20"/>
              </w:rPr>
              <w:t>bənddir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paradiqmalar</w:t>
            </w:r>
            <w:proofErr w:type="spellEnd"/>
            <w:r>
              <w:rPr>
                <w:sz w:val="20"/>
              </w:rPr>
              <w:t xml:space="preserve"> 23–24-cü </w:t>
            </w:r>
            <w:proofErr w:type="spellStart"/>
            <w:r>
              <w:rPr>
                <w:sz w:val="20"/>
              </w:rPr>
              <w:t>bəndlərdir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1DF593EA" w14:textId="77777777" w:rsidR="006F2617" w:rsidRDefault="00000000">
            <w:proofErr w:type="spellStart"/>
            <w:r>
              <w:rPr>
                <w:sz w:val="20"/>
              </w:rPr>
              <w:t>Nömrələnmiş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siyahı</w:t>
            </w:r>
            <w:proofErr w:type="spellEnd"/>
            <w:r>
              <w:rPr>
                <w:sz w:val="20"/>
              </w:rPr>
              <w:t xml:space="preserve"> veb </w:t>
            </w:r>
            <w:proofErr w:type="spellStart"/>
            <w:r>
              <w:rPr>
                <w:sz w:val="20"/>
              </w:rPr>
              <w:t>səhifədəki</w:t>
            </w:r>
            <w:proofErr w:type="spellEnd"/>
            <w:r>
              <w:rPr>
                <w:sz w:val="20"/>
              </w:rPr>
              <w:t xml:space="preserve"> 25 </w:t>
            </w:r>
            <w:proofErr w:type="spellStart"/>
            <w:r>
              <w:rPr>
                <w:sz w:val="20"/>
              </w:rPr>
              <w:t>bənddir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Qrup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fərqi</w:t>
            </w:r>
            <w:proofErr w:type="spellEnd"/>
            <w:r>
              <w:rPr>
                <w:sz w:val="20"/>
              </w:rPr>
              <w:t xml:space="preserve"> 6-cı </w:t>
            </w:r>
            <w:proofErr w:type="spellStart"/>
            <w:r>
              <w:rPr>
                <w:sz w:val="20"/>
              </w:rPr>
              <w:t>bölmənin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əvvəlində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qeyd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olunur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70BF6716" w14:textId="77777777">
        <w:tc>
          <w:tcPr>
            <w:tcW w:w="2379" w:type="dxa"/>
            <w:shd w:val="clear" w:color="auto" w:fill="F3F9FD"/>
          </w:tcPr>
          <w:p w14:paraId="13678008" w14:textId="77777777" w:rsidR="006F2617" w:rsidRDefault="00000000">
            <w:proofErr w:type="spellStart"/>
            <w:r>
              <w:rPr>
                <w:sz w:val="20"/>
              </w:rPr>
              <w:t>Prioritet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cədvəlinin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başlıqları</w:t>
            </w:r>
            <w:proofErr w:type="spellEnd"/>
          </w:p>
        </w:tc>
        <w:tc>
          <w:tcPr>
            <w:tcW w:w="2379" w:type="dxa"/>
            <w:shd w:val="clear" w:color="auto" w:fill="F3F9FD"/>
          </w:tcPr>
          <w:p w14:paraId="04A77094" w14:textId="77777777" w:rsidR="006F2617" w:rsidRDefault="00000000">
            <w:proofErr w:type="spellStart"/>
            <w:r>
              <w:rPr>
                <w:sz w:val="20"/>
              </w:rPr>
              <w:t>Qısa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mövzu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adları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məsələn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böyük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modelləri</w:t>
            </w:r>
            <w:proofErr w:type="spellEnd"/>
            <w:r>
              <w:rPr>
                <w:sz w:val="20"/>
              </w:rPr>
              <w:t>».</w:t>
            </w:r>
          </w:p>
        </w:tc>
        <w:tc>
          <w:tcPr>
            <w:tcW w:w="2379" w:type="dxa"/>
            <w:shd w:val="clear" w:color="auto" w:fill="F3F9FD"/>
          </w:tcPr>
          <w:p w14:paraId="26967DB0" w14:textId="77777777" w:rsidR="006F2617" w:rsidRDefault="00000000">
            <w:proofErr w:type="spellStart"/>
            <w:r>
              <w:rPr>
                <w:sz w:val="20"/>
              </w:rPr>
              <w:t>Bəzən</w:t>
            </w:r>
            <w:proofErr w:type="spellEnd"/>
            <w:r>
              <w:rPr>
                <w:sz w:val="20"/>
              </w:rPr>
              <w:t xml:space="preserve"> sual </w:t>
            </w:r>
            <w:proofErr w:type="spellStart"/>
            <w:r>
              <w:rPr>
                <w:sz w:val="20"/>
              </w:rPr>
              <w:t>forması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məsələn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iri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işləyir</w:t>
            </w:r>
            <w:proofErr w:type="spellEnd"/>
            <w:r>
              <w:rPr>
                <w:sz w:val="20"/>
              </w:rPr>
              <w:t>».</w:t>
            </w:r>
          </w:p>
        </w:tc>
        <w:tc>
          <w:tcPr>
            <w:tcW w:w="2379" w:type="dxa"/>
            <w:shd w:val="clear" w:color="auto" w:fill="F3F9FD"/>
          </w:tcPr>
          <w:p w14:paraId="76608AF2" w14:textId="77777777" w:rsidR="006F2617" w:rsidRDefault="00000000">
            <w:proofErr w:type="spellStart"/>
            <w:r>
              <w:rPr>
                <w:sz w:val="20"/>
              </w:rPr>
              <w:t>Cədvəldə</w:t>
            </w:r>
            <w:proofErr w:type="spellEnd"/>
            <w:r>
              <w:rPr>
                <w:sz w:val="20"/>
              </w:rPr>
              <w:t xml:space="preserve"> yenidən </w:t>
            </w:r>
            <w:proofErr w:type="spellStart"/>
            <w:r>
              <w:rPr>
                <w:sz w:val="20"/>
              </w:rPr>
              <w:t>işlənmiş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adlar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verilib</w:t>
            </w:r>
            <w:proofErr w:type="spellEnd"/>
            <w:r>
              <w:rPr>
                <w:sz w:val="20"/>
              </w:rPr>
              <w:t xml:space="preserve">; veb </w:t>
            </w:r>
            <w:proofErr w:type="spellStart"/>
            <w:r>
              <w:rPr>
                <w:sz w:val="20"/>
              </w:rPr>
              <w:t>səhifənin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variantı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sətirdə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göstərilib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72B3A6A7" w14:textId="77777777">
        <w:tc>
          <w:tcPr>
            <w:tcW w:w="2379" w:type="dxa"/>
          </w:tcPr>
          <w:p w14:paraId="79E2BCE3" w14:textId="77777777" w:rsidR="006F2617" w:rsidRDefault="00000000">
            <w:proofErr w:type="spellStart"/>
            <w:r>
              <w:rPr>
                <w:sz w:val="20"/>
              </w:rPr>
              <w:t>Auditoriya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adı</w:t>
            </w:r>
            <w:proofErr w:type="spellEnd"/>
          </w:p>
        </w:tc>
        <w:tc>
          <w:tcPr>
            <w:tcW w:w="2379" w:type="dxa"/>
          </w:tcPr>
          <w:p w14:paraId="0A754116" w14:textId="77777777" w:rsidR="006F2617" w:rsidRDefault="00000000">
            <w:proofErr w:type="spellStart"/>
            <w:r>
              <w:rPr>
                <w:sz w:val="20"/>
              </w:rPr>
              <w:t>Məktəblilər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tələbələri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4F4E9CC4" w14:textId="77777777" w:rsidR="006F2617" w:rsidRDefault="00000000">
            <w:proofErr w:type="spellStart"/>
            <w:r>
              <w:rPr>
                <w:sz w:val="20"/>
              </w:rPr>
              <w:t>Şagirdlər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orta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məktəb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şagirdləri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kollec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tələbələri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15E0F8C0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auditoriya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saxlanılıb</w:t>
            </w:r>
            <w:proofErr w:type="spellEnd"/>
            <w:r>
              <w:rPr>
                <w:sz w:val="20"/>
              </w:rPr>
              <w:t>. «</w:t>
            </w:r>
            <w:proofErr w:type="spellStart"/>
            <w:r>
              <w:rPr>
                <w:sz w:val="20"/>
              </w:rPr>
              <w:t>Kollec</w:t>
            </w:r>
            <w:proofErr w:type="spellEnd"/>
            <w:r>
              <w:rPr>
                <w:sz w:val="20"/>
              </w:rPr>
              <w:t xml:space="preserve">» </w:t>
            </w:r>
            <w:proofErr w:type="spellStart"/>
            <w:r>
              <w:rPr>
                <w:sz w:val="20"/>
              </w:rPr>
              <w:t>yalnız</w:t>
            </w:r>
            <w:proofErr w:type="spellEnd"/>
            <w:r>
              <w:rPr>
                <w:sz w:val="20"/>
              </w:rPr>
              <w:t xml:space="preserve"> veb səhifədə </w:t>
            </w:r>
            <w:proofErr w:type="spellStart"/>
            <w:r>
              <w:rPr>
                <w:sz w:val="20"/>
              </w:rPr>
              <w:t>keçir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C3128FC" w14:textId="77777777">
        <w:tc>
          <w:tcPr>
            <w:tcW w:w="2379" w:type="dxa"/>
            <w:shd w:val="clear" w:color="auto" w:fill="F3F9FD"/>
          </w:tcPr>
          <w:p w14:paraId="710D4AC1" w14:textId="77777777" w:rsidR="006F2617" w:rsidRDefault="00000000">
            <w:r>
              <w:rPr>
                <w:sz w:val="20"/>
              </w:rPr>
              <w:t xml:space="preserve">Deadlock və </w:t>
            </w:r>
            <w:proofErr w:type="spellStart"/>
            <w:r>
              <w:rPr>
                <w:sz w:val="20"/>
              </w:rPr>
              <w:t>şəbəkə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tıxacı</w:t>
            </w:r>
            <w:proofErr w:type="spellEnd"/>
          </w:p>
        </w:tc>
        <w:tc>
          <w:tcPr>
            <w:tcW w:w="2379" w:type="dxa"/>
            <w:shd w:val="clear" w:color="auto" w:fill="F3F9FD"/>
          </w:tcPr>
          <w:p w14:paraId="25F9B225" w14:textId="77777777" w:rsidR="006F2617" w:rsidRDefault="00000000">
            <w:proofErr w:type="spellStart"/>
            <w:r>
              <w:rPr>
                <w:sz w:val="20"/>
              </w:rPr>
              <w:t>Qarşılıqlı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kilidlənmə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şəbəkədə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sıxlıq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7733FBCC" w14:textId="77777777" w:rsidR="006F2617" w:rsidRDefault="00000000">
            <w:proofErr w:type="spellStart"/>
            <w:r>
              <w:rPr>
                <w:sz w:val="20"/>
              </w:rPr>
              <w:t>Tıxac</w:t>
            </w:r>
            <w:proofErr w:type="spellEnd"/>
            <w:r>
              <w:rPr>
                <w:sz w:val="20"/>
              </w:rPr>
              <w:t xml:space="preserve"> (deadlock); </w:t>
            </w:r>
            <w:proofErr w:type="spellStart"/>
            <w:r>
              <w:rPr>
                <w:sz w:val="20"/>
              </w:rPr>
              <w:t>tıxaclıq</w:t>
            </w:r>
            <w:proofErr w:type="spellEnd"/>
            <w:r>
              <w:rPr>
                <w:sz w:val="20"/>
              </w:rPr>
              <w:t xml:space="preserve"> (congestion).</w:t>
            </w:r>
          </w:p>
        </w:tc>
        <w:tc>
          <w:tcPr>
            <w:tcW w:w="2379" w:type="dxa"/>
            <w:shd w:val="clear" w:color="auto" w:fill="F3F9FD"/>
          </w:tcPr>
          <w:p w14:paraId="204FB075" w14:textId="77777777" w:rsidR="006F2617" w:rsidRDefault="00000000"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kök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fərqli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anlayışı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qarışdıra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Əsas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izahda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cüt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saxlanılıb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113F603" w14:textId="77777777">
        <w:tc>
          <w:tcPr>
            <w:tcW w:w="2379" w:type="dxa"/>
          </w:tcPr>
          <w:p w14:paraId="74FE1307" w14:textId="77777777" w:rsidR="006F2617" w:rsidRDefault="00000000">
            <w:r>
              <w:rPr>
                <w:sz w:val="20"/>
              </w:rPr>
              <w:lastRenderedPageBreak/>
              <w:t>Heap</w:t>
            </w:r>
          </w:p>
        </w:tc>
        <w:tc>
          <w:tcPr>
            <w:tcW w:w="2379" w:type="dxa"/>
          </w:tcPr>
          <w:p w14:paraId="522CD852" w14:textId="77777777" w:rsidR="006F2617" w:rsidRDefault="00000000"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Dinamik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»; heap </w:t>
            </w:r>
            <w:proofErr w:type="spellStart"/>
            <w:r>
              <w:rPr>
                <w:sz w:val="20"/>
              </w:rPr>
              <w:t>həm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bölgəsi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həm</w:t>
            </w:r>
            <w:proofErr w:type="spellEnd"/>
            <w:r>
              <w:rPr>
                <w:sz w:val="20"/>
              </w:rPr>
              <w:t xml:space="preserve"> də </w:t>
            </w:r>
            <w:proofErr w:type="spellStart"/>
            <w:r>
              <w:rPr>
                <w:sz w:val="20"/>
              </w:rPr>
              <w:t>ayrıca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</w:t>
            </w:r>
            <w:proofErr w:type="spellEnd"/>
            <w:r>
              <w:rPr>
                <w:sz w:val="20"/>
              </w:rPr>
              <w:t xml:space="preserve"> ola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1D73A778" w14:textId="77777777" w:rsidR="006F2617" w:rsidRDefault="00000000">
            <w:proofErr w:type="spellStart"/>
            <w:r>
              <w:rPr>
                <w:sz w:val="20"/>
              </w:rPr>
              <w:t>Cədvəldə</w:t>
            </w:r>
            <w:proofErr w:type="spellEnd"/>
            <w:r>
              <w:rPr>
                <w:sz w:val="20"/>
              </w:rPr>
              <w:t xml:space="preserve"> «heap»; </w:t>
            </w:r>
            <w:proofErr w:type="spellStart"/>
            <w:r>
              <w:rPr>
                <w:sz w:val="20"/>
              </w:rPr>
              <w:t>izahda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fərq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açılmır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78EC6CB9" w14:textId="77777777" w:rsidR="006F2617" w:rsidRDefault="00000000">
            <w:proofErr w:type="spellStart"/>
            <w:r>
              <w:rPr>
                <w:sz w:val="20"/>
              </w:rPr>
              <w:t>İkimənalılıq</w:t>
            </w:r>
            <w:proofErr w:type="spellEnd"/>
            <w:r>
              <w:rPr>
                <w:sz w:val="20"/>
              </w:rPr>
              <w:t xml:space="preserve"> 6-cı və 11-ci </w:t>
            </w:r>
            <w:proofErr w:type="spellStart"/>
            <w:r>
              <w:rPr>
                <w:sz w:val="20"/>
              </w:rPr>
              <w:t>bölmələrdə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olunur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654031D5" w14:textId="77777777">
        <w:tc>
          <w:tcPr>
            <w:tcW w:w="2379" w:type="dxa"/>
            <w:shd w:val="clear" w:color="auto" w:fill="F3F9FD"/>
          </w:tcPr>
          <w:p w14:paraId="15D18DDC" w14:textId="77777777" w:rsidR="006F2617" w:rsidRDefault="00000000">
            <w:r>
              <w:rPr>
                <w:sz w:val="20"/>
              </w:rPr>
              <w:t xml:space="preserve">Termin </w:t>
            </w:r>
            <w:proofErr w:type="spellStart"/>
            <w:r>
              <w:rPr>
                <w:sz w:val="20"/>
              </w:rPr>
              <w:t>cütləri</w:t>
            </w:r>
            <w:proofErr w:type="spellEnd"/>
          </w:p>
        </w:tc>
        <w:tc>
          <w:tcPr>
            <w:tcW w:w="2379" w:type="dxa"/>
            <w:shd w:val="clear" w:color="auto" w:fill="F3F9FD"/>
          </w:tcPr>
          <w:p w14:paraId="233BF050" w14:textId="77777777" w:rsidR="006F2617" w:rsidRDefault="00000000">
            <w:proofErr w:type="spellStart"/>
            <w:r>
              <w:rPr>
                <w:sz w:val="20"/>
              </w:rPr>
              <w:t>Polimorfizm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amilli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autentifikasiya</w:t>
            </w:r>
            <w:proofErr w:type="spellEnd"/>
            <w:r>
              <w:rPr>
                <w:sz w:val="20"/>
              </w:rPr>
              <w:t xml:space="preserve">; Big-O; </w:t>
            </w:r>
            <w:proofErr w:type="spellStart"/>
            <w:r>
              <w:rPr>
                <w:sz w:val="20"/>
              </w:rPr>
              <w:t>uyğunluq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izolyasiya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orkestrasiya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konsensus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obyektyönlü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4D7EFA2A" w14:textId="77777777" w:rsidR="006F2617" w:rsidRDefault="00000000">
            <w:proofErr w:type="spellStart"/>
            <w:r>
              <w:rPr>
                <w:sz w:val="20"/>
              </w:rPr>
              <w:t>Çoxformalıq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faktorlu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təsdiq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Böyük</w:t>
            </w:r>
            <w:proofErr w:type="spellEnd"/>
            <w:r>
              <w:rPr>
                <w:sz w:val="20"/>
              </w:rPr>
              <w:t xml:space="preserve">-O; </w:t>
            </w:r>
            <w:proofErr w:type="spellStart"/>
            <w:r>
              <w:rPr>
                <w:sz w:val="20"/>
              </w:rPr>
              <w:t>tutarlılıq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izolə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orkestrləşdirmə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razılaşma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obyektyönümlü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  <w:shd w:val="clear" w:color="auto" w:fill="F3F9FD"/>
          </w:tcPr>
          <w:p w14:paraId="1B4FF394" w14:textId="77777777" w:rsidR="006F2617" w:rsidRDefault="00000000">
            <w:proofErr w:type="spellStart"/>
            <w:r>
              <w:rPr>
                <w:sz w:val="20"/>
              </w:rPr>
              <w:t>Sinonimlər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orfoqrafiya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variantlarıdır</w:t>
            </w:r>
            <w:proofErr w:type="spellEnd"/>
            <w:r>
              <w:rPr>
                <w:sz w:val="20"/>
              </w:rPr>
              <w:t xml:space="preserve">. İlk </w:t>
            </w:r>
            <w:proofErr w:type="spellStart"/>
            <w:r>
              <w:rPr>
                <w:sz w:val="20"/>
              </w:rPr>
              <w:t>dəfə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keçəndə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forma </w:t>
            </w:r>
            <w:proofErr w:type="spellStart"/>
            <w:r>
              <w:rPr>
                <w:sz w:val="20"/>
              </w:rPr>
              <w:t>verilir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70DA9C51" w14:textId="77777777">
        <w:tc>
          <w:tcPr>
            <w:tcW w:w="2379" w:type="dxa"/>
          </w:tcPr>
          <w:p w14:paraId="6AC493A4" w14:textId="77777777" w:rsidR="006F2617" w:rsidRDefault="00000000">
            <w:proofErr w:type="spellStart"/>
            <w:r>
              <w:rPr>
                <w:sz w:val="20"/>
              </w:rPr>
              <w:t>Müsabiqə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keçidləri</w:t>
            </w:r>
            <w:proofErr w:type="spellEnd"/>
          </w:p>
        </w:tc>
        <w:tc>
          <w:tcPr>
            <w:tcW w:w="2379" w:type="dxa"/>
          </w:tcPr>
          <w:p w14:paraId="1260DD90" w14:textId="77777777" w:rsidR="006F2617" w:rsidRDefault="00000000">
            <w:r>
              <w:rPr>
                <w:sz w:val="20"/>
              </w:rPr>
              <w:t xml:space="preserve">Yerli </w:t>
            </w:r>
            <w:proofErr w:type="spellStart"/>
            <w:r>
              <w:rPr>
                <w:sz w:val="20"/>
              </w:rPr>
              <w:t>işçi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ünvan</w:t>
            </w:r>
            <w:proofErr w:type="spellEnd"/>
            <w:r>
              <w:rPr>
                <w:sz w:val="20"/>
              </w:rPr>
              <w:t>: http://127.0.0.1:8010/az/complex-topics.html</w:t>
            </w:r>
          </w:p>
        </w:tc>
        <w:tc>
          <w:tcPr>
            <w:tcW w:w="2379" w:type="dxa"/>
          </w:tcPr>
          <w:p w14:paraId="29208ED8" w14:textId="77777777" w:rsidR="006F2617" w:rsidRDefault="00000000">
            <w:proofErr w:type="spellStart"/>
            <w:r>
              <w:rPr>
                <w:sz w:val="20"/>
              </w:rPr>
              <w:t>Saytdakı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dəvət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təşkilat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təqdimat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səhifələri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79" w:type="dxa"/>
          </w:tcPr>
          <w:p w14:paraId="6114AA6A" w14:textId="77777777" w:rsidR="006F2617" w:rsidRDefault="00000000">
            <w:proofErr w:type="spellStart"/>
            <w:r>
              <w:rPr>
                <w:sz w:val="20"/>
              </w:rPr>
              <w:t>İctimai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keçidlər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götürülür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yerli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ünvan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inkişaf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nüsxəsi</w:t>
            </w:r>
            <w:proofErr w:type="spellEnd"/>
            <w:r>
              <w:rPr>
                <w:sz w:val="20"/>
              </w:rPr>
              <w:t xml:space="preserve"> kimi </w:t>
            </w:r>
            <w:proofErr w:type="spellStart"/>
            <w:r>
              <w:rPr>
                <w:sz w:val="20"/>
              </w:rPr>
              <w:t>qeyd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olunur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DABBA47" w14:textId="77777777" w:rsidR="006F2617" w:rsidRDefault="00000000">
      <w:pPr>
        <w:spacing w:after="160"/>
      </w:pPr>
      <w:r>
        <w:t xml:space="preserve">Bundan başqa, veb səhifədə </w:t>
      </w:r>
      <w:proofErr w:type="spellStart"/>
      <w:r>
        <w:t>universitet</w:t>
      </w:r>
      <w:proofErr w:type="spellEnd"/>
      <w:r>
        <w:t xml:space="preserve"> </w:t>
      </w:r>
      <w:proofErr w:type="spellStart"/>
      <w:r>
        <w:t>mövzularının</w:t>
      </w:r>
      <w:proofErr w:type="spellEnd"/>
      <w:r>
        <w:t xml:space="preserve"> 11, 23 və 24-cü </w:t>
      </w:r>
      <w:proofErr w:type="spellStart"/>
      <w:r>
        <w:t>bəndlərində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nümunə</w:t>
      </w:r>
      <w:proofErr w:type="spellEnd"/>
      <w:r>
        <w:t xml:space="preserve"> </w:t>
      </w:r>
      <w:proofErr w:type="spellStart"/>
      <w:r>
        <w:t>yoxdur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sənəddəki</w:t>
      </w:r>
      <w:proofErr w:type="spellEnd"/>
      <w:r>
        <w:t xml:space="preserve">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izahları</w:t>
      </w:r>
      <w:proofErr w:type="spellEnd"/>
      <w:r>
        <w:t xml:space="preserve"> və əlavə </w:t>
      </w:r>
      <w:proofErr w:type="spellStart"/>
      <w:r>
        <w:t>nümunələr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boşluğu</w:t>
      </w:r>
      <w:proofErr w:type="spellEnd"/>
      <w:r>
        <w:t xml:space="preserve"> </w:t>
      </w:r>
      <w:proofErr w:type="spellStart"/>
      <w:r>
        <w:t>doldurur</w:t>
      </w:r>
      <w:proofErr w:type="spellEnd"/>
      <w:r>
        <w:t xml:space="preserve">.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mövzularında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veb </w:t>
      </w:r>
      <w:proofErr w:type="spellStart"/>
      <w:r>
        <w:t>səhifənin</w:t>
      </w:r>
      <w:proofErr w:type="spellEnd"/>
      <w:r>
        <w:t xml:space="preserve"> </w:t>
      </w:r>
      <w:proofErr w:type="spellStart"/>
      <w:r>
        <w:t>bənd-bənd</w:t>
      </w:r>
      <w:proofErr w:type="spellEnd"/>
      <w:r>
        <w:t xml:space="preserve"> </w:t>
      </w:r>
      <w:proofErr w:type="spellStart"/>
      <w:r>
        <w:t>nümunələri</w:t>
      </w:r>
      <w:proofErr w:type="spellEnd"/>
      <w:r>
        <w:t xml:space="preserve">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sənədin</w:t>
      </w:r>
      <w:proofErr w:type="spellEnd"/>
      <w:r>
        <w:t xml:space="preserve">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izahlarını</w:t>
      </w:r>
      <w:proofErr w:type="spellEnd"/>
      <w:r>
        <w:t xml:space="preserve"> </w:t>
      </w:r>
      <w:proofErr w:type="spellStart"/>
      <w:r>
        <w:t>tamamlayır</w:t>
      </w:r>
      <w:proofErr w:type="spellEnd"/>
      <w:r>
        <w:t>.</w:t>
      </w:r>
    </w:p>
    <w:p w14:paraId="1015EA2C" w14:textId="77777777" w:rsidR="006F2617" w:rsidRDefault="00000000">
      <w:pPr>
        <w:pStyle w:val="Heading1"/>
      </w:pPr>
      <w:bookmarkStart w:id="4" w:name="_Toc240461001"/>
      <w:r>
        <w:t xml:space="preserve">3.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seçiminin</w:t>
      </w:r>
      <w:proofErr w:type="spellEnd"/>
      <w:r>
        <w:t xml:space="preserve"> </w:t>
      </w:r>
      <w:proofErr w:type="spellStart"/>
      <w:r>
        <w:t>əsaslandığı</w:t>
      </w:r>
      <w:proofErr w:type="spellEnd"/>
      <w:r>
        <w:t xml:space="preserve"> </w:t>
      </w:r>
      <w:proofErr w:type="spellStart"/>
      <w:r>
        <w:t>mənbələr</w:t>
      </w:r>
      <w:bookmarkEnd w:id="4"/>
      <w:proofErr w:type="spellEnd"/>
    </w:p>
    <w:p w14:paraId="33C54C30" w14:textId="77777777" w:rsidR="006F2617" w:rsidRDefault="00000000">
      <w:pPr>
        <w:pStyle w:val="Heading2"/>
      </w:pPr>
      <w:bookmarkStart w:id="5" w:name="_Toc240461002"/>
      <w:r>
        <w:t xml:space="preserve">3.1 </w:t>
      </w:r>
      <w:proofErr w:type="spellStart"/>
      <w:r>
        <w:t>Mənbələrin</w:t>
      </w:r>
      <w:proofErr w:type="spellEnd"/>
      <w:r>
        <w:t xml:space="preserve"> birgə </w:t>
      </w:r>
      <w:proofErr w:type="spellStart"/>
      <w:r>
        <w:t>istifadəsi</w:t>
      </w:r>
      <w:bookmarkEnd w:id="5"/>
      <w:proofErr w:type="spellEnd"/>
    </w:p>
    <w:p w14:paraId="33089BBD" w14:textId="77777777" w:rsidR="006F2617" w:rsidRDefault="00000000">
      <w:pPr>
        <w:spacing w:after="160"/>
      </w:pPr>
      <w:proofErr w:type="spellStart"/>
      <w:r>
        <w:t>Mövzuların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qrupuna</w:t>
      </w:r>
      <w:proofErr w:type="spellEnd"/>
      <w:r>
        <w:t xml:space="preserve"> </w:t>
      </w:r>
      <w:proofErr w:type="spellStart"/>
      <w:r>
        <w:t>əsaslanır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suala</w:t>
      </w:r>
      <w:proofErr w:type="spellEnd"/>
      <w:r>
        <w:t xml:space="preserve"> cavab </w:t>
      </w:r>
      <w:proofErr w:type="spellStart"/>
      <w:r>
        <w:t>verir</w:t>
      </w:r>
      <w:proofErr w:type="spellEnd"/>
      <w:r>
        <w:t xml:space="preserve"> və </w:t>
      </w:r>
      <w:proofErr w:type="spellStart"/>
      <w:r>
        <w:t>digərlərini</w:t>
      </w:r>
      <w:proofErr w:type="spellEnd"/>
      <w:r>
        <w:t xml:space="preserve"> </w:t>
      </w:r>
      <w:proofErr w:type="spellStart"/>
      <w:r>
        <w:t>tamamlayır</w:t>
      </w:r>
      <w:proofErr w:type="spellEnd"/>
      <w:r>
        <w:t xml:space="preserve">. Təhsil </w:t>
      </w:r>
      <w:proofErr w:type="spellStart"/>
      <w:r>
        <w:t>standartı</w:t>
      </w:r>
      <w:proofErr w:type="spellEnd"/>
      <w:r>
        <w:t xml:space="preserve"> bir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öyrədilməsinin</w:t>
      </w:r>
      <w:proofErr w:type="spellEnd"/>
      <w:r>
        <w:t xml:space="preserve"> </w:t>
      </w:r>
      <w:proofErr w:type="spellStart"/>
      <w:r>
        <w:t>vacibliyini</w:t>
      </w:r>
      <w:proofErr w:type="spellEnd"/>
      <w:r>
        <w:t xml:space="preserve"> </w:t>
      </w:r>
      <w:proofErr w:type="spellStart"/>
      <w:r>
        <w:t>göstərə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onun</w:t>
      </w:r>
      <w:proofErr w:type="spellEnd"/>
      <w:r>
        <w:t xml:space="preserve"> nə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populyar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çətin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</w:t>
      </w:r>
      <w:proofErr w:type="spellStart"/>
      <w:r>
        <w:t>ölçmür</w:t>
      </w:r>
      <w:proofErr w:type="spellEnd"/>
      <w:r>
        <w:t xml:space="preserve">. </w:t>
      </w:r>
      <w:proofErr w:type="spellStart"/>
      <w:r>
        <w:t>Sorğular</w:t>
      </w:r>
      <w:proofErr w:type="spellEnd"/>
      <w:r>
        <w:t xml:space="preserve"> və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hesabatları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marağı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tədqiqatları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öyrənənlərin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anlayışlarda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çəkdiyini</w:t>
      </w:r>
      <w:proofErr w:type="spellEnd"/>
      <w:r>
        <w:t xml:space="preserve"> </w:t>
      </w:r>
      <w:proofErr w:type="spellStart"/>
      <w:r>
        <w:t>müəyyənləşdirməyə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edir.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6F2617" w14:paraId="7D53C1B4" w14:textId="77777777">
        <w:tc>
          <w:tcPr>
            <w:tcW w:w="3173" w:type="dxa"/>
            <w:shd w:val="clear" w:color="auto" w:fill="094D78"/>
          </w:tcPr>
          <w:p w14:paraId="6C4B7461" w14:textId="77777777" w:rsidR="006F2617" w:rsidRDefault="00000000">
            <w:proofErr w:type="spellStart"/>
            <w:r>
              <w:rPr>
                <w:b/>
                <w:color w:val="FFFFFF"/>
                <w:sz w:val="20"/>
              </w:rPr>
              <w:t>Mənbə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qrupu</w:t>
            </w:r>
            <w:proofErr w:type="spellEnd"/>
          </w:p>
        </w:tc>
        <w:tc>
          <w:tcPr>
            <w:tcW w:w="3173" w:type="dxa"/>
            <w:shd w:val="clear" w:color="auto" w:fill="094D78"/>
          </w:tcPr>
          <w:p w14:paraId="25BC9B76" w14:textId="77777777" w:rsidR="006F2617" w:rsidRDefault="00000000">
            <w:proofErr w:type="spellStart"/>
            <w:r>
              <w:rPr>
                <w:b/>
                <w:color w:val="FFFFFF"/>
                <w:sz w:val="20"/>
              </w:rPr>
              <w:t>Əsas</w:t>
            </w:r>
            <w:proofErr w:type="spellEnd"/>
            <w:r>
              <w:rPr>
                <w:b/>
                <w:color w:val="FFFFFF"/>
                <w:sz w:val="20"/>
              </w:rPr>
              <w:t xml:space="preserve"> sual</w:t>
            </w:r>
          </w:p>
        </w:tc>
        <w:tc>
          <w:tcPr>
            <w:tcW w:w="3173" w:type="dxa"/>
            <w:shd w:val="clear" w:color="auto" w:fill="094D78"/>
          </w:tcPr>
          <w:p w14:paraId="4FA4B8D6" w14:textId="77777777" w:rsidR="006F2617" w:rsidRDefault="00000000">
            <w:proofErr w:type="spellStart"/>
            <w:r>
              <w:rPr>
                <w:b/>
                <w:color w:val="FFFFFF"/>
                <w:sz w:val="20"/>
              </w:rPr>
              <w:t>Mövzu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seçiminə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töhfəsi</w:t>
            </w:r>
            <w:proofErr w:type="spellEnd"/>
          </w:p>
        </w:tc>
      </w:tr>
      <w:tr w:rsidR="006F2617" w14:paraId="23195003" w14:textId="77777777">
        <w:tc>
          <w:tcPr>
            <w:tcW w:w="3173" w:type="dxa"/>
          </w:tcPr>
          <w:p w14:paraId="113B2009" w14:textId="77777777" w:rsidR="006F2617" w:rsidRDefault="00000000">
            <w:r>
              <w:rPr>
                <w:sz w:val="20"/>
              </w:rPr>
              <w:t xml:space="preserve">Təhsil </w:t>
            </w:r>
            <w:proofErr w:type="spellStart"/>
            <w:r>
              <w:rPr>
                <w:sz w:val="20"/>
              </w:rPr>
              <w:t>standartları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proqram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tövsiyələri</w:t>
            </w:r>
            <w:proofErr w:type="spellEnd"/>
          </w:p>
        </w:tc>
        <w:tc>
          <w:tcPr>
            <w:tcW w:w="3173" w:type="dxa"/>
          </w:tcPr>
          <w:p w14:paraId="2448C6AC" w14:textId="77777777" w:rsidR="006F2617" w:rsidRDefault="00000000">
            <w:proofErr w:type="spellStart"/>
            <w:r>
              <w:rPr>
                <w:sz w:val="20"/>
              </w:rPr>
              <w:t>Nəyi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bilmək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bacarmaq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lazımdır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3173" w:type="dxa"/>
          </w:tcPr>
          <w:p w14:paraId="16FA8051" w14:textId="77777777" w:rsidR="006F2617" w:rsidRDefault="00000000">
            <w:proofErr w:type="spellStart"/>
            <w:r>
              <w:rPr>
                <w:sz w:val="20"/>
              </w:rPr>
              <w:t>Əsas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anlayışları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uyğun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təhsil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səviyyəsini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göstərir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108DCC58" w14:textId="77777777">
        <w:tc>
          <w:tcPr>
            <w:tcW w:w="3173" w:type="dxa"/>
            <w:shd w:val="clear" w:color="auto" w:fill="F3F9FD"/>
          </w:tcPr>
          <w:p w14:paraId="1D1F397E" w14:textId="77777777" w:rsidR="006F2617" w:rsidRDefault="00000000">
            <w:proofErr w:type="spellStart"/>
            <w:r>
              <w:rPr>
                <w:sz w:val="20"/>
              </w:rPr>
              <w:t>Peşəkar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fəaliyyət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maraq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göstəriciləri</w:t>
            </w:r>
            <w:proofErr w:type="spellEnd"/>
          </w:p>
        </w:tc>
        <w:tc>
          <w:tcPr>
            <w:tcW w:w="3173" w:type="dxa"/>
            <w:shd w:val="clear" w:color="auto" w:fill="F3F9FD"/>
          </w:tcPr>
          <w:p w14:paraId="51ED454E" w14:textId="77777777" w:rsidR="006F2617" w:rsidRDefault="00000000">
            <w:r>
              <w:rPr>
                <w:sz w:val="20"/>
              </w:rPr>
              <w:t xml:space="preserve">Hansı texnologiyalar istifadə </w:t>
            </w:r>
            <w:proofErr w:type="spellStart"/>
            <w:r>
              <w:rPr>
                <w:sz w:val="20"/>
              </w:rPr>
              <w:t>olunur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diqqət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çəkir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3173" w:type="dxa"/>
            <w:shd w:val="clear" w:color="auto" w:fill="F3F9FD"/>
          </w:tcPr>
          <w:p w14:paraId="16889376" w14:textId="77777777" w:rsidR="006F2617" w:rsidRDefault="00000000">
            <w:proofErr w:type="spellStart"/>
            <w:r>
              <w:rPr>
                <w:sz w:val="20"/>
              </w:rPr>
              <w:t>Mövzunun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müasir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tətbiqlərlə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əlaqəsini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göstərir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039BE4D" w14:textId="77777777">
        <w:tc>
          <w:tcPr>
            <w:tcW w:w="3173" w:type="dxa"/>
          </w:tcPr>
          <w:p w14:paraId="2AE50178" w14:textId="77777777" w:rsidR="006F2617" w:rsidRDefault="00000000">
            <w:proofErr w:type="spellStart"/>
            <w:r>
              <w:rPr>
                <w:sz w:val="20"/>
              </w:rPr>
              <w:t>Öyrənmə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tədris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tədqiqatları</w:t>
            </w:r>
            <w:proofErr w:type="spellEnd"/>
          </w:p>
        </w:tc>
        <w:tc>
          <w:tcPr>
            <w:tcW w:w="3173" w:type="dxa"/>
          </w:tcPr>
          <w:p w14:paraId="2E762698" w14:textId="77777777" w:rsidR="006F2617" w:rsidRDefault="00000000">
            <w:proofErr w:type="spellStart"/>
            <w:r>
              <w:rPr>
                <w:sz w:val="20"/>
              </w:rPr>
              <w:t>Öyrənənlər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harada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niyə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çətinlik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çəkir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3173" w:type="dxa"/>
          </w:tcPr>
          <w:p w14:paraId="05B3726F" w14:textId="77777777" w:rsidR="006F2617" w:rsidRDefault="00000000">
            <w:r>
              <w:rPr>
                <w:sz w:val="20"/>
              </w:rPr>
              <w:t xml:space="preserve">Aydın </w:t>
            </w:r>
            <w:proofErr w:type="spellStart"/>
            <w:r>
              <w:rPr>
                <w:sz w:val="20"/>
              </w:rPr>
              <w:t>izaha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ehtiyacı</w:t>
            </w:r>
            <w:proofErr w:type="spellEnd"/>
            <w:r>
              <w:rPr>
                <w:sz w:val="20"/>
              </w:rPr>
              <w:t xml:space="preserve"> olan </w:t>
            </w:r>
            <w:proofErr w:type="spellStart"/>
            <w:r>
              <w:rPr>
                <w:sz w:val="20"/>
              </w:rPr>
              <w:t>anlayışları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müəyyənləşdirməyə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kömək</w:t>
            </w:r>
            <w:proofErr w:type="spellEnd"/>
            <w:r>
              <w:rPr>
                <w:sz w:val="20"/>
              </w:rPr>
              <w:t xml:space="preserve"> edir.</w:t>
            </w:r>
          </w:p>
        </w:tc>
      </w:tr>
    </w:tbl>
    <w:p w14:paraId="52466FBB" w14:textId="77777777" w:rsidR="006F2617" w:rsidRDefault="00000000">
      <w:pPr>
        <w:pStyle w:val="Heading2"/>
      </w:pPr>
      <w:bookmarkStart w:id="6" w:name="_Toc240461003"/>
      <w:r>
        <w:t xml:space="preserve">3.2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təhsili</w:t>
      </w:r>
      <w:proofErr w:type="spellEnd"/>
      <w:r>
        <w:t xml:space="preserve"> üçün CSTA </w:t>
      </w:r>
      <w:proofErr w:type="spellStart"/>
      <w:r>
        <w:t>standartları</w:t>
      </w:r>
      <w:bookmarkEnd w:id="6"/>
      <w:proofErr w:type="spellEnd"/>
    </w:p>
    <w:p w14:paraId="73393804" w14:textId="77777777" w:rsidR="006F2617" w:rsidRDefault="00000000">
      <w:pPr>
        <w:spacing w:after="160"/>
      </w:pPr>
      <w:r>
        <w:rPr>
          <w:b/>
        </w:rPr>
        <w:t>CSTA</w:t>
      </w:r>
      <w:r>
        <w:t xml:space="preserve"> — Computer Science Teachers Association,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İnformatika</w:t>
      </w:r>
      <w:proofErr w:type="spellEnd"/>
      <w:r>
        <w:t xml:space="preserve"> </w:t>
      </w:r>
      <w:proofErr w:type="spellStart"/>
      <w:r>
        <w:t>Müəllimləri</w:t>
      </w:r>
      <w:proofErr w:type="spellEnd"/>
      <w:r>
        <w:t xml:space="preserve"> </w:t>
      </w:r>
      <w:proofErr w:type="spellStart"/>
      <w:r>
        <w:t>Assosiasiyasıdır</w:t>
      </w:r>
      <w:proofErr w:type="spellEnd"/>
      <w:r>
        <w:t xml:space="preserve">. </w:t>
      </w:r>
      <w:r>
        <w:rPr>
          <w:b/>
        </w:rPr>
        <w:t>PK–12</w:t>
      </w:r>
      <w:r>
        <w:t xml:space="preserve"> </w:t>
      </w:r>
      <w:proofErr w:type="spellStart"/>
      <w:r>
        <w:t>məktəbəqədər</w:t>
      </w:r>
      <w:proofErr w:type="spellEnd"/>
      <w:r>
        <w:t xml:space="preserve"> </w:t>
      </w:r>
      <w:proofErr w:type="spellStart"/>
      <w:r>
        <w:t>mərhələdən</w:t>
      </w:r>
      <w:proofErr w:type="spellEnd"/>
      <w:r>
        <w:t xml:space="preserve"> 12-ci </w:t>
      </w:r>
      <w:proofErr w:type="spellStart"/>
      <w:r>
        <w:t>sinfə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olan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pillələrini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edir. </w:t>
      </w:r>
      <w:proofErr w:type="spellStart"/>
      <w:r>
        <w:t>Burada</w:t>
      </w:r>
      <w:proofErr w:type="spellEnd"/>
      <w:r>
        <w:t xml:space="preserve"> PK «pre-</w:t>
      </w:r>
      <w:r>
        <w:lastRenderedPageBreak/>
        <w:t xml:space="preserve">kindergarten», K </w:t>
      </w:r>
      <w:proofErr w:type="spellStart"/>
      <w:r>
        <w:t>isə</w:t>
      </w:r>
      <w:proofErr w:type="spellEnd"/>
      <w:r>
        <w:t xml:space="preserve"> «kindergarten» </w:t>
      </w:r>
      <w:proofErr w:type="spellStart"/>
      <w:r>
        <w:t>sözlərinin</w:t>
      </w:r>
      <w:proofErr w:type="spellEnd"/>
      <w:r>
        <w:t xml:space="preserve"> </w:t>
      </w:r>
      <w:proofErr w:type="spellStart"/>
      <w:r>
        <w:t>qısaltmasıdır</w:t>
      </w:r>
      <w:proofErr w:type="spellEnd"/>
      <w:r>
        <w:t xml:space="preserve">. Bu </w:t>
      </w:r>
      <w:proofErr w:type="spellStart"/>
      <w:r>
        <w:t>bölgü</w:t>
      </w:r>
      <w:proofErr w:type="spellEnd"/>
      <w:r>
        <w:t xml:space="preserve"> Azərbaycan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sinifləri</w:t>
      </w:r>
      <w:proofErr w:type="spellEnd"/>
      <w:r>
        <w:t xml:space="preserve"> ilə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eyniləşdirilməməlidir</w:t>
      </w:r>
      <w:proofErr w:type="spellEnd"/>
      <w:r>
        <w:t>. [1]</w:t>
      </w:r>
    </w:p>
    <w:p w14:paraId="7526DE8C" w14:textId="77777777" w:rsidR="006F2617" w:rsidRDefault="00000000">
      <w:pPr>
        <w:spacing w:after="160"/>
      </w:pPr>
      <w:r>
        <w:t xml:space="preserve">CSTA-nın 2026-cı il </w:t>
      </w:r>
      <w:proofErr w:type="spellStart"/>
      <w:r>
        <w:t>standartları</w:t>
      </w:r>
      <w:proofErr w:type="spellEnd"/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informatikasını</w:t>
      </w:r>
      <w:proofErr w:type="spellEnd"/>
      <w:r>
        <w:t xml:space="preserve"> </w:t>
      </w:r>
      <w:proofErr w:type="spellStart"/>
      <w:r>
        <w:t>beş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istiqamət</w:t>
      </w:r>
      <w:proofErr w:type="spellEnd"/>
      <w:r>
        <w:t xml:space="preserve"> </w:t>
      </w:r>
      <w:proofErr w:type="spellStart"/>
      <w:r>
        <w:t>ətrafında</w:t>
      </w:r>
      <w:proofErr w:type="spellEnd"/>
      <w:r>
        <w:t xml:space="preserve"> </w:t>
      </w:r>
      <w:proofErr w:type="spellStart"/>
      <w:r>
        <w:t>qurur</w:t>
      </w:r>
      <w:proofErr w:type="spellEnd"/>
      <w:r>
        <w:t>:</w:t>
      </w:r>
    </w:p>
    <w:p w14:paraId="6F348CAE" w14:textId="77777777" w:rsidR="006F2617" w:rsidRDefault="00000000">
      <w:pPr>
        <w:pStyle w:val="ListBullet"/>
      </w:pPr>
      <w:proofErr w:type="spellStart"/>
      <w:r>
        <w:t>Alqoritmlər</w:t>
      </w:r>
      <w:proofErr w:type="spellEnd"/>
      <w:r>
        <w:t xml:space="preserve"> və </w:t>
      </w:r>
      <w:proofErr w:type="spellStart"/>
      <w:r>
        <w:t>layihələndirmə</w:t>
      </w:r>
      <w:proofErr w:type="spellEnd"/>
      <w:r>
        <w:t>;</w:t>
      </w:r>
    </w:p>
    <w:p w14:paraId="4E05D7BC" w14:textId="77777777" w:rsidR="006F2617" w:rsidRDefault="00000000">
      <w:pPr>
        <w:pStyle w:val="ListBullet"/>
      </w:pPr>
      <w:proofErr w:type="spellStart"/>
      <w:r>
        <w:t>Proqramlaşdırma</w:t>
      </w:r>
      <w:proofErr w:type="spellEnd"/>
      <w:r>
        <w:t>;</w:t>
      </w:r>
    </w:p>
    <w:p w14:paraId="5132301F" w14:textId="77777777" w:rsidR="006F2617" w:rsidRDefault="00000000">
      <w:pPr>
        <w:pStyle w:val="ListBullet"/>
      </w:pPr>
      <w:proofErr w:type="spellStart"/>
      <w:r>
        <w:t>Verilənlər</w:t>
      </w:r>
      <w:proofErr w:type="spellEnd"/>
      <w:r>
        <w:t xml:space="preserve"> və </w:t>
      </w:r>
      <w:proofErr w:type="spellStart"/>
      <w:r>
        <w:t>təhlil</w:t>
      </w:r>
      <w:proofErr w:type="spellEnd"/>
      <w:r>
        <w:t>;</w:t>
      </w:r>
    </w:p>
    <w:p w14:paraId="0D6CF386" w14:textId="77777777" w:rsidR="006F2617" w:rsidRDefault="00000000">
      <w:pPr>
        <w:pStyle w:val="ListBullet"/>
      </w:pPr>
      <w:proofErr w:type="spellStart"/>
      <w:r>
        <w:t>Sistemlər</w:t>
      </w:r>
      <w:proofErr w:type="spellEnd"/>
      <w:r>
        <w:t xml:space="preserve"> və </w:t>
      </w:r>
      <w:proofErr w:type="spellStart"/>
      <w:r>
        <w:t>təhlükəsizlik</w:t>
      </w:r>
      <w:proofErr w:type="spellEnd"/>
      <w:r>
        <w:t>;</w:t>
      </w:r>
    </w:p>
    <w:p w14:paraId="27C7227D" w14:textId="77777777" w:rsidR="006F2617" w:rsidRDefault="00000000">
      <w:pPr>
        <w:pStyle w:val="ListBullet"/>
      </w:pPr>
      <w:proofErr w:type="spellStart"/>
      <w:r>
        <w:t>Hesablama</w:t>
      </w:r>
      <w:proofErr w:type="spellEnd"/>
      <w:r>
        <w:t xml:space="preserve"> və </w:t>
      </w:r>
      <w:proofErr w:type="spellStart"/>
      <w:r>
        <w:t>cəmiyyət</w:t>
      </w:r>
      <w:proofErr w:type="spellEnd"/>
      <w:r>
        <w:t>.</w:t>
      </w:r>
    </w:p>
    <w:p w14:paraId="1D82E1D7" w14:textId="77777777" w:rsidR="006F2617" w:rsidRDefault="00000000">
      <w:pPr>
        <w:spacing w:after="160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səviyyəsində</w:t>
      </w:r>
      <w:proofErr w:type="spellEnd"/>
      <w:r>
        <w:t xml:space="preserve"> bu </w:t>
      </w:r>
      <w:proofErr w:type="spellStart"/>
      <w:r>
        <w:t>istiqamətlərə</w:t>
      </w:r>
      <w:proofErr w:type="spellEnd"/>
      <w:r>
        <w:t xml:space="preserve"> </w:t>
      </w:r>
      <w:proofErr w:type="spellStart"/>
      <w:r>
        <w:t>inteqrasiya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standartların</w:t>
      </w:r>
      <w:proofErr w:type="spellEnd"/>
      <w:r>
        <w:t xml:space="preserve">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intellekti</w:t>
      </w:r>
      <w:proofErr w:type="spellEnd"/>
      <w:r>
        <w:t xml:space="preserve">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saydığını</w:t>
      </w:r>
      <w:proofErr w:type="spellEnd"/>
      <w:r>
        <w:t xml:space="preserve"> da </w:t>
      </w:r>
      <w:proofErr w:type="spellStart"/>
      <w:r>
        <w:t>vurğulayır</w:t>
      </w:r>
      <w:proofErr w:type="spellEnd"/>
      <w:r>
        <w:t xml:space="preserve">. Bu </w:t>
      </w:r>
      <w:proofErr w:type="spellStart"/>
      <w:r>
        <w:t>iki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ziddiyyət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: </w:t>
      </w:r>
      <w:proofErr w:type="spellStart"/>
      <w:r>
        <w:t>inteqrasiya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səviyyəsini</w:t>
      </w:r>
      <w:proofErr w:type="spellEnd"/>
      <w:r>
        <w:t xml:space="preserve">,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standartların</w:t>
      </w:r>
      <w:proofErr w:type="spellEnd"/>
      <w:r>
        <w:t xml:space="preserve"> </w:t>
      </w:r>
      <w:proofErr w:type="spellStart"/>
      <w:r>
        <w:t>verdiyi</w:t>
      </w:r>
      <w:proofErr w:type="spellEnd"/>
      <w:r>
        <w:t xml:space="preserve"> </w:t>
      </w:r>
      <w:proofErr w:type="spellStart"/>
      <w:r>
        <w:t>vurğunu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edir. [1]</w:t>
      </w:r>
    </w:p>
    <w:p w14:paraId="411EB312" w14:textId="77777777" w:rsidR="006F2617" w:rsidRDefault="00000000">
      <w:pPr>
        <w:spacing w:after="160"/>
      </w:pPr>
      <w:proofErr w:type="spellStart"/>
      <w:r>
        <w:t>Yuxarı</w:t>
      </w:r>
      <w:proofErr w:type="spellEnd"/>
      <w:r>
        <w:t xml:space="preserve"> </w:t>
      </w:r>
      <w:proofErr w:type="spellStart"/>
      <w:r>
        <w:t>siniflərdə</w:t>
      </w:r>
      <w:proofErr w:type="spellEnd"/>
      <w:r>
        <w:t xml:space="preserve"> </w:t>
      </w:r>
      <w:proofErr w:type="spellStart"/>
      <w:r>
        <w:t>dərinləşdirilmiş</w:t>
      </w:r>
      <w:proofErr w:type="spellEnd"/>
      <w:r>
        <w:t xml:space="preserve"> </w:t>
      </w:r>
      <w:proofErr w:type="spellStart"/>
      <w:r>
        <w:t>öyrənmə</w:t>
      </w:r>
      <w:proofErr w:type="spellEnd"/>
      <w:r>
        <w:t xml:space="preserve"> üçün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, </w:t>
      </w:r>
      <w:proofErr w:type="spellStart"/>
      <w:r>
        <w:t>kibertəhlükəsizlik</w:t>
      </w:r>
      <w:proofErr w:type="spellEnd"/>
      <w:r>
        <w:t xml:space="preserve">,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elmi</w:t>
      </w:r>
      <w:proofErr w:type="spellEnd"/>
      <w:r>
        <w:t xml:space="preserve">, </w:t>
      </w:r>
      <w:proofErr w:type="spellStart"/>
      <w:r>
        <w:t>oyunların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, fiziki </w:t>
      </w:r>
      <w:proofErr w:type="spellStart"/>
      <w:r>
        <w:t>hesablama</w:t>
      </w:r>
      <w:proofErr w:type="spellEnd"/>
      <w:r>
        <w:t xml:space="preserve"> və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təminatının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nəzərdə</w:t>
      </w:r>
      <w:proofErr w:type="spellEnd"/>
      <w:r>
        <w:t xml:space="preserve"> </w:t>
      </w:r>
      <w:proofErr w:type="spellStart"/>
      <w:r>
        <w:t>tutulur</w:t>
      </w:r>
      <w:proofErr w:type="spellEnd"/>
      <w:r>
        <w:t xml:space="preserve">.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bunları</w:t>
      </w:r>
      <w:proofErr w:type="spellEnd"/>
      <w:r>
        <w:t xml:space="preserve"> «</w:t>
      </w:r>
      <w:proofErr w:type="spellStart"/>
      <w:r>
        <w:t>ixtisaslar</w:t>
      </w:r>
      <w:proofErr w:type="spellEnd"/>
      <w:r>
        <w:t xml:space="preserve">» </w:t>
      </w:r>
      <w:proofErr w:type="spellStart"/>
      <w:r>
        <w:t>adlandırır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xəbərdarlıq</w:t>
      </w:r>
      <w:proofErr w:type="spellEnd"/>
      <w:r>
        <w:t xml:space="preserve"> edir: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ixtisasları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səviyyəsində</w:t>
      </w:r>
      <w:proofErr w:type="spellEnd"/>
      <w:r>
        <w:t xml:space="preserve"> </w:t>
      </w:r>
      <w:proofErr w:type="spellStart"/>
      <w:r>
        <w:t>ixtisaslaşma</w:t>
      </w:r>
      <w:proofErr w:type="spellEnd"/>
      <w:r>
        <w:t xml:space="preserve"> </w:t>
      </w:r>
      <w:proofErr w:type="spellStart"/>
      <w:r>
        <w:t>istiqamətləridir</w:t>
      </w:r>
      <w:proofErr w:type="spellEnd"/>
      <w:r>
        <w:t>.</w:t>
      </w:r>
    </w:p>
    <w:p w14:paraId="51C89BB2" w14:textId="77777777" w:rsidR="006F2617" w:rsidRDefault="00000000">
      <w:pPr>
        <w:spacing w:after="160"/>
      </w:pPr>
      <w:r>
        <w:rPr>
          <w:b/>
        </w:rPr>
        <w:t xml:space="preserve">Fiziki </w:t>
      </w:r>
      <w:proofErr w:type="spellStart"/>
      <w:r>
        <w:rPr>
          <w:b/>
        </w:rPr>
        <w:t>hesablama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sensorlar</w:t>
      </w:r>
      <w:proofErr w:type="spellEnd"/>
      <w:r>
        <w:t xml:space="preserve"> və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qurğular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real </w:t>
      </w:r>
      <w:proofErr w:type="spellStart"/>
      <w:r>
        <w:t>mühitlə</w:t>
      </w:r>
      <w:proofErr w:type="spellEnd"/>
      <w:r>
        <w:t xml:space="preserve">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işləməsidir</w:t>
      </w:r>
      <w:proofErr w:type="spellEnd"/>
      <w:r>
        <w:t xml:space="preserve">.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torpağın</w:t>
      </w:r>
      <w:proofErr w:type="spellEnd"/>
      <w:r>
        <w:t xml:space="preserve"> </w:t>
      </w:r>
      <w:proofErr w:type="spellStart"/>
      <w:r>
        <w:t>rütubətini</w:t>
      </w:r>
      <w:proofErr w:type="spellEnd"/>
      <w:r>
        <w:t xml:space="preserve"> </w:t>
      </w:r>
      <w:proofErr w:type="spellStart"/>
      <w:r>
        <w:t>ölçüb</w:t>
      </w:r>
      <w:proofErr w:type="spellEnd"/>
      <w:r>
        <w:t xml:space="preserve"> </w:t>
      </w:r>
      <w:proofErr w:type="spellStart"/>
      <w:r>
        <w:t>suvarmanı</w:t>
      </w:r>
      <w:proofErr w:type="spellEnd"/>
      <w:r>
        <w:t xml:space="preserve"> </w:t>
      </w:r>
      <w:proofErr w:type="spellStart"/>
      <w:r>
        <w:t>işə</w:t>
      </w:r>
      <w:proofErr w:type="spellEnd"/>
      <w:r>
        <w:t xml:space="preserve"> </w:t>
      </w:r>
      <w:proofErr w:type="spellStart"/>
      <w:r>
        <w:t>salan</w:t>
      </w:r>
      <w:proofErr w:type="spellEnd"/>
      <w:r>
        <w:t xml:space="preserve"> </w:t>
      </w:r>
      <w:proofErr w:type="spellStart"/>
      <w:r>
        <w:t>qurğu</w:t>
      </w:r>
      <w:proofErr w:type="spellEnd"/>
      <w:r>
        <w:t xml:space="preserve"> bu </w:t>
      </w:r>
      <w:proofErr w:type="spellStart"/>
      <w:r>
        <w:t>istiqamətə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layihədir</w:t>
      </w:r>
      <w:proofErr w:type="spellEnd"/>
      <w:r>
        <w:t>.</w:t>
      </w:r>
    </w:p>
    <w:p w14:paraId="1809D38F" w14:textId="77777777" w:rsidR="006F2617" w:rsidRDefault="00000000">
      <w:pPr>
        <w:pStyle w:val="Heading2"/>
      </w:pPr>
      <w:bookmarkStart w:id="7" w:name="_Toc240461004"/>
      <w:r>
        <w:t xml:space="preserve">3.3 Universitet </w:t>
      </w:r>
      <w:proofErr w:type="spellStart"/>
      <w:r>
        <w:t>təhsili</w:t>
      </w:r>
      <w:proofErr w:type="spellEnd"/>
      <w:r>
        <w:t xml:space="preserve"> üçün CS2023 </w:t>
      </w:r>
      <w:proofErr w:type="spellStart"/>
      <w:r>
        <w:t>tövsiyələri</w:t>
      </w:r>
      <w:bookmarkEnd w:id="7"/>
      <w:proofErr w:type="spellEnd"/>
    </w:p>
    <w:p w14:paraId="4C05CAE6" w14:textId="77777777" w:rsidR="006F2617" w:rsidRDefault="00000000">
      <w:pPr>
        <w:spacing w:after="160"/>
      </w:pPr>
      <w:r>
        <w:rPr>
          <w:b/>
        </w:rPr>
        <w:t>CS2023</w:t>
      </w:r>
      <w:r>
        <w:t xml:space="preserve"> — Computer Science Curricula 2023,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kompüter</w:t>
      </w:r>
      <w:proofErr w:type="spellEnd"/>
      <w:r>
        <w:t xml:space="preserve"> </w:t>
      </w:r>
      <w:proofErr w:type="spellStart"/>
      <w:r>
        <w:t>elmləri</w:t>
      </w:r>
      <w:proofErr w:type="spellEnd"/>
      <w:r>
        <w:t xml:space="preserve"> üzrə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proqramı</w:t>
      </w:r>
      <w:proofErr w:type="spellEnd"/>
      <w:r>
        <w:t xml:space="preserve"> </w:t>
      </w:r>
      <w:proofErr w:type="spellStart"/>
      <w:r>
        <w:t>tövsiyələridir</w:t>
      </w:r>
      <w:proofErr w:type="spellEnd"/>
      <w:r>
        <w:t xml:space="preserve">.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təşkilatın</w:t>
      </w:r>
      <w:proofErr w:type="spellEnd"/>
      <w:r>
        <w:t xml:space="preserve"> birgə </w:t>
      </w:r>
      <w:proofErr w:type="spellStart"/>
      <w:r>
        <w:t>işidir</w:t>
      </w:r>
      <w:proofErr w:type="spellEnd"/>
      <w:r>
        <w:t xml:space="preserve">. </w:t>
      </w:r>
      <w:proofErr w:type="spellStart"/>
      <w:r>
        <w:t>Təşkilat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aşağıdakı </w:t>
      </w:r>
      <w:proofErr w:type="spellStart"/>
      <w:r>
        <w:t>cədvəldə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6F2617" w14:paraId="118CA46C" w14:textId="77777777">
        <w:tc>
          <w:tcPr>
            <w:tcW w:w="4759" w:type="dxa"/>
            <w:shd w:val="clear" w:color="auto" w:fill="094D78"/>
          </w:tcPr>
          <w:p w14:paraId="1545AB01" w14:textId="77777777" w:rsidR="006F2617" w:rsidRDefault="00000000">
            <w:proofErr w:type="spellStart"/>
            <w:r>
              <w:rPr>
                <w:b/>
                <w:color w:val="FFFFFF"/>
                <w:sz w:val="20"/>
              </w:rPr>
              <w:t>İxtisar</w:t>
            </w:r>
            <w:proofErr w:type="spellEnd"/>
          </w:p>
        </w:tc>
        <w:tc>
          <w:tcPr>
            <w:tcW w:w="4759" w:type="dxa"/>
            <w:shd w:val="clear" w:color="auto" w:fill="094D78"/>
          </w:tcPr>
          <w:p w14:paraId="2CBE09D9" w14:textId="77777777" w:rsidR="006F2617" w:rsidRDefault="00000000">
            <w:r>
              <w:rPr>
                <w:b/>
                <w:color w:val="FFFFFF"/>
                <w:sz w:val="20"/>
              </w:rPr>
              <w:t xml:space="preserve">Tam </w:t>
            </w:r>
            <w:proofErr w:type="spellStart"/>
            <w:r>
              <w:rPr>
                <w:b/>
                <w:color w:val="FFFFFF"/>
                <w:sz w:val="20"/>
              </w:rPr>
              <w:t>adı</w:t>
            </w:r>
            <w:proofErr w:type="spellEnd"/>
            <w:r>
              <w:rPr>
                <w:b/>
                <w:color w:val="FFFFFF"/>
                <w:sz w:val="20"/>
              </w:rPr>
              <w:t xml:space="preserve"> və </w:t>
            </w:r>
            <w:proofErr w:type="spellStart"/>
            <w:r>
              <w:rPr>
                <w:b/>
                <w:color w:val="FFFFFF"/>
                <w:sz w:val="20"/>
              </w:rPr>
              <w:t>izahı</w:t>
            </w:r>
            <w:proofErr w:type="spellEnd"/>
          </w:p>
        </w:tc>
      </w:tr>
      <w:tr w:rsidR="006F2617" w14:paraId="2589EFFD" w14:textId="77777777">
        <w:tc>
          <w:tcPr>
            <w:tcW w:w="4759" w:type="dxa"/>
          </w:tcPr>
          <w:p w14:paraId="5B8C8DDD" w14:textId="77777777" w:rsidR="006F2617" w:rsidRDefault="00000000">
            <w:r>
              <w:rPr>
                <w:sz w:val="20"/>
              </w:rPr>
              <w:t>ACM</w:t>
            </w:r>
          </w:p>
        </w:tc>
        <w:tc>
          <w:tcPr>
            <w:tcW w:w="4759" w:type="dxa"/>
          </w:tcPr>
          <w:p w14:paraId="3A2B2DD4" w14:textId="77777777" w:rsidR="006F2617" w:rsidRDefault="00000000">
            <w:r>
              <w:rPr>
                <w:sz w:val="20"/>
              </w:rPr>
              <w:t xml:space="preserve">Association for Computing Machinery — </w:t>
            </w:r>
            <w:proofErr w:type="spellStart"/>
            <w:r>
              <w:rPr>
                <w:sz w:val="20"/>
              </w:rPr>
              <w:t>kompüter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elmləri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texnologiyaları</w:t>
            </w:r>
            <w:proofErr w:type="spellEnd"/>
            <w:r>
              <w:rPr>
                <w:sz w:val="20"/>
              </w:rPr>
              <w:t xml:space="preserve"> üzrə </w:t>
            </w:r>
            <w:proofErr w:type="spellStart"/>
            <w:r>
              <w:rPr>
                <w:sz w:val="20"/>
              </w:rPr>
              <w:t>elmi-peşəkar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assosiasiya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0EB64597" w14:textId="77777777">
        <w:tc>
          <w:tcPr>
            <w:tcW w:w="4759" w:type="dxa"/>
            <w:shd w:val="clear" w:color="auto" w:fill="F3F9FD"/>
          </w:tcPr>
          <w:p w14:paraId="37C88BCF" w14:textId="77777777" w:rsidR="006F2617" w:rsidRDefault="00000000">
            <w:r>
              <w:rPr>
                <w:sz w:val="20"/>
              </w:rPr>
              <w:t>IEEE-CS</w:t>
            </w:r>
          </w:p>
        </w:tc>
        <w:tc>
          <w:tcPr>
            <w:tcW w:w="4759" w:type="dxa"/>
            <w:shd w:val="clear" w:color="auto" w:fill="F3F9FD"/>
          </w:tcPr>
          <w:p w14:paraId="23A8684E" w14:textId="77777777" w:rsidR="006F2617" w:rsidRDefault="00000000">
            <w:r>
              <w:rPr>
                <w:sz w:val="20"/>
              </w:rPr>
              <w:t xml:space="preserve">IEEE Computer Society — </w:t>
            </w:r>
            <w:proofErr w:type="spellStart"/>
            <w:r>
              <w:rPr>
                <w:sz w:val="20"/>
              </w:rPr>
              <w:t>Elektrik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Elektronika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Mühəndisləri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İnstitutunun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kompüter</w:t>
            </w:r>
            <w:proofErr w:type="spellEnd"/>
            <w:r>
              <w:rPr>
                <w:sz w:val="20"/>
              </w:rPr>
              <w:t xml:space="preserve"> sahəsi üzrə </w:t>
            </w:r>
            <w:proofErr w:type="spellStart"/>
            <w:r>
              <w:rPr>
                <w:sz w:val="20"/>
              </w:rPr>
              <w:t>cəmiyyəti</w:t>
            </w:r>
            <w:proofErr w:type="spellEnd"/>
            <w:r>
              <w:rPr>
                <w:sz w:val="20"/>
              </w:rPr>
              <w:t>. IEEE: Institute of Electrical and Electronics Engineers.</w:t>
            </w:r>
          </w:p>
        </w:tc>
      </w:tr>
      <w:tr w:rsidR="006F2617" w14:paraId="3CF25C6A" w14:textId="77777777">
        <w:tc>
          <w:tcPr>
            <w:tcW w:w="4759" w:type="dxa"/>
          </w:tcPr>
          <w:p w14:paraId="01986FC0" w14:textId="77777777" w:rsidR="006F2617" w:rsidRDefault="00000000">
            <w:r>
              <w:rPr>
                <w:sz w:val="20"/>
              </w:rPr>
              <w:t>AAAI</w:t>
            </w:r>
          </w:p>
        </w:tc>
        <w:tc>
          <w:tcPr>
            <w:tcW w:w="4759" w:type="dxa"/>
          </w:tcPr>
          <w:p w14:paraId="5003CD93" w14:textId="77777777" w:rsidR="006F2617" w:rsidRDefault="00000000">
            <w:r>
              <w:rPr>
                <w:sz w:val="20"/>
              </w:rPr>
              <w:t xml:space="preserve">Association for the Advancement of Artificial Intelligence — </w:t>
            </w:r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İntellektin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İnkişafı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Assosiasiyası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8D035E9" w14:textId="77777777" w:rsidR="006F2617" w:rsidRDefault="00000000">
      <w:pPr>
        <w:spacing w:after="160"/>
      </w:pPr>
      <w:r>
        <w:t xml:space="preserve">CS2023 əsasən </w:t>
      </w:r>
      <w:proofErr w:type="spellStart"/>
      <w:r>
        <w:t>bakalavr</w:t>
      </w:r>
      <w:proofErr w:type="spellEnd"/>
      <w:r>
        <w:t xml:space="preserve"> </w:t>
      </w:r>
      <w:proofErr w:type="spellStart"/>
      <w:r>
        <w:t>təhsilinə</w:t>
      </w:r>
      <w:proofErr w:type="spellEnd"/>
      <w:r>
        <w:t xml:space="preserve"> </w:t>
      </w:r>
      <w:proofErr w:type="spellStart"/>
      <w:r>
        <w:t>yönəlib</w:t>
      </w:r>
      <w:proofErr w:type="spellEnd"/>
      <w:r>
        <w:t xml:space="preserve">. </w:t>
      </w:r>
      <w:proofErr w:type="spellStart"/>
      <w:r>
        <w:t>Adında</w:t>
      </w:r>
      <w:proofErr w:type="spellEnd"/>
      <w:r>
        <w:t xml:space="preserve"> «2023» </w:t>
      </w:r>
      <w:proofErr w:type="spellStart"/>
      <w:r>
        <w:t>olsa</w:t>
      </w:r>
      <w:proofErr w:type="spellEnd"/>
      <w:r>
        <w:t xml:space="preserve"> da, </w:t>
      </w:r>
      <w:proofErr w:type="spellStart"/>
      <w:r>
        <w:t>yekun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tərəfdaş</w:t>
      </w:r>
      <w:proofErr w:type="spellEnd"/>
      <w:r>
        <w:t xml:space="preserve"> </w:t>
      </w:r>
      <w:proofErr w:type="spellStart"/>
      <w:r>
        <w:t>təşkilatlar</w:t>
      </w:r>
      <w:proofErr w:type="spellEnd"/>
      <w:r>
        <w:t xml:space="preserve"> </w:t>
      </w:r>
      <w:proofErr w:type="spellStart"/>
      <w:r>
        <w:t>tərəfindən</w:t>
      </w:r>
      <w:proofErr w:type="spellEnd"/>
      <w:r>
        <w:t xml:space="preserve"> 2024-cü </w:t>
      </w:r>
      <w:proofErr w:type="spellStart"/>
      <w:r>
        <w:t>ildə</w:t>
      </w:r>
      <w:proofErr w:type="spellEnd"/>
      <w:r>
        <w:t xml:space="preserve"> </w:t>
      </w:r>
      <w:proofErr w:type="spellStart"/>
      <w:r>
        <w:t>təsdiqlənib</w:t>
      </w:r>
      <w:proofErr w:type="spellEnd"/>
      <w:r>
        <w:t xml:space="preserve">. O, </w:t>
      </w:r>
      <w:proofErr w:type="spellStart"/>
      <w:r>
        <w:t>alqoritmlər</w:t>
      </w:r>
      <w:proofErr w:type="spellEnd"/>
      <w:r>
        <w:t xml:space="preserve">,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, </w:t>
      </w:r>
      <w:proofErr w:type="spellStart"/>
      <w:r>
        <w:t>verilənlərin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edilməsi, </w:t>
      </w:r>
      <w:proofErr w:type="spellStart"/>
      <w:r>
        <w:t>şəbəkələr</w:t>
      </w:r>
      <w:proofErr w:type="spellEnd"/>
      <w:r>
        <w:t xml:space="preserve">, </w:t>
      </w:r>
      <w:proofErr w:type="spellStart"/>
      <w:r>
        <w:t>əməliyyat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, </w:t>
      </w:r>
      <w:proofErr w:type="spellStart"/>
      <w:r>
        <w:t>təhlükəsizlik</w:t>
      </w:r>
      <w:proofErr w:type="spellEnd"/>
      <w:r>
        <w:t xml:space="preserve"> və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mühəndisliyi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olmaqla</w:t>
      </w:r>
      <w:proofErr w:type="spellEnd"/>
      <w:r>
        <w:t xml:space="preserve"> 17 </w:t>
      </w:r>
      <w:proofErr w:type="spellStart"/>
      <w:r>
        <w:t>bilik</w:t>
      </w:r>
      <w:proofErr w:type="spellEnd"/>
      <w:r>
        <w:t xml:space="preserve"> sahəsini </w:t>
      </w:r>
      <w:proofErr w:type="spellStart"/>
      <w:r>
        <w:t>əhatə</w:t>
      </w:r>
      <w:proofErr w:type="spellEnd"/>
      <w:r>
        <w:t xml:space="preserve"> edir. [2, 23]</w:t>
      </w:r>
    </w:p>
    <w:p w14:paraId="26B0F899" w14:textId="77777777" w:rsidR="006F2617" w:rsidRDefault="00000000">
      <w:pPr>
        <w:spacing w:after="160"/>
      </w:pPr>
      <w:r>
        <w:t xml:space="preserve">Bu </w:t>
      </w:r>
      <w:proofErr w:type="spellStart"/>
      <w:r>
        <w:t>yanaşmada</w:t>
      </w:r>
      <w:proofErr w:type="spellEnd"/>
      <w:r>
        <w:t xml:space="preserve"> </w:t>
      </w:r>
      <w:proofErr w:type="spellStart"/>
      <w:r>
        <w:t>biliklərin</w:t>
      </w:r>
      <w:proofErr w:type="spellEnd"/>
      <w:r>
        <w:t xml:space="preserve"> </w:t>
      </w:r>
      <w:proofErr w:type="spellStart"/>
      <w:r>
        <w:t>tətbiqi</w:t>
      </w:r>
      <w:proofErr w:type="spellEnd"/>
      <w:r>
        <w:t xml:space="preserve">, əməkdaşlıq, </w:t>
      </w:r>
      <w:proofErr w:type="spellStart"/>
      <w:r>
        <w:t>məsuliyyət</w:t>
      </w:r>
      <w:proofErr w:type="spellEnd"/>
      <w:r>
        <w:t xml:space="preserve"> və </w:t>
      </w:r>
      <w:proofErr w:type="spellStart"/>
      <w:r>
        <w:t>peşəkar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da </w:t>
      </w:r>
      <w:proofErr w:type="spellStart"/>
      <w:r>
        <w:t>nəzərə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. </w:t>
      </w:r>
      <w:proofErr w:type="spellStart"/>
      <w:r>
        <w:t>Müsabiqə</w:t>
      </w:r>
      <w:proofErr w:type="spellEnd"/>
      <w:r>
        <w:t xml:space="preserve"> </w:t>
      </w:r>
      <w:proofErr w:type="spellStart"/>
      <w:r>
        <w:t>materialını</w:t>
      </w:r>
      <w:proofErr w:type="spellEnd"/>
      <w:r>
        <w:t xml:space="preserve"> </w:t>
      </w:r>
      <w:proofErr w:type="spellStart"/>
      <w:r>
        <w:t>planlaşdırarkən</w:t>
      </w:r>
      <w:proofErr w:type="spellEnd"/>
      <w:r>
        <w:t xml:space="preserve"> «Hansı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proofErr w:type="gramStart"/>
      <w:r>
        <w:t>edirəm</w:t>
      </w:r>
      <w:proofErr w:type="spellEnd"/>
      <w:r>
        <w:t>?»</w:t>
      </w:r>
      <w:proofErr w:type="gramEnd"/>
      <w:r>
        <w:t xml:space="preserve"> </w:t>
      </w:r>
      <w:proofErr w:type="spellStart"/>
      <w:r>
        <w:t>sualı</w:t>
      </w:r>
      <w:proofErr w:type="spellEnd"/>
      <w:r>
        <w:t xml:space="preserve"> ilə </w:t>
      </w:r>
      <w:proofErr w:type="spellStart"/>
      <w:r>
        <w:t>yanaşı</w:t>
      </w:r>
      <w:proofErr w:type="spellEnd"/>
      <w:r>
        <w:t xml:space="preserve"> «</w:t>
      </w:r>
      <w:proofErr w:type="spellStart"/>
      <w:r>
        <w:t>Öyrənən</w:t>
      </w:r>
      <w:proofErr w:type="spellEnd"/>
      <w:r>
        <w:t xml:space="preserve"> bu </w:t>
      </w:r>
      <w:proofErr w:type="spellStart"/>
      <w:r>
        <w:t>materialdan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nə </w:t>
      </w:r>
      <w:proofErr w:type="spellStart"/>
      <w:r>
        <w:t>edə</w:t>
      </w:r>
      <w:proofErr w:type="spellEnd"/>
      <w:r>
        <w:t xml:space="preserve"> </w:t>
      </w:r>
      <w:proofErr w:type="spellStart"/>
      <w:proofErr w:type="gramStart"/>
      <w:r>
        <w:t>biləcək</w:t>
      </w:r>
      <w:proofErr w:type="spellEnd"/>
      <w:r>
        <w:t>?»</w:t>
      </w:r>
      <w:proofErr w:type="gramEnd"/>
      <w:r>
        <w:t xml:space="preserve"> </w:t>
      </w:r>
      <w:proofErr w:type="spellStart"/>
      <w:r>
        <w:t>sualını</w:t>
      </w:r>
      <w:proofErr w:type="spellEnd"/>
      <w:r>
        <w:t xml:space="preserve"> </w:t>
      </w:r>
      <w:proofErr w:type="spellStart"/>
      <w:r>
        <w:t>vermək</w:t>
      </w:r>
      <w:proofErr w:type="spellEnd"/>
      <w:r>
        <w:t xml:space="preserve"> buna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faydalıdır</w:t>
      </w:r>
      <w:proofErr w:type="spellEnd"/>
      <w:r>
        <w:t>. [24]</w:t>
      </w:r>
    </w:p>
    <w:p w14:paraId="6E3DCDF6" w14:textId="77777777" w:rsidR="006F2617" w:rsidRDefault="00000000">
      <w:pPr>
        <w:pStyle w:val="Heading2"/>
      </w:pPr>
      <w:bookmarkStart w:id="8" w:name="_Toc240461005"/>
      <w:r>
        <w:lastRenderedPageBreak/>
        <w:t xml:space="preserve">3.4 AP Computer Science Principles </w:t>
      </w:r>
      <w:proofErr w:type="spellStart"/>
      <w:r>
        <w:t>kursu</w:t>
      </w:r>
      <w:bookmarkEnd w:id="8"/>
      <w:proofErr w:type="spellEnd"/>
    </w:p>
    <w:p w14:paraId="5413420A" w14:textId="77777777" w:rsidR="006F2617" w:rsidRDefault="00000000">
      <w:pPr>
        <w:spacing w:after="160"/>
      </w:pPr>
      <w:r>
        <w:rPr>
          <w:b/>
        </w:rPr>
        <w:t>AP</w:t>
      </w:r>
      <w:r>
        <w:t xml:space="preserve"> — Advanced Placement, </w:t>
      </w:r>
      <w:proofErr w:type="spellStart"/>
      <w:r>
        <w:t>məktəblilər</w:t>
      </w:r>
      <w:proofErr w:type="spellEnd"/>
      <w:r>
        <w:t xml:space="preserve"> üçün </w:t>
      </w:r>
      <w:proofErr w:type="spellStart"/>
      <w:r>
        <w:t>universitetin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səviyyəsinə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və </w:t>
      </w:r>
      <w:proofErr w:type="spellStart"/>
      <w:r>
        <w:t>imtahan</w:t>
      </w:r>
      <w:proofErr w:type="spellEnd"/>
      <w:r>
        <w:t xml:space="preserve"> </w:t>
      </w:r>
      <w:proofErr w:type="spellStart"/>
      <w:r>
        <w:t>proqramıdır</w:t>
      </w:r>
      <w:proofErr w:type="spellEnd"/>
      <w:r>
        <w:t xml:space="preserve">. </w:t>
      </w:r>
      <w:r>
        <w:rPr>
          <w:b/>
        </w:rPr>
        <w:t>CSP</w:t>
      </w:r>
      <w:r>
        <w:t xml:space="preserve"> — Computer Science Principles, </w:t>
      </w:r>
      <w:proofErr w:type="spellStart"/>
      <w:r>
        <w:t>yəni</w:t>
      </w:r>
      <w:proofErr w:type="spellEnd"/>
      <w:r>
        <w:t xml:space="preserve"> «</w:t>
      </w:r>
      <w:proofErr w:type="spellStart"/>
      <w:r>
        <w:t>Kompüter</w:t>
      </w:r>
      <w:proofErr w:type="spellEnd"/>
      <w:r>
        <w:t xml:space="preserve"> </w:t>
      </w:r>
      <w:proofErr w:type="spellStart"/>
      <w:r>
        <w:t>elmlərinin</w:t>
      </w:r>
      <w:proofErr w:type="spellEnd"/>
      <w:r>
        <w:t xml:space="preserve"> </w:t>
      </w:r>
      <w:proofErr w:type="spellStart"/>
      <w:r>
        <w:t>əsasları</w:t>
      </w:r>
      <w:proofErr w:type="spellEnd"/>
      <w:r>
        <w:t xml:space="preserve">» </w:t>
      </w:r>
      <w:proofErr w:type="spellStart"/>
      <w:r>
        <w:t>deməkdir</w:t>
      </w:r>
      <w:proofErr w:type="spellEnd"/>
      <w:r>
        <w:t xml:space="preserve">. </w:t>
      </w:r>
      <w:proofErr w:type="spellStart"/>
      <w:r>
        <w:t>Proqramı</w:t>
      </w:r>
      <w:proofErr w:type="spellEnd"/>
      <w:r>
        <w:t xml:space="preserve"> College Board </w:t>
      </w:r>
      <w:proofErr w:type="spellStart"/>
      <w:r>
        <w:t>təşkilatı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edir. [3]</w:t>
      </w:r>
    </w:p>
    <w:p w14:paraId="01D9543A" w14:textId="77777777" w:rsidR="006F2617" w:rsidRDefault="00000000">
      <w:pPr>
        <w:spacing w:after="160"/>
      </w:pPr>
      <w:r>
        <w:t xml:space="preserve">AP CSP </w:t>
      </w:r>
      <w:proofErr w:type="spellStart"/>
      <w:r>
        <w:t>beş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mövzunu</w:t>
      </w:r>
      <w:proofErr w:type="spellEnd"/>
      <w:r>
        <w:t xml:space="preserve"> </w:t>
      </w:r>
      <w:proofErr w:type="spellStart"/>
      <w:r>
        <w:t>birləşdirir</w:t>
      </w:r>
      <w:proofErr w:type="spellEnd"/>
      <w:r>
        <w:t>:</w:t>
      </w:r>
    </w:p>
    <w:p w14:paraId="0980D957" w14:textId="77777777" w:rsidR="006F2617" w:rsidRDefault="00000000">
      <w:pPr>
        <w:pStyle w:val="ListBullet"/>
      </w:pPr>
      <w:proofErr w:type="spellStart"/>
      <w:r>
        <w:t>Yaradıcı</w:t>
      </w:r>
      <w:proofErr w:type="spellEnd"/>
      <w:r>
        <w:t xml:space="preserve"> </w:t>
      </w:r>
      <w:proofErr w:type="spellStart"/>
      <w:r>
        <w:t>həllərin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>;</w:t>
      </w:r>
    </w:p>
    <w:p w14:paraId="2F1E8ECA" w14:textId="77777777" w:rsidR="006F2617" w:rsidRDefault="00000000">
      <w:pPr>
        <w:pStyle w:val="ListBullet"/>
      </w:pPr>
      <w:proofErr w:type="spellStart"/>
      <w:r>
        <w:t>Verilənlər</w:t>
      </w:r>
      <w:proofErr w:type="spellEnd"/>
      <w:r>
        <w:t>;</w:t>
      </w:r>
    </w:p>
    <w:p w14:paraId="42589DFC" w14:textId="77777777" w:rsidR="006F2617" w:rsidRDefault="00000000">
      <w:pPr>
        <w:pStyle w:val="ListBullet"/>
      </w:pPr>
      <w:proofErr w:type="spellStart"/>
      <w:r>
        <w:t>Alqoritmlər</w:t>
      </w:r>
      <w:proofErr w:type="spellEnd"/>
      <w:r>
        <w:t xml:space="preserve"> və </w:t>
      </w:r>
      <w:proofErr w:type="spellStart"/>
      <w:r>
        <w:t>proqramlaşdırma</w:t>
      </w:r>
      <w:proofErr w:type="spellEnd"/>
      <w:r>
        <w:t>;</w:t>
      </w:r>
    </w:p>
    <w:p w14:paraId="5CB1A97E" w14:textId="77777777" w:rsidR="006F2617" w:rsidRDefault="00000000">
      <w:pPr>
        <w:pStyle w:val="ListBullet"/>
      </w:pPr>
      <w:proofErr w:type="spellStart"/>
      <w:r>
        <w:t>Kompüter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 və </w:t>
      </w:r>
      <w:proofErr w:type="spellStart"/>
      <w:r>
        <w:t>şəbəkələr</w:t>
      </w:r>
      <w:proofErr w:type="spellEnd"/>
      <w:r>
        <w:t>;</w:t>
      </w:r>
    </w:p>
    <w:p w14:paraId="26C0404F" w14:textId="77777777" w:rsidR="006F2617" w:rsidRDefault="00000000">
      <w:pPr>
        <w:pStyle w:val="ListBullet"/>
      </w:pPr>
      <w:proofErr w:type="spellStart"/>
      <w:r>
        <w:t>Hesablama</w:t>
      </w:r>
      <w:proofErr w:type="spellEnd"/>
      <w:r>
        <w:t xml:space="preserve"> </w:t>
      </w:r>
      <w:proofErr w:type="spellStart"/>
      <w:r>
        <w:t>texnologiyalarının</w:t>
      </w:r>
      <w:proofErr w:type="spellEnd"/>
      <w:r>
        <w:t xml:space="preserve"> </w:t>
      </w:r>
      <w:proofErr w:type="spellStart"/>
      <w:r>
        <w:t>təsiri</w:t>
      </w:r>
      <w:proofErr w:type="spellEnd"/>
      <w:r>
        <w:t>.</w:t>
      </w:r>
    </w:p>
    <w:p w14:paraId="386FE201" w14:textId="77777777" w:rsidR="006F2617" w:rsidRDefault="00000000">
      <w:pPr>
        <w:spacing w:after="160"/>
      </w:pPr>
      <w:r>
        <w:t xml:space="preserve">Kurs </w:t>
      </w:r>
      <w:proofErr w:type="spellStart"/>
      <w:r>
        <w:t>proqramlaşdırma</w:t>
      </w:r>
      <w:proofErr w:type="spellEnd"/>
      <w:r>
        <w:t xml:space="preserve"> ilə </w:t>
      </w:r>
      <w:proofErr w:type="spellStart"/>
      <w:r>
        <w:t>yanaşı</w:t>
      </w:r>
      <w:proofErr w:type="spellEnd"/>
      <w:r>
        <w:t xml:space="preserve"> </w:t>
      </w:r>
      <w:proofErr w:type="spellStart"/>
      <w:r>
        <w:t>internetin</w:t>
      </w:r>
      <w:proofErr w:type="spellEnd"/>
      <w:r>
        <w:t xml:space="preserve"> </w:t>
      </w:r>
      <w:proofErr w:type="spellStart"/>
      <w:r>
        <w:t>işləməsi</w:t>
      </w:r>
      <w:proofErr w:type="spellEnd"/>
      <w:r>
        <w:t xml:space="preserve">, </w:t>
      </w:r>
      <w:proofErr w:type="spellStart"/>
      <w:r>
        <w:t>verilənlərdən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çıxarılması</w:t>
      </w:r>
      <w:proofErr w:type="spellEnd"/>
      <w:r>
        <w:t xml:space="preserve"> və </w:t>
      </w:r>
      <w:proofErr w:type="spellStart"/>
      <w:r>
        <w:t>texnologiyanın</w:t>
      </w:r>
      <w:proofErr w:type="spellEnd"/>
      <w:r>
        <w:t xml:space="preserve"> </w:t>
      </w:r>
      <w:proofErr w:type="spellStart"/>
      <w:r>
        <w:t>cəmiyyətə</w:t>
      </w:r>
      <w:proofErr w:type="spellEnd"/>
      <w:r>
        <w:t xml:space="preserve"> </w:t>
      </w:r>
      <w:proofErr w:type="spellStart"/>
      <w:r>
        <w:t>təsiri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anlayış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 xml:space="preserve">. CSTA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təhsilini</w:t>
      </w:r>
      <w:proofErr w:type="spellEnd"/>
      <w:r>
        <w:t xml:space="preserve">, AP CSP </w:t>
      </w:r>
      <w:proofErr w:type="spellStart"/>
      <w:r>
        <w:t>universitetə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hazırlığı</w:t>
      </w:r>
      <w:proofErr w:type="spellEnd"/>
      <w:r>
        <w:t xml:space="preserve">, CS2023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bakalavr</w:t>
      </w:r>
      <w:proofErr w:type="spellEnd"/>
      <w:r>
        <w:t xml:space="preserve"> </w:t>
      </w:r>
      <w:proofErr w:type="spellStart"/>
      <w:r>
        <w:t>təhsilini</w:t>
      </w:r>
      <w:proofErr w:type="spellEnd"/>
      <w:r>
        <w:t xml:space="preserve"> </w:t>
      </w:r>
      <w:proofErr w:type="spellStart"/>
      <w:r>
        <w:t>istiqamətləndirir</w:t>
      </w:r>
      <w:proofErr w:type="spellEnd"/>
      <w:r>
        <w:t xml:space="preserve">. Bu </w:t>
      </w:r>
      <w:proofErr w:type="spellStart"/>
      <w:r>
        <w:t>fərq</w:t>
      </w:r>
      <w:proofErr w:type="spellEnd"/>
      <w:r>
        <w:t xml:space="preserve">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dərinliyini</w:t>
      </w:r>
      <w:proofErr w:type="spellEnd"/>
      <w:r>
        <w:t xml:space="preserve"> </w:t>
      </w:r>
      <w:proofErr w:type="spellStart"/>
      <w:r>
        <w:t>seçmək</w:t>
      </w:r>
      <w:proofErr w:type="spellEnd"/>
      <w:r>
        <w:t xml:space="preserve"> üçün </w:t>
      </w:r>
      <w:proofErr w:type="spellStart"/>
      <w:r>
        <w:t>əhəmiyyətlidir</w:t>
      </w:r>
      <w:proofErr w:type="spellEnd"/>
      <w:r>
        <w:t>. [1–3]</w:t>
      </w:r>
    </w:p>
    <w:p w14:paraId="373E08E5" w14:textId="77777777" w:rsidR="006F2617" w:rsidRDefault="00000000">
      <w:pPr>
        <w:pStyle w:val="Heading2"/>
      </w:pPr>
      <w:bookmarkStart w:id="9" w:name="_Toc240461006"/>
      <w:r>
        <w:t xml:space="preserve">3.5 Stack Overflow və GitHub </w:t>
      </w:r>
      <w:proofErr w:type="spellStart"/>
      <w:r>
        <w:t>hesabatları</w:t>
      </w:r>
      <w:bookmarkEnd w:id="9"/>
      <w:proofErr w:type="spellEnd"/>
    </w:p>
    <w:p w14:paraId="61E80C6F" w14:textId="77777777" w:rsidR="006F2617" w:rsidRDefault="00000000">
      <w:pPr>
        <w:spacing w:after="160"/>
      </w:pPr>
      <w:r>
        <w:rPr>
          <w:b/>
        </w:rPr>
        <w:t>Stack Overflow</w:t>
      </w:r>
      <w:r>
        <w:t xml:space="preserve">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suallarının</w:t>
      </w:r>
      <w:proofErr w:type="spellEnd"/>
      <w:r>
        <w:t xml:space="preserve"> </w:t>
      </w:r>
      <w:proofErr w:type="spellStart"/>
      <w:r>
        <w:t>müzakirə</w:t>
      </w:r>
      <w:proofErr w:type="spellEnd"/>
      <w:r>
        <w:t xml:space="preserve"> </w:t>
      </w:r>
      <w:proofErr w:type="spellStart"/>
      <w:r>
        <w:t>olunduğu</w:t>
      </w:r>
      <w:proofErr w:type="spellEnd"/>
      <w:r>
        <w:t xml:space="preserve"> </w:t>
      </w:r>
      <w:proofErr w:type="spellStart"/>
      <w:r>
        <w:t>platformadır</w:t>
      </w:r>
      <w:proofErr w:type="spellEnd"/>
      <w:r>
        <w:t xml:space="preserve">. </w:t>
      </w:r>
      <w:proofErr w:type="spellStart"/>
      <w:r>
        <w:t>Onun</w:t>
      </w:r>
      <w:proofErr w:type="spellEnd"/>
      <w:r>
        <w:t xml:space="preserve"> Developer Survey </w:t>
      </w:r>
      <w:proofErr w:type="spellStart"/>
      <w:r>
        <w:t>hesabatı</w:t>
      </w:r>
      <w:proofErr w:type="spellEnd"/>
      <w:r>
        <w:t xml:space="preserve"> </w:t>
      </w:r>
      <w:proofErr w:type="spellStart"/>
      <w:r>
        <w:t>proqramçıların</w:t>
      </w:r>
      <w:proofErr w:type="spellEnd"/>
      <w:r>
        <w:t xml:space="preserve"> </w:t>
      </w:r>
      <w:proofErr w:type="spellStart"/>
      <w:r>
        <w:t>alətlərdən</w:t>
      </w:r>
      <w:proofErr w:type="spellEnd"/>
      <w:r>
        <w:t xml:space="preserve"> </w:t>
      </w:r>
      <w:proofErr w:type="spellStart"/>
      <w:r>
        <w:t>istifadəsi</w:t>
      </w:r>
      <w:proofErr w:type="spellEnd"/>
      <w:r>
        <w:t xml:space="preserve">, iş </w:t>
      </w:r>
      <w:proofErr w:type="spellStart"/>
      <w:r>
        <w:t>üsulları</w:t>
      </w:r>
      <w:proofErr w:type="spellEnd"/>
      <w:r>
        <w:t xml:space="preserve"> və </w:t>
      </w:r>
      <w:proofErr w:type="spellStart"/>
      <w:r>
        <w:t>münasibətləri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illik</w:t>
      </w:r>
      <w:proofErr w:type="spellEnd"/>
      <w:r>
        <w:t xml:space="preserve"> </w:t>
      </w:r>
      <w:proofErr w:type="spellStart"/>
      <w:r>
        <w:t>sorğudur</w:t>
      </w:r>
      <w:proofErr w:type="spellEnd"/>
      <w:r>
        <w:t xml:space="preserve">. 2025-ci </w:t>
      </w:r>
      <w:proofErr w:type="spellStart"/>
      <w:r>
        <w:t>ilin</w:t>
      </w:r>
      <w:proofErr w:type="spellEnd"/>
      <w:r>
        <w:t xml:space="preserve"> </w:t>
      </w:r>
      <w:proofErr w:type="spellStart"/>
      <w:r>
        <w:t>nəticələrində</w:t>
      </w:r>
      <w:proofErr w:type="spellEnd"/>
      <w:r>
        <w:t xml:space="preserve"> 177 </w:t>
      </w:r>
      <w:proofErr w:type="spellStart"/>
      <w:r>
        <w:t>ölkədən</w:t>
      </w:r>
      <w:proofErr w:type="spellEnd"/>
      <w:r>
        <w:t xml:space="preserve"> 49 009 cavab istifadə </w:t>
      </w:r>
      <w:proofErr w:type="spellStart"/>
      <w:r>
        <w:t>olunub</w:t>
      </w:r>
      <w:proofErr w:type="spellEnd"/>
      <w:r>
        <w:t xml:space="preserve">. </w:t>
      </w:r>
      <w:proofErr w:type="spellStart"/>
      <w:r>
        <w:t>İştirakçılar</w:t>
      </w:r>
      <w:proofErr w:type="spellEnd"/>
      <w:r>
        <w:t xml:space="preserve"> əsasən </w:t>
      </w:r>
      <w:proofErr w:type="spellStart"/>
      <w:r>
        <w:t>platformanın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kanalları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cəlb</w:t>
      </w:r>
      <w:proofErr w:type="spellEnd"/>
      <w:r>
        <w:t xml:space="preserve"> </w:t>
      </w:r>
      <w:proofErr w:type="spellStart"/>
      <w:r>
        <w:t>edildiyindən</w:t>
      </w:r>
      <w:proofErr w:type="spellEnd"/>
      <w:r>
        <w:t xml:space="preserve"> 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proqramçıların</w:t>
      </w:r>
      <w:proofErr w:type="spellEnd"/>
      <w:r>
        <w:t xml:space="preserve"> tam </w:t>
      </w:r>
      <w:proofErr w:type="spellStart"/>
      <w:r>
        <w:t>təmsilçi</w:t>
      </w:r>
      <w:proofErr w:type="spellEnd"/>
      <w:r>
        <w:t xml:space="preserve"> </w:t>
      </w:r>
      <w:proofErr w:type="spellStart"/>
      <w:r>
        <w:t>mənzərəsi</w:t>
      </w:r>
      <w:proofErr w:type="spellEnd"/>
      <w:r>
        <w:t xml:space="preserve"> </w:t>
      </w:r>
      <w:proofErr w:type="spellStart"/>
      <w:r>
        <w:t>sayılmamalıdır</w:t>
      </w:r>
      <w:proofErr w:type="spellEnd"/>
      <w:r>
        <w:t>. [4, 25]</w:t>
      </w:r>
    </w:p>
    <w:p w14:paraId="1E31F6F6" w14:textId="77777777" w:rsidR="006F2617" w:rsidRDefault="00000000">
      <w:pPr>
        <w:spacing w:after="160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intellektdən</w:t>
      </w:r>
      <w:proofErr w:type="spellEnd"/>
      <w:r>
        <w:t xml:space="preserve"> istifadə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suala</w:t>
      </w:r>
      <w:proofErr w:type="spellEnd"/>
      <w:r>
        <w:t xml:space="preserve"> cavab </w:t>
      </w:r>
      <w:proofErr w:type="spellStart"/>
      <w:r>
        <w:t>verənlərin</w:t>
      </w:r>
      <w:proofErr w:type="spellEnd"/>
      <w:r>
        <w:t xml:space="preserve"> 84 </w:t>
      </w:r>
      <w:proofErr w:type="spellStart"/>
      <w:r>
        <w:t>faizi</w:t>
      </w:r>
      <w:proofErr w:type="spellEnd"/>
      <w:r>
        <w:t xml:space="preserve"> bu </w:t>
      </w:r>
      <w:proofErr w:type="spellStart"/>
      <w:r>
        <w:t>alətlərdən</w:t>
      </w:r>
      <w:proofErr w:type="spellEnd"/>
      <w:r>
        <w:t xml:space="preserve"> istifadə </w:t>
      </w:r>
      <w:proofErr w:type="spellStart"/>
      <w:r>
        <w:t>etdiyini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istifadə </w:t>
      </w:r>
      <w:proofErr w:type="spellStart"/>
      <w:r>
        <w:t>etməyi</w:t>
      </w:r>
      <w:proofErr w:type="spellEnd"/>
      <w:r>
        <w:t xml:space="preserve"> </w:t>
      </w:r>
      <w:proofErr w:type="spellStart"/>
      <w:r>
        <w:t>planlaşdırdığını</w:t>
      </w:r>
      <w:proofErr w:type="spellEnd"/>
      <w:r>
        <w:t xml:space="preserve"> </w:t>
      </w:r>
      <w:proofErr w:type="spellStart"/>
      <w:r>
        <w:t>bildirib</w:t>
      </w:r>
      <w:proofErr w:type="spellEnd"/>
      <w:r>
        <w:t xml:space="preserve">. </w:t>
      </w:r>
      <w:proofErr w:type="spellStart"/>
      <w:r>
        <w:t>Dəqiqliyə</w:t>
      </w:r>
      <w:proofErr w:type="spellEnd"/>
      <w:r>
        <w:t xml:space="preserve"> </w:t>
      </w:r>
      <w:proofErr w:type="spellStart"/>
      <w:r>
        <w:t>etibar</w:t>
      </w:r>
      <w:proofErr w:type="spellEnd"/>
      <w:r>
        <w:t xml:space="preserve"> </w:t>
      </w:r>
      <w:proofErr w:type="spellStart"/>
      <w:r>
        <w:t>barədə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sualda</w:t>
      </w:r>
      <w:proofErr w:type="spellEnd"/>
      <w:r>
        <w:t xml:space="preserve"> 46 </w:t>
      </w:r>
      <w:proofErr w:type="spellStart"/>
      <w:r>
        <w:t>faiz</w:t>
      </w:r>
      <w:proofErr w:type="spellEnd"/>
      <w:r>
        <w:t xml:space="preserve"> </w:t>
      </w:r>
      <w:proofErr w:type="spellStart"/>
      <w:r>
        <w:t>etimadsızlıq</w:t>
      </w:r>
      <w:proofErr w:type="spellEnd"/>
      <w:r>
        <w:t xml:space="preserve">, 33 </w:t>
      </w:r>
      <w:proofErr w:type="spellStart"/>
      <w:r>
        <w:t>faiz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etimad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edib. 84 </w:t>
      </w:r>
      <w:proofErr w:type="spellStart"/>
      <w:r>
        <w:t>faiz</w:t>
      </w:r>
      <w:proofErr w:type="spellEnd"/>
      <w:r>
        <w:t xml:space="preserve"> </w:t>
      </w:r>
      <w:proofErr w:type="spellStart"/>
      <w:r>
        <w:t>göstəricisi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hazırda</w:t>
      </w:r>
      <w:proofErr w:type="spellEnd"/>
      <w:r>
        <w:t xml:space="preserve"> istifadə </w:t>
      </w:r>
      <w:proofErr w:type="spellStart"/>
      <w:r>
        <w:t>edənləri</w:t>
      </w:r>
      <w:proofErr w:type="spellEnd"/>
      <w:r>
        <w:t xml:space="preserve"> </w:t>
      </w:r>
      <w:proofErr w:type="spellStart"/>
      <w:r>
        <w:t>bildirmir</w:t>
      </w:r>
      <w:proofErr w:type="spellEnd"/>
      <w:r>
        <w:t>. [26]</w:t>
      </w:r>
    </w:p>
    <w:p w14:paraId="7DDBFFC6" w14:textId="77777777" w:rsidR="006F2617" w:rsidRDefault="00000000">
      <w:pPr>
        <w:spacing w:after="160"/>
      </w:pPr>
      <w:r>
        <w:t xml:space="preserve">Bu </w:t>
      </w:r>
      <w:proofErr w:type="spellStart"/>
      <w:r>
        <w:t>nəticələrdən</w:t>
      </w:r>
      <w:proofErr w:type="spellEnd"/>
      <w:r>
        <w:t xml:space="preserve"> «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intellektin</w:t>
      </w:r>
      <w:proofErr w:type="spellEnd"/>
      <w:r>
        <w:t xml:space="preserve"> </w:t>
      </w:r>
      <w:proofErr w:type="spellStart"/>
      <w:r>
        <w:t>yaratdığı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yoxlamaq</w:t>
      </w:r>
      <w:proofErr w:type="spellEnd"/>
      <w:r>
        <w:t xml:space="preserve"> </w:t>
      </w:r>
      <w:proofErr w:type="gramStart"/>
      <w:r>
        <w:t>olar?»</w:t>
      </w:r>
      <w:proofErr w:type="gramEnd"/>
      <w:r>
        <w:t xml:space="preserve"> və «</w:t>
      </w:r>
      <w:proofErr w:type="spellStart"/>
      <w:r>
        <w:t>İnandırıcı</w:t>
      </w:r>
      <w:proofErr w:type="spellEnd"/>
      <w:r>
        <w:t xml:space="preserve"> cavab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ola </w:t>
      </w:r>
      <w:proofErr w:type="spellStart"/>
      <w:proofErr w:type="gramStart"/>
      <w:r>
        <w:t>bilər</w:t>
      </w:r>
      <w:proofErr w:type="spellEnd"/>
      <w:r>
        <w:t>?»</w:t>
      </w:r>
      <w:proofErr w:type="gramEnd"/>
      <w:r>
        <w:t xml:space="preserve"> kimi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təklifləri</w:t>
      </w:r>
      <w:proofErr w:type="spellEnd"/>
      <w:r>
        <w:t xml:space="preserve"> </w:t>
      </w:r>
      <w:proofErr w:type="spellStart"/>
      <w:r>
        <w:t>çıxarmaq</w:t>
      </w:r>
      <w:proofErr w:type="spellEnd"/>
      <w:r>
        <w:t xml:space="preserve"> </w:t>
      </w:r>
      <w:proofErr w:type="spellStart"/>
      <w:r>
        <w:t>mümkündür</w:t>
      </w:r>
      <w:proofErr w:type="spellEnd"/>
      <w:r>
        <w:t xml:space="preserve">.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sorğunun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</w:t>
      </w:r>
      <w:proofErr w:type="spellStart"/>
      <w:r>
        <w:t>tövsiyələri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nəticələrin</w:t>
      </w:r>
      <w:proofErr w:type="spellEnd"/>
      <w:r>
        <w:t xml:space="preserve">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məqsədilə</w:t>
      </w:r>
      <w:proofErr w:type="spellEnd"/>
      <w:r>
        <w:t xml:space="preserve"> </w:t>
      </w:r>
      <w:proofErr w:type="spellStart"/>
      <w:r>
        <w:t>şərhidir</w:t>
      </w:r>
      <w:proofErr w:type="spellEnd"/>
      <w:r>
        <w:t>.</w:t>
      </w:r>
    </w:p>
    <w:p w14:paraId="7BF048E9" w14:textId="77777777" w:rsidR="006F2617" w:rsidRDefault="00000000">
      <w:pPr>
        <w:spacing w:after="160"/>
      </w:pPr>
      <w:r>
        <w:rPr>
          <w:b/>
        </w:rPr>
        <w:t>GitHub</w:t>
      </w:r>
      <w:r>
        <w:t xml:space="preserve">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kodunun</w:t>
      </w:r>
      <w:proofErr w:type="spellEnd"/>
      <w:r>
        <w:t xml:space="preserve"> </w:t>
      </w:r>
      <w:proofErr w:type="spellStart"/>
      <w:r>
        <w:t>saxlanması</w:t>
      </w:r>
      <w:proofErr w:type="spellEnd"/>
      <w:r>
        <w:t xml:space="preserve"> və birgə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platformadır</w:t>
      </w:r>
      <w:proofErr w:type="spellEnd"/>
      <w:r>
        <w:t xml:space="preserve">. </w:t>
      </w:r>
      <w:proofErr w:type="spellStart"/>
      <w:r>
        <w:rPr>
          <w:b/>
        </w:rPr>
        <w:t>Octoverse</w:t>
      </w:r>
      <w:proofErr w:type="spellEnd"/>
      <w:r>
        <w:t xml:space="preserve">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illik</w:t>
      </w:r>
      <w:proofErr w:type="spellEnd"/>
      <w:r>
        <w:t xml:space="preserve"> </w:t>
      </w:r>
      <w:proofErr w:type="spellStart"/>
      <w:r>
        <w:t>fəaliyyət</w:t>
      </w:r>
      <w:proofErr w:type="spellEnd"/>
      <w:r>
        <w:t xml:space="preserve"> </w:t>
      </w:r>
      <w:proofErr w:type="spellStart"/>
      <w:r>
        <w:t>hesabatının</w:t>
      </w:r>
      <w:proofErr w:type="spellEnd"/>
      <w:r>
        <w:t xml:space="preserve"> </w:t>
      </w:r>
      <w:proofErr w:type="spellStart"/>
      <w:r>
        <w:t>adıdır</w:t>
      </w:r>
      <w:proofErr w:type="spellEnd"/>
      <w:r>
        <w:t xml:space="preserve">, </w:t>
      </w:r>
      <w:proofErr w:type="spellStart"/>
      <w:r>
        <w:t>ixtisar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2025-ci il </w:t>
      </w:r>
      <w:proofErr w:type="spellStart"/>
      <w:r>
        <w:t>hesabatı</w:t>
      </w:r>
      <w:proofErr w:type="spellEnd"/>
      <w:r>
        <w:t xml:space="preserve">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layihələrinin</w:t>
      </w:r>
      <w:proofErr w:type="spellEnd"/>
      <w:r>
        <w:t xml:space="preserve"> </w:t>
      </w:r>
      <w:proofErr w:type="spellStart"/>
      <w:r>
        <w:t>artmasını</w:t>
      </w:r>
      <w:proofErr w:type="spellEnd"/>
      <w:r>
        <w:t xml:space="preserve"> və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ilin</w:t>
      </w:r>
      <w:proofErr w:type="spellEnd"/>
      <w:r>
        <w:t xml:space="preserve"> </w:t>
      </w:r>
      <w:proofErr w:type="spellStart"/>
      <w:r>
        <w:t>avqustunda</w:t>
      </w:r>
      <w:proofErr w:type="spellEnd"/>
      <w:r>
        <w:t xml:space="preserve"> TypeScript-in GitHub-un istifadə </w:t>
      </w:r>
      <w:proofErr w:type="spellStart"/>
      <w:r>
        <w:t>göstəricisinə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Python və JavaScript-i </w:t>
      </w:r>
      <w:proofErr w:type="spellStart"/>
      <w:r>
        <w:t>keçməsini</w:t>
      </w:r>
      <w:proofErr w:type="spellEnd"/>
      <w:r>
        <w:t xml:space="preserve"> </w:t>
      </w:r>
      <w:proofErr w:type="spellStart"/>
      <w:r>
        <w:t>vurğulayır</w:t>
      </w:r>
      <w:proofErr w:type="spellEnd"/>
      <w:r>
        <w:t xml:space="preserve">. </w:t>
      </w:r>
      <w:proofErr w:type="spellStart"/>
      <w:r>
        <w:t>Hesabatda</w:t>
      </w:r>
      <w:proofErr w:type="spellEnd"/>
      <w:r>
        <w:t xml:space="preserve"> Python-un yeni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repozitoriyalarının</w:t>
      </w:r>
      <w:proofErr w:type="spellEnd"/>
      <w:r>
        <w:t xml:space="preserve"> </w:t>
      </w:r>
      <w:proofErr w:type="spellStart"/>
      <w:r>
        <w:t>təxminən</w:t>
      </w:r>
      <w:proofErr w:type="spellEnd"/>
      <w:r>
        <w:t xml:space="preserve"> </w:t>
      </w:r>
      <w:proofErr w:type="spellStart"/>
      <w:r>
        <w:t>yarısında</w:t>
      </w:r>
      <w:proofErr w:type="spellEnd"/>
      <w:r>
        <w:t xml:space="preserve"> istifadə </w:t>
      </w:r>
      <w:proofErr w:type="spellStart"/>
      <w:r>
        <w:t>olunduğu</w:t>
      </w:r>
      <w:proofErr w:type="spellEnd"/>
      <w:r>
        <w:t xml:space="preserve"> da </w:t>
      </w:r>
      <w:proofErr w:type="spellStart"/>
      <w:r>
        <w:t>göstərilir</w:t>
      </w:r>
      <w:proofErr w:type="spellEnd"/>
      <w:r>
        <w:t xml:space="preserve">. </w:t>
      </w:r>
      <w:proofErr w:type="spellStart"/>
      <w:r>
        <w:rPr>
          <w:b/>
        </w:rPr>
        <w:t>Repozitoriya</w:t>
      </w:r>
      <w:proofErr w:type="spellEnd"/>
      <w:r>
        <w:t xml:space="preserve">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kodunu</w:t>
      </w:r>
      <w:proofErr w:type="spellEnd"/>
      <w:r>
        <w:t xml:space="preserve"> və </w:t>
      </w:r>
      <w:proofErr w:type="spellStart"/>
      <w:r>
        <w:t>dəyişiklik</w:t>
      </w:r>
      <w:proofErr w:type="spellEnd"/>
      <w:r>
        <w:t xml:space="preserve"> </w:t>
      </w:r>
      <w:proofErr w:type="spellStart"/>
      <w:r>
        <w:t>tarixçəsini</w:t>
      </w:r>
      <w:proofErr w:type="spellEnd"/>
      <w:r>
        <w:t xml:space="preserve"> </w:t>
      </w:r>
      <w:proofErr w:type="spellStart"/>
      <w:r>
        <w:t>saxlayan</w:t>
      </w:r>
      <w:proofErr w:type="spellEnd"/>
      <w:r>
        <w:t xml:space="preserve"> </w:t>
      </w:r>
      <w:proofErr w:type="spellStart"/>
      <w:r>
        <w:t>mühitdir</w:t>
      </w:r>
      <w:proofErr w:type="spellEnd"/>
      <w:r>
        <w:t>. [5]</w:t>
      </w:r>
    </w:p>
    <w:p w14:paraId="4C2A07C2" w14:textId="77777777" w:rsidR="006F2617" w:rsidRDefault="00000000">
      <w:pPr>
        <w:shd w:val="clear" w:color="auto" w:fill="FFF8E8"/>
        <w:spacing w:before="80" w:after="160"/>
      </w:pPr>
      <w:proofErr w:type="spellStart"/>
      <w:r>
        <w:rPr>
          <w:b/>
        </w:rPr>
        <w:t>Fərq</w:t>
      </w:r>
      <w:proofErr w:type="spellEnd"/>
      <w:r>
        <w:rPr>
          <w:b/>
        </w:rPr>
        <w:t>.</w:t>
      </w:r>
      <w:r>
        <w:t xml:space="preserve"> Veb </w:t>
      </w:r>
      <w:proofErr w:type="spellStart"/>
      <w:r>
        <w:t>səhifə</w:t>
      </w:r>
      <w:proofErr w:type="spellEnd"/>
      <w:r>
        <w:t xml:space="preserve"> TypeScript-in 2025-ci </w:t>
      </w:r>
      <w:proofErr w:type="spellStart"/>
      <w:r>
        <w:t>ildə</w:t>
      </w:r>
      <w:proofErr w:type="spellEnd"/>
      <w:r>
        <w:t xml:space="preserve"> «</w:t>
      </w:r>
      <w:proofErr w:type="spellStart"/>
      <w:r>
        <w:t>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istifadə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»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yazır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bunun</w:t>
      </w:r>
      <w:proofErr w:type="spellEnd"/>
      <w:r>
        <w:t xml:space="preserve"> GitHub </w:t>
      </w:r>
      <w:proofErr w:type="spellStart"/>
      <w:r>
        <w:t>göstəricisi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dəqiqləşdirmir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platformanı</w:t>
      </w:r>
      <w:proofErr w:type="spellEnd"/>
      <w:r>
        <w:t xml:space="preserve"> və </w:t>
      </w:r>
      <w:proofErr w:type="spellStart"/>
      <w:r>
        <w:t>ayı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hesabata</w:t>
      </w:r>
      <w:proofErr w:type="spellEnd"/>
      <w:r>
        <w:t xml:space="preserve"> istinad edir; bu </w:t>
      </w:r>
      <w:proofErr w:type="spellStart"/>
      <w:r>
        <w:t>bələdçi</w:t>
      </w:r>
      <w:proofErr w:type="spellEnd"/>
      <w:r>
        <w:t xml:space="preserve"> daha </w:t>
      </w:r>
      <w:proofErr w:type="spellStart"/>
      <w:r>
        <w:t>dəqiq</w:t>
      </w:r>
      <w:proofErr w:type="spellEnd"/>
      <w:r>
        <w:t xml:space="preserve"> olan GitHub </w:t>
      </w:r>
      <w:proofErr w:type="spellStart"/>
      <w:r>
        <w:t>Octoverse</w:t>
      </w:r>
      <w:proofErr w:type="spellEnd"/>
      <w:r>
        <w:t xml:space="preserve"> 2025 </w:t>
      </w:r>
      <w:proofErr w:type="spellStart"/>
      <w:r>
        <w:t>ifadəsindən</w:t>
      </w:r>
      <w:proofErr w:type="spellEnd"/>
      <w:r>
        <w:t xml:space="preserve"> istifadə edir.</w:t>
      </w:r>
    </w:p>
    <w:p w14:paraId="037873B9" w14:textId="77777777" w:rsidR="006F2617" w:rsidRDefault="00000000">
      <w:pPr>
        <w:spacing w:after="160"/>
      </w:pPr>
      <w:r>
        <w:t xml:space="preserve">Bu </w:t>
      </w:r>
      <w:proofErr w:type="spellStart"/>
      <w:r>
        <w:t>göstəricilər</w:t>
      </w:r>
      <w:proofErr w:type="spellEnd"/>
      <w:r>
        <w:t xml:space="preserve"> </w:t>
      </w:r>
      <w:proofErr w:type="spellStart"/>
      <w:r>
        <w:t>platformadakı</w:t>
      </w:r>
      <w:proofErr w:type="spellEnd"/>
      <w:r>
        <w:t xml:space="preserve"> </w:t>
      </w:r>
      <w:proofErr w:type="spellStart"/>
      <w:r>
        <w:t>fəaliyyəti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edir. </w:t>
      </w:r>
      <w:proofErr w:type="spellStart"/>
      <w:r>
        <w:t>Onlar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əmək</w:t>
      </w:r>
      <w:proofErr w:type="spellEnd"/>
      <w:r>
        <w:t xml:space="preserve"> </w:t>
      </w:r>
      <w:proofErr w:type="spellStart"/>
      <w:r>
        <w:t>bazarının</w:t>
      </w:r>
      <w:proofErr w:type="spellEnd"/>
      <w:r>
        <w:t xml:space="preserve"> </w:t>
      </w:r>
      <w:proofErr w:type="spellStart"/>
      <w:r>
        <w:t>tələbatını</w:t>
      </w:r>
      <w:proofErr w:type="spellEnd"/>
      <w:r>
        <w:t xml:space="preserve">,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dəyərini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öyrənmə</w:t>
      </w:r>
      <w:proofErr w:type="spellEnd"/>
      <w:r>
        <w:t xml:space="preserve"> </w:t>
      </w:r>
      <w:proofErr w:type="spellStart"/>
      <w:r>
        <w:t>çətinliyini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</w:t>
      </w:r>
      <w:proofErr w:type="spellStart"/>
      <w:r>
        <w:t>ölçmür</w:t>
      </w:r>
      <w:proofErr w:type="spellEnd"/>
      <w:r>
        <w:t>.</w:t>
      </w:r>
    </w:p>
    <w:p w14:paraId="3EFC364E" w14:textId="77777777" w:rsidR="006F2617" w:rsidRDefault="00000000">
      <w:pPr>
        <w:pStyle w:val="Heading2"/>
      </w:pPr>
      <w:bookmarkStart w:id="10" w:name="_Toc240461007"/>
      <w:r>
        <w:lastRenderedPageBreak/>
        <w:t xml:space="preserve">3.6 </w:t>
      </w:r>
      <w:proofErr w:type="spellStart"/>
      <w:r>
        <w:t>Öyrənmə</w:t>
      </w:r>
      <w:proofErr w:type="spellEnd"/>
      <w:r>
        <w:t xml:space="preserve"> üzrə </w:t>
      </w:r>
      <w:proofErr w:type="spellStart"/>
      <w:r>
        <w:t>empirik</w:t>
      </w:r>
      <w:proofErr w:type="spellEnd"/>
      <w:r>
        <w:t xml:space="preserve"> </w:t>
      </w:r>
      <w:proofErr w:type="spellStart"/>
      <w:r>
        <w:t>tədqiqatlar</w:t>
      </w:r>
      <w:bookmarkEnd w:id="10"/>
      <w:proofErr w:type="spellEnd"/>
    </w:p>
    <w:p w14:paraId="6CBC2DB8" w14:textId="77777777" w:rsidR="006F2617" w:rsidRDefault="00000000">
      <w:pPr>
        <w:spacing w:after="160"/>
      </w:pPr>
      <w:proofErr w:type="spellStart"/>
      <w:r>
        <w:rPr>
          <w:b/>
        </w:rPr>
        <w:t>Empirik</w:t>
      </w:r>
      <w:proofErr w:type="spellEnd"/>
      <w:r>
        <w:rPr>
          <w:b/>
        </w:rPr>
        <w:t xml:space="preserve"> tədqiqat</w:t>
      </w:r>
      <w:r>
        <w:t xml:space="preserve"> real </w:t>
      </w:r>
      <w:proofErr w:type="spellStart"/>
      <w:r>
        <w:t>müşahidələrə</w:t>
      </w:r>
      <w:proofErr w:type="spellEnd"/>
      <w:r>
        <w:t xml:space="preserve"> və </w:t>
      </w:r>
      <w:proofErr w:type="spellStart"/>
      <w:r>
        <w:t>toplanmış</w:t>
      </w:r>
      <w:proofErr w:type="spellEnd"/>
      <w:r>
        <w:t xml:space="preserve"> </w:t>
      </w:r>
      <w:proofErr w:type="spellStart"/>
      <w:r>
        <w:t>məlumatlara</w:t>
      </w:r>
      <w:proofErr w:type="spellEnd"/>
      <w:r>
        <w:t xml:space="preserve"> </w:t>
      </w:r>
      <w:proofErr w:type="spellStart"/>
      <w:r>
        <w:t>əsaslanan</w:t>
      </w:r>
      <w:proofErr w:type="spellEnd"/>
      <w:r>
        <w:t xml:space="preserve"> </w:t>
      </w:r>
      <w:proofErr w:type="spellStart"/>
      <w:r>
        <w:t>araşdırmadır</w:t>
      </w:r>
      <w:proofErr w:type="spellEnd"/>
      <w:r>
        <w:t xml:space="preserve">. </w:t>
      </w:r>
      <w:proofErr w:type="spellStart"/>
      <w:r>
        <w:t>Tədrisdə</w:t>
      </w:r>
      <w:proofErr w:type="spellEnd"/>
      <w:r>
        <w:t xml:space="preserve"> bu, </w:t>
      </w:r>
      <w:proofErr w:type="spellStart"/>
      <w:r>
        <w:t>öyrənənlərlə</w:t>
      </w:r>
      <w:proofErr w:type="spellEnd"/>
      <w:r>
        <w:t xml:space="preserve"> </w:t>
      </w:r>
      <w:proofErr w:type="spellStart"/>
      <w:r>
        <w:t>müsahibələr</w:t>
      </w:r>
      <w:proofErr w:type="spellEnd"/>
      <w:r>
        <w:t xml:space="preserve">, </w:t>
      </w:r>
      <w:proofErr w:type="spellStart"/>
      <w:r>
        <w:t>tapşırıq</w:t>
      </w:r>
      <w:proofErr w:type="spellEnd"/>
      <w:r>
        <w:t xml:space="preserve"> </w:t>
      </w:r>
      <w:proofErr w:type="spellStart"/>
      <w:r>
        <w:t>cavablarının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və </w:t>
      </w:r>
      <w:proofErr w:type="spellStart"/>
      <w:r>
        <w:t>dərsdən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və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aparılan</w:t>
      </w:r>
      <w:proofErr w:type="spellEnd"/>
      <w:r>
        <w:t xml:space="preserve"> </w:t>
      </w:r>
      <w:proofErr w:type="spellStart"/>
      <w:r>
        <w:t>ölçmələr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>.</w:t>
      </w:r>
    </w:p>
    <w:p w14:paraId="0A32CE74" w14:textId="77777777" w:rsidR="006F2617" w:rsidRDefault="00000000">
      <w:pPr>
        <w:spacing w:after="160"/>
      </w:pPr>
      <w:proofErr w:type="spellStart"/>
      <w:r>
        <w:rPr>
          <w:b/>
        </w:rPr>
        <w:t>Konsepsiya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inventarı</w:t>
      </w:r>
      <w:proofErr w:type="spellEnd"/>
      <w:r>
        <w:t xml:space="preserve"> (</w:t>
      </w:r>
      <w:r>
        <w:rPr>
          <w:i/>
        </w:rPr>
        <w:t>concept inventory</w:t>
      </w:r>
      <w:r>
        <w:t xml:space="preserve">)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anlayışların</w:t>
      </w:r>
      <w:proofErr w:type="spellEnd"/>
      <w:r>
        <w:t xml:space="preserve"> nə </w:t>
      </w:r>
      <w:proofErr w:type="spellStart"/>
      <w:r>
        <w:t>dərəcədə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düşüldüyünü</w:t>
      </w:r>
      <w:proofErr w:type="spellEnd"/>
      <w:r>
        <w:t xml:space="preserve"> və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təsəvvürləri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diaqnostik</w:t>
      </w:r>
      <w:proofErr w:type="spellEnd"/>
      <w:r>
        <w:t xml:space="preserve"> </w:t>
      </w:r>
      <w:proofErr w:type="spellStart"/>
      <w:r>
        <w:t>testdir</w:t>
      </w:r>
      <w:proofErr w:type="spellEnd"/>
      <w:r>
        <w:t xml:space="preserve">. Bu </w:t>
      </w:r>
      <w:proofErr w:type="spellStart"/>
      <w:r>
        <w:t>testlərdə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cavab </w:t>
      </w:r>
      <w:proofErr w:type="spellStart"/>
      <w:r>
        <w:t>variantları</w:t>
      </w:r>
      <w:proofErr w:type="spellEnd"/>
      <w:r>
        <w:t xml:space="preserve"> da </w:t>
      </w:r>
      <w:proofErr w:type="spellStart"/>
      <w:r>
        <w:t>düşüncə</w:t>
      </w:r>
      <w:proofErr w:type="spellEnd"/>
      <w:r>
        <w:t xml:space="preserve"> </w:t>
      </w:r>
      <w:proofErr w:type="spellStart"/>
      <w:r>
        <w:t>səhvlərini</w:t>
      </w:r>
      <w:proofErr w:type="spellEnd"/>
      <w:r>
        <w:t xml:space="preserve"> </w:t>
      </w:r>
      <w:proofErr w:type="spellStart"/>
      <w:r>
        <w:t>üzə</w:t>
      </w:r>
      <w:proofErr w:type="spellEnd"/>
      <w:r>
        <w:t xml:space="preserve"> </w:t>
      </w:r>
      <w:proofErr w:type="spellStart"/>
      <w:r>
        <w:t>çıxarmaq</w:t>
      </w:r>
      <w:proofErr w:type="spellEnd"/>
      <w:r>
        <w:t xml:space="preserve"> üçün </w:t>
      </w:r>
      <w:proofErr w:type="spellStart"/>
      <w:r>
        <w:t>hazırlanır</w:t>
      </w:r>
      <w:proofErr w:type="spellEnd"/>
      <w:r>
        <w:t xml:space="preserve">.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proqramlaşdırma</w:t>
      </w:r>
      <w:proofErr w:type="spellEnd"/>
      <w:r>
        <w:t xml:space="preserve"> üzrə </w:t>
      </w:r>
      <w:proofErr w:type="spellStart"/>
      <w:r>
        <w:t>belə</w:t>
      </w:r>
      <w:proofErr w:type="spellEnd"/>
      <w:r>
        <w:t xml:space="preserve"> bir </w:t>
      </w:r>
      <w:proofErr w:type="spellStart"/>
      <w:r>
        <w:t>alətin</w:t>
      </w:r>
      <w:proofErr w:type="spellEnd"/>
      <w:r>
        <w:t xml:space="preserve"> hazırlanmasında </w:t>
      </w:r>
      <w:proofErr w:type="spellStart"/>
      <w:r>
        <w:t>əvvəlki</w:t>
      </w:r>
      <w:proofErr w:type="spellEnd"/>
      <w:r>
        <w:t xml:space="preserve"> </w:t>
      </w:r>
      <w:proofErr w:type="spellStart"/>
      <w:r>
        <w:t>tədqiqatlarda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olunmuş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təsəvvürlərdən</w:t>
      </w:r>
      <w:proofErr w:type="spellEnd"/>
      <w:r>
        <w:t xml:space="preserve"> istifadə </w:t>
      </w:r>
      <w:proofErr w:type="spellStart"/>
      <w:r>
        <w:t>edilib</w:t>
      </w:r>
      <w:proofErr w:type="spellEnd"/>
      <w:r>
        <w:t>. [27]</w:t>
      </w:r>
    </w:p>
    <w:p w14:paraId="5A26ED1D" w14:textId="77777777" w:rsidR="006F2617" w:rsidRDefault="00000000">
      <w:pPr>
        <w:spacing w:after="160"/>
      </w:pPr>
      <w:proofErr w:type="spellStart"/>
      <w:r>
        <w:t>Nümunə</w:t>
      </w:r>
      <w:proofErr w:type="spellEnd"/>
      <w:r>
        <w:t xml:space="preserve"> olaraq aşağıdakı </w:t>
      </w:r>
      <w:proofErr w:type="spellStart"/>
      <w:r>
        <w:t>əmrləri</w:t>
      </w:r>
      <w:proofErr w:type="spellEnd"/>
      <w:r>
        <w:t xml:space="preserve"> </w:t>
      </w:r>
      <w:proofErr w:type="spellStart"/>
      <w:r>
        <w:t>ardıcıllıqla</w:t>
      </w:r>
      <w:proofErr w:type="spellEnd"/>
      <w:r>
        <w:t xml:space="preserve"> </w:t>
      </w:r>
      <w:proofErr w:type="spellStart"/>
      <w:r>
        <w:t>nəzərdən</w:t>
      </w:r>
      <w:proofErr w:type="spellEnd"/>
      <w:r>
        <w:t xml:space="preserve"> </w:t>
      </w:r>
      <w:proofErr w:type="spellStart"/>
      <w:r>
        <w:t>keçirək</w:t>
      </w:r>
      <w:proofErr w:type="spellEnd"/>
      <w:r>
        <w:t>:</w:t>
      </w:r>
    </w:p>
    <w:p w14:paraId="22635B7C" w14:textId="77777777" w:rsidR="006F2617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a = 5</w:t>
      </w:r>
      <w:r>
        <w:rPr>
          <w:rFonts w:ascii="Consolas" w:hAnsi="Consolas"/>
          <w:sz w:val="18"/>
        </w:rPr>
        <w:br/>
        <w:t>b = a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a</w:t>
      </w:r>
      <w:proofErr w:type="spellEnd"/>
      <w:r>
        <w:rPr>
          <w:rFonts w:ascii="Consolas" w:hAnsi="Consolas"/>
          <w:sz w:val="18"/>
        </w:rPr>
        <w:t xml:space="preserve"> = 8</w:t>
      </w:r>
    </w:p>
    <w:p w14:paraId="58B977BE" w14:textId="77777777" w:rsidR="006F2617" w:rsidRDefault="00000000">
      <w:pPr>
        <w:spacing w:after="160"/>
      </w:pPr>
      <w:r>
        <w:t xml:space="preserve">Sonda </w:t>
      </w:r>
      <w:r>
        <w:rPr>
          <w:rFonts w:ascii="Consolas" w:hAnsi="Consolas"/>
          <w:sz w:val="20"/>
        </w:rPr>
        <w:t>b</w:t>
      </w:r>
      <w:r>
        <w:t xml:space="preserve">-nin </w:t>
      </w:r>
      <w:proofErr w:type="spellStart"/>
      <w:r>
        <w:t>qiyməti</w:t>
      </w:r>
      <w:proofErr w:type="spellEnd"/>
      <w:r>
        <w:t xml:space="preserve"> 5-dir. </w:t>
      </w:r>
      <w:r>
        <w:rPr>
          <w:rFonts w:ascii="Consolas" w:hAnsi="Consolas"/>
          <w:sz w:val="20"/>
        </w:rPr>
        <w:t>b</w:t>
      </w:r>
      <w:r>
        <w:t xml:space="preserve">-yə </w:t>
      </w:r>
      <w:r>
        <w:rPr>
          <w:rFonts w:ascii="Consolas" w:hAnsi="Consolas"/>
          <w:sz w:val="20"/>
        </w:rPr>
        <w:t>a</w:t>
      </w:r>
      <w:r>
        <w:t xml:space="preserve">-nın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andakı</w:t>
      </w:r>
      <w:proofErr w:type="spellEnd"/>
      <w:r>
        <w:t xml:space="preserve"> </w:t>
      </w:r>
      <w:proofErr w:type="spellStart"/>
      <w:r>
        <w:t>qiyməti</w:t>
      </w:r>
      <w:proofErr w:type="spellEnd"/>
      <w:r>
        <w:t xml:space="preserve"> </w:t>
      </w:r>
      <w:proofErr w:type="spellStart"/>
      <w:r>
        <w:t>mənimsədilib</w:t>
      </w:r>
      <w:proofErr w:type="spellEnd"/>
      <w:r>
        <w:t xml:space="preserve">; </w:t>
      </w:r>
      <w:proofErr w:type="spellStart"/>
      <w:r>
        <w:t>sonrakı</w:t>
      </w:r>
      <w:proofErr w:type="spellEnd"/>
      <w:r>
        <w:t xml:space="preserve"> </w:t>
      </w:r>
      <w:proofErr w:type="spellStart"/>
      <w:r>
        <w:t>əmr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r>
        <w:rPr>
          <w:rFonts w:ascii="Consolas" w:hAnsi="Consolas"/>
          <w:sz w:val="20"/>
        </w:rPr>
        <w:t>a</w:t>
      </w:r>
      <w:r>
        <w:t>-</w:t>
      </w:r>
      <w:proofErr w:type="spellStart"/>
      <w:r>
        <w:t>nı</w:t>
      </w:r>
      <w:proofErr w:type="spellEnd"/>
      <w:r>
        <w:t xml:space="preserve"> </w:t>
      </w:r>
      <w:proofErr w:type="spellStart"/>
      <w:r>
        <w:t>dəyişir</w:t>
      </w:r>
      <w:proofErr w:type="spellEnd"/>
      <w:r>
        <w:t>. «</w:t>
      </w:r>
      <w:r>
        <w:rPr>
          <w:rFonts w:ascii="Consolas" w:hAnsi="Consolas"/>
          <w:sz w:val="20"/>
        </w:rPr>
        <w:t>b</w:t>
      </w:r>
      <w:r>
        <w:t xml:space="preserve"> də 8 olar» </w:t>
      </w:r>
      <w:proofErr w:type="spellStart"/>
      <w:r>
        <w:t>cavabı</w:t>
      </w:r>
      <w:proofErr w:type="spellEnd"/>
      <w:r>
        <w:t xml:space="preserve"> </w:t>
      </w:r>
      <w:proofErr w:type="spellStart"/>
      <w:r>
        <w:t>mənimsətmənin</w:t>
      </w:r>
      <w:proofErr w:type="spellEnd"/>
      <w:r>
        <w:t xml:space="preserve"> </w:t>
      </w:r>
      <w:proofErr w:type="spellStart"/>
      <w:r>
        <w:t>daim</w:t>
      </w:r>
      <w:proofErr w:type="spellEnd"/>
      <w:r>
        <w:t xml:space="preserve"> </w:t>
      </w:r>
      <w:proofErr w:type="spellStart"/>
      <w:r>
        <w:t>yenilənən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kimi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düşüldüyünü</w:t>
      </w:r>
      <w:proofErr w:type="spellEnd"/>
      <w:r>
        <w:t xml:space="preserve"> </w:t>
      </w:r>
      <w:proofErr w:type="spellStart"/>
      <w:r>
        <w:t>göstərə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5E3389BD" w14:textId="77777777" w:rsidR="006F2617" w:rsidRDefault="00000000">
      <w:pPr>
        <w:spacing w:after="160"/>
      </w:pPr>
      <w:r>
        <w:t xml:space="preserve">Testin </w:t>
      </w:r>
      <w:proofErr w:type="spellStart"/>
      <w:r>
        <w:t>yaşa</w:t>
      </w:r>
      <w:proofErr w:type="spellEnd"/>
      <w:r>
        <w:t xml:space="preserve">, </w:t>
      </w:r>
      <w:proofErr w:type="spellStart"/>
      <w:r>
        <w:t>dilə</w:t>
      </w:r>
      <w:proofErr w:type="spellEnd"/>
      <w:r>
        <w:t xml:space="preserve"> və </w:t>
      </w:r>
      <w:proofErr w:type="spellStart"/>
      <w:r>
        <w:t>öyrədilən</w:t>
      </w:r>
      <w:proofErr w:type="spellEnd"/>
      <w:r>
        <w:t xml:space="preserve"> </w:t>
      </w:r>
      <w:proofErr w:type="spellStart"/>
      <w:r>
        <w:t>mövzulara</w:t>
      </w:r>
      <w:proofErr w:type="spellEnd"/>
      <w:r>
        <w:t xml:space="preserve"> </w:t>
      </w:r>
      <w:proofErr w:type="spellStart"/>
      <w:r>
        <w:t>uyğunluğu</w:t>
      </w:r>
      <w:proofErr w:type="spellEnd"/>
      <w:r>
        <w:t xml:space="preserve"> </w:t>
      </w:r>
      <w:proofErr w:type="spellStart"/>
      <w:r>
        <w:t>yoxlanmalıdır</w:t>
      </w:r>
      <w:proofErr w:type="spellEnd"/>
      <w:r>
        <w:t xml:space="preserve">. </w:t>
      </w:r>
      <w:r>
        <w:rPr>
          <w:b/>
        </w:rPr>
        <w:t>SCS1</w:t>
      </w:r>
      <w:r>
        <w:t xml:space="preserve"> — Second CS1,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proqramlaşdırmasında</w:t>
      </w:r>
      <w:proofErr w:type="spellEnd"/>
      <w:r>
        <w:t xml:space="preserve"> </w:t>
      </w:r>
      <w:proofErr w:type="spellStart"/>
      <w:r>
        <w:t>anlayışları</w:t>
      </w:r>
      <w:proofErr w:type="spellEnd"/>
      <w:r>
        <w:t xml:space="preserve"> </w:t>
      </w:r>
      <w:proofErr w:type="spellStart"/>
      <w:r>
        <w:t>ölçən</w:t>
      </w:r>
      <w:proofErr w:type="spellEnd"/>
      <w:r>
        <w:t xml:space="preserve"> </w:t>
      </w:r>
      <w:proofErr w:type="spellStart"/>
      <w:r>
        <w:t>qiymətləndirmə</w:t>
      </w:r>
      <w:proofErr w:type="spellEnd"/>
      <w:r>
        <w:t xml:space="preserve"> </w:t>
      </w:r>
      <w:proofErr w:type="spellStart"/>
      <w:r>
        <w:t>vasitəsidir</w:t>
      </w:r>
      <w:proofErr w:type="spellEnd"/>
      <w:r>
        <w:t xml:space="preserve">; </w:t>
      </w:r>
      <w:r>
        <w:rPr>
          <w:b/>
        </w:rPr>
        <w:t>CS1</w:t>
      </w:r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kompüter</w:t>
      </w:r>
      <w:proofErr w:type="spellEnd"/>
      <w:r>
        <w:t xml:space="preserve"> </w:t>
      </w:r>
      <w:proofErr w:type="spellStart"/>
      <w:r>
        <w:t>elmləri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kursunu</w:t>
      </w:r>
      <w:proofErr w:type="spellEnd"/>
      <w:r>
        <w:t xml:space="preserve"> </w:t>
      </w:r>
      <w:proofErr w:type="spellStart"/>
      <w:r>
        <w:t>bildirir</w:t>
      </w:r>
      <w:proofErr w:type="spellEnd"/>
      <w:r>
        <w:t xml:space="preserve">. SCS1 üzrə tədqiqat </w:t>
      </w:r>
      <w:proofErr w:type="spellStart"/>
      <w:r>
        <w:t>alətin</w:t>
      </w:r>
      <w:proofErr w:type="spellEnd"/>
      <w:r>
        <w:t xml:space="preserve"> tətbiq </w:t>
      </w:r>
      <w:proofErr w:type="spellStart"/>
      <w:r>
        <w:t>sərhədlərini</w:t>
      </w:r>
      <w:proofErr w:type="spellEnd"/>
      <w:r>
        <w:t xml:space="preserve"> və </w:t>
      </w:r>
      <w:proofErr w:type="spellStart"/>
      <w:r>
        <w:t>öyrənmə</w:t>
      </w:r>
      <w:proofErr w:type="spellEnd"/>
      <w:r>
        <w:t xml:space="preserve"> </w:t>
      </w:r>
      <w:proofErr w:type="spellStart"/>
      <w:r>
        <w:t>artımını</w:t>
      </w:r>
      <w:proofErr w:type="spellEnd"/>
      <w:r>
        <w:t xml:space="preserve"> </w:t>
      </w:r>
      <w:proofErr w:type="spellStart"/>
      <w:r>
        <w:t>qiymətləndirmək</w:t>
      </w:r>
      <w:proofErr w:type="spellEnd"/>
      <w:r>
        <w:t xml:space="preserve"> üçün </w:t>
      </w:r>
      <w:proofErr w:type="spellStart"/>
      <w:r>
        <w:t>əvvəl</w:t>
      </w:r>
      <w:proofErr w:type="spellEnd"/>
      <w:r>
        <w:t xml:space="preserve"> və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ölçmələrinin</w:t>
      </w:r>
      <w:proofErr w:type="spellEnd"/>
      <w:r>
        <w:t xml:space="preserve"> </w:t>
      </w:r>
      <w:proofErr w:type="spellStart"/>
      <w:r>
        <w:t>əhəmiyyətini</w:t>
      </w:r>
      <w:proofErr w:type="spellEnd"/>
      <w:r>
        <w:t xml:space="preserve"> </w:t>
      </w:r>
      <w:proofErr w:type="spellStart"/>
      <w:r>
        <w:t>vurğulayır</w:t>
      </w:r>
      <w:proofErr w:type="spellEnd"/>
      <w:r>
        <w:t>. [28]</w:t>
      </w:r>
    </w:p>
    <w:p w14:paraId="7A381011" w14:textId="77777777" w:rsidR="006F2617" w:rsidRDefault="00000000">
      <w:pPr>
        <w:pStyle w:val="Heading1"/>
      </w:pPr>
      <w:bookmarkStart w:id="11" w:name="_Toc240461008"/>
      <w:r>
        <w:t xml:space="preserve">4. </w:t>
      </w:r>
      <w:proofErr w:type="spellStart"/>
      <w:r>
        <w:t>Tövsiyə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30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mövzu</w:t>
      </w:r>
      <w:bookmarkEnd w:id="11"/>
      <w:proofErr w:type="spellEnd"/>
    </w:p>
    <w:p w14:paraId="53CD5868" w14:textId="77777777" w:rsidR="006F2617" w:rsidRDefault="00000000">
      <w:pPr>
        <w:spacing w:after="160"/>
      </w:pPr>
      <w:r>
        <w:t xml:space="preserve">Bu </w:t>
      </w:r>
      <w:proofErr w:type="spellStart"/>
      <w:r>
        <w:t>cədvəl</w:t>
      </w:r>
      <w:proofErr w:type="spellEnd"/>
      <w:r>
        <w:t xml:space="preserve"> </w:t>
      </w:r>
      <w:proofErr w:type="spellStart"/>
      <w:r>
        <w:t>mövzulara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baxış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Sıra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təklifidir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reytinq</w:t>
      </w:r>
      <w:proofErr w:type="spellEnd"/>
      <w:r>
        <w:t xml:space="preserve"> </w:t>
      </w:r>
      <w:proofErr w:type="spellStart"/>
      <w:r>
        <w:t>deyil</w:t>
      </w:r>
      <w:proofErr w:type="spellEnd"/>
      <w:r>
        <w:t>. «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qrup</w:t>
      </w:r>
      <w:proofErr w:type="spellEnd"/>
      <w:r>
        <w:t xml:space="preserve">» </w:t>
      </w:r>
      <w:proofErr w:type="spellStart"/>
      <w:r>
        <w:t>məktəbliləri</w:t>
      </w:r>
      <w:proofErr w:type="spellEnd"/>
      <w:r>
        <w:t xml:space="preserve"> və </w:t>
      </w:r>
      <w:proofErr w:type="spellStart"/>
      <w:r>
        <w:t>universitet</w:t>
      </w:r>
      <w:proofErr w:type="spellEnd"/>
      <w:r>
        <w:t xml:space="preserve"> </w:t>
      </w:r>
      <w:proofErr w:type="spellStart"/>
      <w:r>
        <w:t>tələbələrini</w:t>
      </w:r>
      <w:proofErr w:type="spellEnd"/>
      <w:r>
        <w:t xml:space="preserve"> </w:t>
      </w:r>
      <w:proofErr w:type="spellStart"/>
      <w:r>
        <w:t>bildirir</w:t>
      </w:r>
      <w:proofErr w:type="spellEnd"/>
      <w:r>
        <w:t xml:space="preserve">;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bu </w:t>
      </w:r>
      <w:proofErr w:type="spellStart"/>
      <w:r>
        <w:t>qruplara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dərinlikdə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olunmalıdır. «</w:t>
      </w:r>
      <w:proofErr w:type="spellStart"/>
      <w:r>
        <w:t>Yuxarı</w:t>
      </w:r>
      <w:proofErr w:type="spellEnd"/>
      <w:r>
        <w:t xml:space="preserve"> </w:t>
      </w:r>
      <w:proofErr w:type="spellStart"/>
      <w:r>
        <w:t>siniflər</w:t>
      </w:r>
      <w:proofErr w:type="spellEnd"/>
      <w:r>
        <w:t>» və «</w:t>
      </w:r>
      <w:proofErr w:type="spellStart"/>
      <w:r>
        <w:t>universitet</w:t>
      </w:r>
      <w:proofErr w:type="spellEnd"/>
      <w:r>
        <w:t xml:space="preserve">» </w:t>
      </w:r>
      <w:proofErr w:type="spellStart"/>
      <w:r>
        <w:t>bölgüsü</w:t>
      </w:r>
      <w:proofErr w:type="spellEnd"/>
      <w:r>
        <w:t xml:space="preserve"> də </w:t>
      </w:r>
      <w:proofErr w:type="spellStart"/>
      <w:r>
        <w:t>sərt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şərti</w:t>
      </w:r>
      <w:proofErr w:type="spellEnd"/>
      <w:r>
        <w:t xml:space="preserve"> kimi </w:t>
      </w:r>
      <w:proofErr w:type="spellStart"/>
      <w:r>
        <w:t>nəzərdə</w:t>
      </w:r>
      <w:proofErr w:type="spellEnd"/>
      <w:r>
        <w:t xml:space="preserve"> </w:t>
      </w:r>
      <w:proofErr w:type="spellStart"/>
      <w:r>
        <w:t>tutulmur</w:t>
      </w:r>
      <w:proofErr w:type="spellEnd"/>
      <w:r>
        <w:t xml:space="preserve">.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sətirlərdə</w:t>
      </w:r>
      <w:proofErr w:type="spellEnd"/>
      <w:r>
        <w:t xml:space="preserve"> «</w:t>
      </w:r>
      <w:proofErr w:type="spellStart"/>
      <w:r>
        <w:t>kollec</w:t>
      </w:r>
      <w:proofErr w:type="spellEnd"/>
      <w:r>
        <w:t>» də əlavə edir.</w:t>
      </w:r>
    </w:p>
    <w:p w14:paraId="07C56DEB" w14:textId="77777777" w:rsidR="006F2617" w:rsidRDefault="00000000">
      <w:pPr>
        <w:spacing w:after="160"/>
      </w:pPr>
      <w:proofErr w:type="spellStart"/>
      <w:r>
        <w:t>Cədvəlin</w:t>
      </w:r>
      <w:proofErr w:type="spellEnd"/>
      <w:r>
        <w:t xml:space="preserve"> «</w:t>
      </w:r>
      <w:proofErr w:type="spellStart"/>
      <w:r>
        <w:t>Mövzu</w:t>
      </w:r>
      <w:proofErr w:type="spellEnd"/>
      <w:r>
        <w:t xml:space="preserve">» </w:t>
      </w:r>
      <w:proofErr w:type="spellStart"/>
      <w:r>
        <w:t>sütunu</w:t>
      </w:r>
      <w:proofErr w:type="spellEnd"/>
      <w:r>
        <w:t xml:space="preserve">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sənədin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adını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mövzunu</w:t>
      </w:r>
      <w:proofErr w:type="spellEnd"/>
      <w:r>
        <w:t xml:space="preserve"> </w:t>
      </w:r>
      <w:proofErr w:type="spellStart"/>
      <w:r>
        <w:t>bəzən</w:t>
      </w:r>
      <w:proofErr w:type="spellEnd"/>
      <w:r>
        <w:t xml:space="preserve"> sual və </w:t>
      </w:r>
      <w:proofErr w:type="spellStart"/>
      <w:r>
        <w:t>ya</w:t>
      </w:r>
      <w:proofErr w:type="spellEnd"/>
      <w:r>
        <w:t xml:space="preserve"> «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proofErr w:type="spellEnd"/>
      <w:r>
        <w:t xml:space="preserve">» </w:t>
      </w:r>
      <w:proofErr w:type="spellStart"/>
      <w:r>
        <w:t>formasında</w:t>
      </w:r>
      <w:proofErr w:type="spellEnd"/>
      <w:r>
        <w:t xml:space="preserve"> </w:t>
      </w:r>
      <w:proofErr w:type="spellStart"/>
      <w:r>
        <w:t>yazır</w:t>
      </w:r>
      <w:proofErr w:type="spellEnd"/>
      <w:r>
        <w:t xml:space="preserve">; </w:t>
      </w:r>
      <w:proofErr w:type="spellStart"/>
      <w:r>
        <w:t>həmin</w:t>
      </w:r>
      <w:proofErr w:type="spellEnd"/>
      <w:r>
        <w:t xml:space="preserve"> variant </w:t>
      </w:r>
      <w:proofErr w:type="spellStart"/>
      <w:r>
        <w:t>mötərizədə</w:t>
      </w:r>
      <w:proofErr w:type="spellEnd"/>
      <w:r>
        <w:t xml:space="preserve"> </w:t>
      </w:r>
      <w:proofErr w:type="spellStart"/>
      <w:r>
        <w:t>göstərilib</w:t>
      </w:r>
      <w:proofErr w:type="spellEnd"/>
      <w:r>
        <w:t xml:space="preserve">,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olanda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"/>
        <w:gridCol w:w="4078"/>
        <w:gridCol w:w="1890"/>
        <w:gridCol w:w="1440"/>
        <w:gridCol w:w="1644"/>
      </w:tblGrid>
      <w:tr w:rsidR="006F2617" w14:paraId="3EB563BF" w14:textId="77777777" w:rsidTr="006C65D9">
        <w:tc>
          <w:tcPr>
            <w:tcW w:w="530" w:type="dxa"/>
            <w:shd w:val="clear" w:color="auto" w:fill="094D78"/>
          </w:tcPr>
          <w:p w14:paraId="3C168592" w14:textId="77777777" w:rsidR="006F2617" w:rsidRDefault="00000000" w:rsidP="006C65D9">
            <w:pPr>
              <w:jc w:val="center"/>
            </w:pPr>
            <w:r>
              <w:rPr>
                <w:b/>
                <w:color w:val="FFFFFF"/>
                <w:sz w:val="20"/>
              </w:rPr>
              <w:t>Sıra</w:t>
            </w:r>
          </w:p>
        </w:tc>
        <w:tc>
          <w:tcPr>
            <w:tcW w:w="4078" w:type="dxa"/>
            <w:shd w:val="clear" w:color="auto" w:fill="094D78"/>
          </w:tcPr>
          <w:p w14:paraId="470F0A87" w14:textId="77777777" w:rsidR="006F2617" w:rsidRDefault="00000000" w:rsidP="006C65D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Mövzu</w:t>
            </w:r>
            <w:proofErr w:type="spellEnd"/>
          </w:p>
        </w:tc>
        <w:tc>
          <w:tcPr>
            <w:tcW w:w="1890" w:type="dxa"/>
            <w:shd w:val="clear" w:color="auto" w:fill="094D78"/>
          </w:tcPr>
          <w:p w14:paraId="2713CABD" w14:textId="77777777" w:rsidR="006F2617" w:rsidRDefault="00000000" w:rsidP="006C65D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Əsas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auditoriya</w:t>
            </w:r>
            <w:proofErr w:type="spellEnd"/>
          </w:p>
        </w:tc>
        <w:tc>
          <w:tcPr>
            <w:tcW w:w="1440" w:type="dxa"/>
            <w:shd w:val="clear" w:color="auto" w:fill="094D78"/>
          </w:tcPr>
          <w:p w14:paraId="3D558B81" w14:textId="77777777" w:rsidR="006F2617" w:rsidRDefault="00000000" w:rsidP="006C65D9">
            <w:pPr>
              <w:jc w:val="center"/>
            </w:pPr>
            <w:r>
              <w:rPr>
                <w:b/>
                <w:color w:val="FFFFFF"/>
                <w:sz w:val="20"/>
              </w:rPr>
              <w:t>Maraq</w:t>
            </w:r>
          </w:p>
        </w:tc>
        <w:tc>
          <w:tcPr>
            <w:tcW w:w="1644" w:type="dxa"/>
            <w:shd w:val="clear" w:color="auto" w:fill="094D78"/>
          </w:tcPr>
          <w:p w14:paraId="15D59B59" w14:textId="77777777" w:rsidR="006F2617" w:rsidRDefault="00000000" w:rsidP="006C65D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İzah </w:t>
            </w:r>
            <w:proofErr w:type="spellStart"/>
            <w:r>
              <w:rPr>
                <w:b/>
                <w:color w:val="FFFFFF"/>
                <w:sz w:val="20"/>
              </w:rPr>
              <w:t>çətinliyi</w:t>
            </w:r>
            <w:proofErr w:type="spellEnd"/>
          </w:p>
        </w:tc>
      </w:tr>
      <w:tr w:rsidR="006F2617" w14:paraId="6D117B02" w14:textId="77777777" w:rsidTr="006C65D9">
        <w:tc>
          <w:tcPr>
            <w:tcW w:w="530" w:type="dxa"/>
          </w:tcPr>
          <w:p w14:paraId="4FC07BFD" w14:textId="77777777" w:rsidR="006F2617" w:rsidRDefault="00000000">
            <w:r>
              <w:rPr>
                <w:sz w:val="20"/>
              </w:rPr>
              <w:t>1</w:t>
            </w:r>
          </w:p>
        </w:tc>
        <w:tc>
          <w:tcPr>
            <w:tcW w:w="4078" w:type="dxa"/>
          </w:tcPr>
          <w:p w14:paraId="26617E71" w14:textId="77777777" w:rsidR="006F2617" w:rsidRDefault="00000000">
            <w:proofErr w:type="spellStart"/>
            <w:r>
              <w:rPr>
                <w:sz w:val="20"/>
              </w:rPr>
              <w:t>Generativ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böyük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modelləri</w:t>
            </w:r>
            <w:proofErr w:type="spellEnd"/>
            <w:r>
              <w:rPr>
                <w:sz w:val="20"/>
              </w:rPr>
              <w:t xml:space="preserve"> (veb: </w:t>
            </w:r>
            <w:proofErr w:type="spellStart"/>
            <w:r>
              <w:rPr>
                <w:sz w:val="20"/>
              </w:rPr>
              <w:t>iri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işləyir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</w:tcPr>
          <w:p w14:paraId="053C6D40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</w:tcPr>
          <w:p w14:paraId="7A37EC90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4E7B58FB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6D166727" w14:textId="77777777" w:rsidTr="006C65D9">
        <w:tc>
          <w:tcPr>
            <w:tcW w:w="530" w:type="dxa"/>
            <w:shd w:val="clear" w:color="auto" w:fill="F3F9FD"/>
          </w:tcPr>
          <w:p w14:paraId="52A8F629" w14:textId="77777777" w:rsidR="006F2617" w:rsidRDefault="00000000">
            <w:r>
              <w:rPr>
                <w:sz w:val="20"/>
              </w:rPr>
              <w:t>2</w:t>
            </w:r>
          </w:p>
        </w:tc>
        <w:tc>
          <w:tcPr>
            <w:tcW w:w="4078" w:type="dxa"/>
            <w:shd w:val="clear" w:color="auto" w:fill="F3F9FD"/>
          </w:tcPr>
          <w:p w14:paraId="36F8553E" w14:textId="77777777" w:rsidR="006F2617" w:rsidRDefault="00000000">
            <w:proofErr w:type="spellStart"/>
            <w:r>
              <w:rPr>
                <w:sz w:val="20"/>
              </w:rPr>
              <w:t>Alqoritmlər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hesablama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vasitəsilə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məsələ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həlli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6FEAF6E6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240ECB6B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669E9711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1DC987A0" w14:textId="77777777" w:rsidTr="006C65D9">
        <w:tc>
          <w:tcPr>
            <w:tcW w:w="530" w:type="dxa"/>
          </w:tcPr>
          <w:p w14:paraId="0F80264D" w14:textId="77777777" w:rsidR="006F2617" w:rsidRDefault="00000000">
            <w:r>
              <w:rPr>
                <w:sz w:val="20"/>
              </w:rPr>
              <w:t>3</w:t>
            </w:r>
          </w:p>
        </w:tc>
        <w:tc>
          <w:tcPr>
            <w:tcW w:w="4078" w:type="dxa"/>
          </w:tcPr>
          <w:p w14:paraId="424A1770" w14:textId="77777777" w:rsidR="006F2617" w:rsidRDefault="00000000">
            <w:proofErr w:type="spellStart"/>
            <w:r>
              <w:rPr>
                <w:sz w:val="20"/>
              </w:rPr>
              <w:t>Dəyişənlər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mənimsətmə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verilənlərin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tipləri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proqramın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vəziyyəti</w:t>
            </w:r>
            <w:proofErr w:type="spellEnd"/>
          </w:p>
        </w:tc>
        <w:tc>
          <w:tcPr>
            <w:tcW w:w="1890" w:type="dxa"/>
          </w:tcPr>
          <w:p w14:paraId="2F71F7C2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</w:tcPr>
          <w:p w14:paraId="423A9FAC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5E0C6D4A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573FC6FC" w14:textId="77777777" w:rsidTr="006C65D9">
        <w:tc>
          <w:tcPr>
            <w:tcW w:w="530" w:type="dxa"/>
            <w:shd w:val="clear" w:color="auto" w:fill="F3F9FD"/>
          </w:tcPr>
          <w:p w14:paraId="5764D380" w14:textId="77777777" w:rsidR="006F2617" w:rsidRDefault="00000000">
            <w:r>
              <w:rPr>
                <w:sz w:val="20"/>
              </w:rPr>
              <w:t>4</w:t>
            </w:r>
          </w:p>
        </w:tc>
        <w:tc>
          <w:tcPr>
            <w:tcW w:w="4078" w:type="dxa"/>
            <w:shd w:val="clear" w:color="auto" w:fill="F3F9FD"/>
          </w:tcPr>
          <w:p w14:paraId="5212AF30" w14:textId="77777777" w:rsidR="006F2617" w:rsidRDefault="00000000">
            <w:proofErr w:type="spellStart"/>
            <w:r>
              <w:rPr>
                <w:sz w:val="20"/>
              </w:rPr>
              <w:t>Səhvlərin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tapılması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testlər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xəta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mesajlarının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oxunması</w:t>
            </w:r>
            <w:proofErr w:type="spellEnd"/>
            <w:r>
              <w:rPr>
                <w:sz w:val="20"/>
              </w:rPr>
              <w:t xml:space="preserve"> (veb: </w:t>
            </w:r>
            <w:proofErr w:type="spellStart"/>
            <w:r>
              <w:rPr>
                <w:sz w:val="20"/>
              </w:rPr>
              <w:t>sazlama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yoxlama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  <w:shd w:val="clear" w:color="auto" w:fill="F3F9FD"/>
          </w:tcPr>
          <w:p w14:paraId="31D7AE8A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3A4F9F67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1BA2FFE5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40FE1882" w14:textId="77777777" w:rsidTr="006C65D9">
        <w:tc>
          <w:tcPr>
            <w:tcW w:w="530" w:type="dxa"/>
          </w:tcPr>
          <w:p w14:paraId="44C1A6BC" w14:textId="77777777" w:rsidR="006F2617" w:rsidRDefault="00000000">
            <w:r>
              <w:rPr>
                <w:sz w:val="20"/>
              </w:rPr>
              <w:lastRenderedPageBreak/>
              <w:t>5</w:t>
            </w:r>
          </w:p>
        </w:tc>
        <w:tc>
          <w:tcPr>
            <w:tcW w:w="4078" w:type="dxa"/>
          </w:tcPr>
          <w:p w14:paraId="5426576F" w14:textId="77777777" w:rsidR="006F2617" w:rsidRDefault="00000000">
            <w:proofErr w:type="spellStart"/>
            <w:r>
              <w:rPr>
                <w:sz w:val="20"/>
              </w:rPr>
              <w:t>Kibertəhlükəsizlik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məxfilik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təhlükəsiz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rəqəmsal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davranış</w:t>
            </w:r>
            <w:proofErr w:type="spellEnd"/>
          </w:p>
        </w:tc>
        <w:tc>
          <w:tcPr>
            <w:tcW w:w="1890" w:type="dxa"/>
          </w:tcPr>
          <w:p w14:paraId="5DF50EB2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</w:tcPr>
          <w:p w14:paraId="1D41A68C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7A9F0134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47D335C6" w14:textId="77777777" w:rsidTr="006C65D9">
        <w:tc>
          <w:tcPr>
            <w:tcW w:w="530" w:type="dxa"/>
            <w:shd w:val="clear" w:color="auto" w:fill="F3F9FD"/>
          </w:tcPr>
          <w:p w14:paraId="6EFF0D5D" w14:textId="77777777" w:rsidR="006F2617" w:rsidRDefault="00000000">
            <w:r>
              <w:rPr>
                <w:sz w:val="20"/>
              </w:rPr>
              <w:t>6</w:t>
            </w:r>
          </w:p>
        </w:tc>
        <w:tc>
          <w:tcPr>
            <w:tcW w:w="4078" w:type="dxa"/>
            <w:shd w:val="clear" w:color="auto" w:fill="F3F9FD"/>
          </w:tcPr>
          <w:p w14:paraId="49B09654" w14:textId="77777777" w:rsidR="006F2617" w:rsidRDefault="00000000"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elmi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verilənlərin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şərhi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vizuallaşdırılması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168403F0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6197C57C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168001D6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1E7EC808" w14:textId="77777777" w:rsidTr="006C65D9">
        <w:tc>
          <w:tcPr>
            <w:tcW w:w="530" w:type="dxa"/>
          </w:tcPr>
          <w:p w14:paraId="0CC2CE44" w14:textId="77777777" w:rsidR="006F2617" w:rsidRDefault="00000000">
            <w:r>
              <w:rPr>
                <w:sz w:val="20"/>
              </w:rPr>
              <w:t>7</w:t>
            </w:r>
          </w:p>
        </w:tc>
        <w:tc>
          <w:tcPr>
            <w:tcW w:w="4078" w:type="dxa"/>
          </w:tcPr>
          <w:p w14:paraId="286FB84F" w14:textId="77777777" w:rsidR="006F2617" w:rsidRDefault="00000000">
            <w:proofErr w:type="spellStart"/>
            <w:r>
              <w:rPr>
                <w:sz w:val="20"/>
              </w:rPr>
              <w:t>Şərtlər</w:t>
            </w:r>
            <w:proofErr w:type="spellEnd"/>
            <w:r>
              <w:rPr>
                <w:sz w:val="20"/>
              </w:rPr>
              <w:t xml:space="preserve">, Bul </w:t>
            </w:r>
            <w:proofErr w:type="spellStart"/>
            <w:r>
              <w:rPr>
                <w:sz w:val="20"/>
              </w:rPr>
              <w:t>məntiqi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qərarvermə</w:t>
            </w:r>
            <w:proofErr w:type="spellEnd"/>
          </w:p>
        </w:tc>
        <w:tc>
          <w:tcPr>
            <w:tcW w:w="1890" w:type="dxa"/>
          </w:tcPr>
          <w:p w14:paraId="60FE6B9D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</w:tcPr>
          <w:p w14:paraId="1B7359BA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3345F96E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0191E9D3" w14:textId="77777777" w:rsidTr="006C65D9">
        <w:tc>
          <w:tcPr>
            <w:tcW w:w="530" w:type="dxa"/>
            <w:shd w:val="clear" w:color="auto" w:fill="F3F9FD"/>
          </w:tcPr>
          <w:p w14:paraId="00CC90EF" w14:textId="77777777" w:rsidR="006F2617" w:rsidRDefault="00000000">
            <w:r>
              <w:rPr>
                <w:sz w:val="20"/>
              </w:rPr>
              <w:t>8</w:t>
            </w:r>
          </w:p>
        </w:tc>
        <w:tc>
          <w:tcPr>
            <w:tcW w:w="4078" w:type="dxa"/>
            <w:shd w:val="clear" w:color="auto" w:fill="F3F9FD"/>
          </w:tcPr>
          <w:p w14:paraId="42E0D2E0" w14:textId="77777777" w:rsidR="006F2617" w:rsidRDefault="00000000">
            <w:proofErr w:type="spellStart"/>
            <w:r>
              <w:rPr>
                <w:sz w:val="20"/>
              </w:rPr>
              <w:t>Dövrlər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təkrarlanma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dayanma</w:t>
            </w:r>
            <w:proofErr w:type="spellEnd"/>
            <w:r>
              <w:rPr>
                <w:sz w:val="20"/>
              </w:rPr>
              <w:t xml:space="preserve"> (veb: </w:t>
            </w:r>
            <w:proofErr w:type="spellStart"/>
            <w:r>
              <w:rPr>
                <w:sz w:val="20"/>
              </w:rPr>
              <w:t>bitmə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  <w:shd w:val="clear" w:color="auto" w:fill="F3F9FD"/>
          </w:tcPr>
          <w:p w14:paraId="4606C21A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0C5145E0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24F26177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6C692064" w14:textId="77777777" w:rsidTr="006C65D9">
        <w:tc>
          <w:tcPr>
            <w:tcW w:w="530" w:type="dxa"/>
          </w:tcPr>
          <w:p w14:paraId="55C40417" w14:textId="77777777" w:rsidR="006F2617" w:rsidRDefault="00000000">
            <w:r>
              <w:rPr>
                <w:sz w:val="20"/>
              </w:rPr>
              <w:t>9</w:t>
            </w:r>
          </w:p>
        </w:tc>
        <w:tc>
          <w:tcPr>
            <w:tcW w:w="4078" w:type="dxa"/>
          </w:tcPr>
          <w:p w14:paraId="5BDDC849" w14:textId="77777777" w:rsidR="006F2617" w:rsidRDefault="00000000">
            <w:proofErr w:type="spellStart"/>
            <w:r>
              <w:rPr>
                <w:sz w:val="20"/>
              </w:rPr>
              <w:t>Funksiyalar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parametrlər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qaytarılan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qiymətlər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görünmə</w:t>
            </w:r>
            <w:proofErr w:type="spellEnd"/>
            <w:r>
              <w:rPr>
                <w:sz w:val="20"/>
              </w:rPr>
              <w:t xml:space="preserve"> sahəsi (veb: </w:t>
            </w:r>
            <w:proofErr w:type="spellStart"/>
            <w:r>
              <w:rPr>
                <w:sz w:val="20"/>
              </w:rPr>
              <w:t>əhatə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dairəsi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</w:tcPr>
          <w:p w14:paraId="66598D55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</w:tcPr>
          <w:p w14:paraId="148FD68A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6D262BBF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625E2E1D" w14:textId="77777777" w:rsidTr="006C65D9">
        <w:tc>
          <w:tcPr>
            <w:tcW w:w="530" w:type="dxa"/>
            <w:shd w:val="clear" w:color="auto" w:fill="F3F9FD"/>
          </w:tcPr>
          <w:p w14:paraId="180C8CA6" w14:textId="77777777" w:rsidR="006F2617" w:rsidRDefault="00000000">
            <w:r>
              <w:rPr>
                <w:sz w:val="20"/>
              </w:rPr>
              <w:t>10</w:t>
            </w:r>
          </w:p>
        </w:tc>
        <w:tc>
          <w:tcPr>
            <w:tcW w:w="4078" w:type="dxa"/>
            <w:shd w:val="clear" w:color="auto" w:fill="F3F9FD"/>
          </w:tcPr>
          <w:p w14:paraId="347C7A92" w14:textId="77777777" w:rsidR="006F2617" w:rsidRDefault="00000000">
            <w:proofErr w:type="spellStart"/>
            <w:r>
              <w:rPr>
                <w:sz w:val="20"/>
              </w:rPr>
              <w:t>İnternetin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Vebin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işləməsi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26770AB5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3FE28929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70B4C7B4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2DD04FA9" w14:textId="77777777" w:rsidTr="006C65D9">
        <w:tc>
          <w:tcPr>
            <w:tcW w:w="530" w:type="dxa"/>
          </w:tcPr>
          <w:p w14:paraId="521BF3C3" w14:textId="77777777" w:rsidR="006F2617" w:rsidRDefault="00000000">
            <w:r>
              <w:rPr>
                <w:sz w:val="20"/>
              </w:rPr>
              <w:t>11</w:t>
            </w:r>
          </w:p>
        </w:tc>
        <w:tc>
          <w:tcPr>
            <w:tcW w:w="4078" w:type="dxa"/>
          </w:tcPr>
          <w:p w14:paraId="156368E4" w14:textId="77777777" w:rsidR="006F2617" w:rsidRDefault="00000000">
            <w:proofErr w:type="spellStart"/>
            <w:r>
              <w:rPr>
                <w:sz w:val="20"/>
              </w:rPr>
              <w:t>Maşın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öyrənməsi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təlim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verilənləri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modellər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proqnozlar</w:t>
            </w:r>
            <w:proofErr w:type="spellEnd"/>
          </w:p>
        </w:tc>
        <w:tc>
          <w:tcPr>
            <w:tcW w:w="1890" w:type="dxa"/>
          </w:tcPr>
          <w:p w14:paraId="21BBBFA2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</w:tcPr>
          <w:p w14:paraId="3AB3644C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0F1B852A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27909132" w14:textId="77777777" w:rsidTr="006C65D9">
        <w:tc>
          <w:tcPr>
            <w:tcW w:w="530" w:type="dxa"/>
            <w:shd w:val="clear" w:color="auto" w:fill="F3F9FD"/>
          </w:tcPr>
          <w:p w14:paraId="2B8CD11A" w14:textId="77777777" w:rsidR="006F2617" w:rsidRDefault="00000000">
            <w:r>
              <w:rPr>
                <w:sz w:val="20"/>
              </w:rPr>
              <w:t>12</w:t>
            </w:r>
          </w:p>
        </w:tc>
        <w:tc>
          <w:tcPr>
            <w:tcW w:w="4078" w:type="dxa"/>
            <w:shd w:val="clear" w:color="auto" w:fill="F3F9FD"/>
          </w:tcPr>
          <w:p w14:paraId="543E8997" w14:textId="77777777" w:rsidR="006F2617" w:rsidRDefault="00000000"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strukturları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tətbiqləri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7E315A11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  <w:shd w:val="clear" w:color="auto" w:fill="F3F9FD"/>
          </w:tcPr>
          <w:p w14:paraId="465933D0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6725934B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00C109AD" w14:textId="77777777" w:rsidTr="006C65D9">
        <w:tc>
          <w:tcPr>
            <w:tcW w:w="530" w:type="dxa"/>
          </w:tcPr>
          <w:p w14:paraId="701EE2AF" w14:textId="77777777" w:rsidR="006F2617" w:rsidRDefault="00000000">
            <w:r>
              <w:rPr>
                <w:sz w:val="20"/>
              </w:rPr>
              <w:t>13</w:t>
            </w:r>
          </w:p>
        </w:tc>
        <w:tc>
          <w:tcPr>
            <w:tcW w:w="4078" w:type="dxa"/>
          </w:tcPr>
          <w:p w14:paraId="6BEB4444" w14:textId="77777777" w:rsidR="006F2617" w:rsidRDefault="00000000">
            <w:proofErr w:type="spellStart"/>
            <w:r>
              <w:rPr>
                <w:sz w:val="20"/>
              </w:rPr>
              <w:t>Alqoritmlərin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səmərəliliyi</w:t>
            </w:r>
            <w:proofErr w:type="spellEnd"/>
            <w:r>
              <w:rPr>
                <w:sz w:val="20"/>
              </w:rPr>
              <w:t xml:space="preserve"> və Big-O (veb: </w:t>
            </w:r>
            <w:proofErr w:type="spellStart"/>
            <w:r>
              <w:rPr>
                <w:sz w:val="20"/>
              </w:rPr>
              <w:t>Böyük</w:t>
            </w:r>
            <w:proofErr w:type="spellEnd"/>
            <w:r>
              <w:rPr>
                <w:sz w:val="20"/>
              </w:rPr>
              <w:t xml:space="preserve">-O </w:t>
            </w:r>
            <w:proofErr w:type="spellStart"/>
            <w:r>
              <w:rPr>
                <w:sz w:val="20"/>
              </w:rPr>
              <w:t>yazılışı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</w:tcPr>
          <w:p w14:paraId="3BA6C5BC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</w:tcPr>
          <w:p w14:paraId="07FC9FD5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018C5C64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3B049CF5" w14:textId="77777777" w:rsidTr="006C65D9">
        <w:tc>
          <w:tcPr>
            <w:tcW w:w="530" w:type="dxa"/>
            <w:shd w:val="clear" w:color="auto" w:fill="F3F9FD"/>
          </w:tcPr>
          <w:p w14:paraId="089CDECF" w14:textId="77777777" w:rsidR="006F2617" w:rsidRDefault="00000000">
            <w:r>
              <w:rPr>
                <w:sz w:val="20"/>
              </w:rPr>
              <w:t>14</w:t>
            </w:r>
          </w:p>
        </w:tc>
        <w:tc>
          <w:tcPr>
            <w:tcW w:w="4078" w:type="dxa"/>
            <w:shd w:val="clear" w:color="auto" w:fill="F3F9FD"/>
          </w:tcPr>
          <w:p w14:paraId="051C6994" w14:textId="77777777" w:rsidR="006F2617" w:rsidRDefault="00000000"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bazaları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modelləşdirmə</w:t>
            </w:r>
            <w:proofErr w:type="spellEnd"/>
            <w:r>
              <w:rPr>
                <w:sz w:val="20"/>
              </w:rPr>
              <w:t xml:space="preserve"> və SQL</w:t>
            </w:r>
          </w:p>
        </w:tc>
        <w:tc>
          <w:tcPr>
            <w:tcW w:w="1890" w:type="dxa"/>
            <w:shd w:val="clear" w:color="auto" w:fill="F3F9FD"/>
          </w:tcPr>
          <w:p w14:paraId="2E0B0AB6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78A6AE7B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2D80A347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44991B42" w14:textId="77777777" w:rsidTr="006C65D9">
        <w:tc>
          <w:tcPr>
            <w:tcW w:w="530" w:type="dxa"/>
          </w:tcPr>
          <w:p w14:paraId="3B062564" w14:textId="77777777" w:rsidR="006F2617" w:rsidRDefault="00000000">
            <w:r>
              <w:rPr>
                <w:sz w:val="20"/>
              </w:rPr>
              <w:t>15</w:t>
            </w:r>
          </w:p>
        </w:tc>
        <w:tc>
          <w:tcPr>
            <w:tcW w:w="4078" w:type="dxa"/>
          </w:tcPr>
          <w:p w14:paraId="75D5449E" w14:textId="77777777" w:rsidR="006F2617" w:rsidRDefault="00000000">
            <w:proofErr w:type="spellStart"/>
            <w:r>
              <w:rPr>
                <w:sz w:val="20"/>
              </w:rPr>
              <w:t>Obyektyönlü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 (veb: </w:t>
            </w:r>
            <w:proofErr w:type="spellStart"/>
            <w:r>
              <w:rPr>
                <w:sz w:val="20"/>
              </w:rPr>
              <w:t>obyektyönümlü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</w:tcPr>
          <w:p w14:paraId="11B652B1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</w:tcPr>
          <w:p w14:paraId="1A8F1C5B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7F3F908B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35C7BD2C" w14:textId="77777777" w:rsidTr="006C65D9">
        <w:tc>
          <w:tcPr>
            <w:tcW w:w="530" w:type="dxa"/>
            <w:shd w:val="clear" w:color="auto" w:fill="F3F9FD"/>
          </w:tcPr>
          <w:p w14:paraId="40B78912" w14:textId="77777777" w:rsidR="006F2617" w:rsidRDefault="00000000">
            <w:r>
              <w:rPr>
                <w:sz w:val="20"/>
              </w:rPr>
              <w:t>16</w:t>
            </w:r>
          </w:p>
        </w:tc>
        <w:tc>
          <w:tcPr>
            <w:tcW w:w="4078" w:type="dxa"/>
            <w:shd w:val="clear" w:color="auto" w:fill="F3F9FD"/>
          </w:tcPr>
          <w:p w14:paraId="5C124610" w14:textId="77777777" w:rsidR="006F2617" w:rsidRDefault="00000000">
            <w:proofErr w:type="spellStart"/>
            <w:r>
              <w:rPr>
                <w:sz w:val="20"/>
              </w:rPr>
              <w:t>Rekursiya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4416BB70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3721998B" w14:textId="77777777" w:rsidR="006F2617" w:rsidRDefault="00000000">
            <w:r>
              <w:rPr>
                <w:sz w:val="20"/>
              </w:rPr>
              <w:t>Orta–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1F0C4BE1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0CB455B3" w14:textId="77777777" w:rsidTr="006C65D9">
        <w:tc>
          <w:tcPr>
            <w:tcW w:w="530" w:type="dxa"/>
          </w:tcPr>
          <w:p w14:paraId="4AB110EF" w14:textId="77777777" w:rsidR="006F2617" w:rsidRDefault="00000000">
            <w:r>
              <w:rPr>
                <w:sz w:val="20"/>
              </w:rPr>
              <w:t>17</w:t>
            </w:r>
          </w:p>
        </w:tc>
        <w:tc>
          <w:tcPr>
            <w:tcW w:w="4078" w:type="dxa"/>
          </w:tcPr>
          <w:p w14:paraId="05E37366" w14:textId="77777777" w:rsidR="006F2617" w:rsidRDefault="00000000"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istinadlar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göstəricilər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stek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dinamik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 (veb: heap)</w:t>
            </w:r>
          </w:p>
        </w:tc>
        <w:tc>
          <w:tcPr>
            <w:tcW w:w="1890" w:type="dxa"/>
          </w:tcPr>
          <w:p w14:paraId="01CEC9FA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</w:tcPr>
          <w:p w14:paraId="75273EF4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7DA70D40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1723F14C" w14:textId="77777777" w:rsidTr="006C65D9">
        <w:tc>
          <w:tcPr>
            <w:tcW w:w="530" w:type="dxa"/>
            <w:shd w:val="clear" w:color="auto" w:fill="F3F9FD"/>
          </w:tcPr>
          <w:p w14:paraId="7D487AD5" w14:textId="77777777" w:rsidR="006F2617" w:rsidRDefault="00000000">
            <w:r>
              <w:rPr>
                <w:sz w:val="20"/>
              </w:rPr>
              <w:t>18</w:t>
            </w:r>
          </w:p>
        </w:tc>
        <w:tc>
          <w:tcPr>
            <w:tcW w:w="4078" w:type="dxa"/>
            <w:shd w:val="clear" w:color="auto" w:fill="F3F9FD"/>
          </w:tcPr>
          <w:p w14:paraId="609D302B" w14:textId="77777777" w:rsidR="006F2617" w:rsidRDefault="00000000">
            <w:proofErr w:type="spellStart"/>
            <w:r>
              <w:rPr>
                <w:sz w:val="20"/>
              </w:rPr>
              <w:t>Eynizamanlı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asinxron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paralel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 (veb: </w:t>
            </w:r>
            <w:proofErr w:type="spellStart"/>
            <w:r>
              <w:rPr>
                <w:sz w:val="20"/>
              </w:rPr>
              <w:t>paralellik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vaxtda</w:t>
            </w:r>
            <w:proofErr w:type="spellEnd"/>
            <w:r>
              <w:rPr>
                <w:sz w:val="20"/>
              </w:rPr>
              <w:t xml:space="preserve"> iş)</w:t>
            </w:r>
          </w:p>
        </w:tc>
        <w:tc>
          <w:tcPr>
            <w:tcW w:w="1890" w:type="dxa"/>
            <w:shd w:val="clear" w:color="auto" w:fill="F3F9FD"/>
          </w:tcPr>
          <w:p w14:paraId="094DC5F4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  <w:shd w:val="clear" w:color="auto" w:fill="F3F9FD"/>
          </w:tcPr>
          <w:p w14:paraId="07AFDD70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00CEC338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20F49AC3" w14:textId="77777777" w:rsidTr="006C65D9">
        <w:tc>
          <w:tcPr>
            <w:tcW w:w="530" w:type="dxa"/>
          </w:tcPr>
          <w:p w14:paraId="58EC9BB1" w14:textId="77777777" w:rsidR="006F2617" w:rsidRDefault="00000000">
            <w:r>
              <w:rPr>
                <w:sz w:val="20"/>
              </w:rPr>
              <w:t>19</w:t>
            </w:r>
          </w:p>
        </w:tc>
        <w:tc>
          <w:tcPr>
            <w:tcW w:w="4078" w:type="dxa"/>
          </w:tcPr>
          <w:p w14:paraId="081DCBA7" w14:textId="77777777" w:rsidR="006F2617" w:rsidRDefault="00000000">
            <w:proofErr w:type="spellStart"/>
            <w:r>
              <w:rPr>
                <w:sz w:val="20"/>
              </w:rPr>
              <w:t>İkilik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saylar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rəqəmsal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təqdimatı</w:t>
            </w:r>
            <w:proofErr w:type="spellEnd"/>
          </w:p>
        </w:tc>
        <w:tc>
          <w:tcPr>
            <w:tcW w:w="1890" w:type="dxa"/>
          </w:tcPr>
          <w:p w14:paraId="7A1A8880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</w:tcPr>
          <w:p w14:paraId="66F39799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2A0BC796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5462DE33" w14:textId="77777777" w:rsidTr="006C65D9">
        <w:tc>
          <w:tcPr>
            <w:tcW w:w="530" w:type="dxa"/>
            <w:shd w:val="clear" w:color="auto" w:fill="F3F9FD"/>
          </w:tcPr>
          <w:p w14:paraId="62E1F970" w14:textId="77777777" w:rsidR="006F2617" w:rsidRDefault="00000000">
            <w:r>
              <w:rPr>
                <w:sz w:val="20"/>
              </w:rPr>
              <w:t>20</w:t>
            </w:r>
          </w:p>
        </w:tc>
        <w:tc>
          <w:tcPr>
            <w:tcW w:w="4078" w:type="dxa"/>
            <w:shd w:val="clear" w:color="auto" w:fill="F3F9FD"/>
          </w:tcPr>
          <w:p w14:paraId="122B2C49" w14:textId="77777777" w:rsidR="006F2617" w:rsidRDefault="00000000">
            <w:r>
              <w:rPr>
                <w:sz w:val="20"/>
              </w:rPr>
              <w:t xml:space="preserve">Veb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, API və </w:t>
            </w:r>
            <w:proofErr w:type="spellStart"/>
            <w:r>
              <w:rPr>
                <w:sz w:val="20"/>
              </w:rPr>
              <w:t>müştəri</w:t>
            </w:r>
            <w:proofErr w:type="spellEnd"/>
            <w:r>
              <w:rPr>
                <w:sz w:val="20"/>
              </w:rPr>
              <w:t xml:space="preserve">–server </w:t>
            </w:r>
            <w:proofErr w:type="spellStart"/>
            <w:r>
              <w:rPr>
                <w:sz w:val="20"/>
              </w:rPr>
              <w:t>tətbiqləri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1D4EA3E5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6CF24495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253DF168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19BD7545" w14:textId="77777777" w:rsidTr="006C65D9">
        <w:tc>
          <w:tcPr>
            <w:tcW w:w="530" w:type="dxa"/>
          </w:tcPr>
          <w:p w14:paraId="6FF325F0" w14:textId="77777777" w:rsidR="006F2617" w:rsidRDefault="00000000">
            <w:r>
              <w:rPr>
                <w:sz w:val="20"/>
              </w:rPr>
              <w:t>21</w:t>
            </w:r>
          </w:p>
        </w:tc>
        <w:tc>
          <w:tcPr>
            <w:tcW w:w="4078" w:type="dxa"/>
          </w:tcPr>
          <w:p w14:paraId="5E03591A" w14:textId="77777777" w:rsidR="006F2617" w:rsidRDefault="00000000">
            <w:proofErr w:type="spellStart"/>
            <w:r>
              <w:rPr>
                <w:sz w:val="20"/>
              </w:rPr>
              <w:t>Əməliyyat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sistemləri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proseslər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fayl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sistemləri</w:t>
            </w:r>
            <w:proofErr w:type="spellEnd"/>
          </w:p>
        </w:tc>
        <w:tc>
          <w:tcPr>
            <w:tcW w:w="1890" w:type="dxa"/>
          </w:tcPr>
          <w:p w14:paraId="417E3075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</w:tcPr>
          <w:p w14:paraId="2115D591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5DAEE614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0670E714" w14:textId="77777777" w:rsidTr="006C65D9">
        <w:tc>
          <w:tcPr>
            <w:tcW w:w="530" w:type="dxa"/>
            <w:shd w:val="clear" w:color="auto" w:fill="F3F9FD"/>
          </w:tcPr>
          <w:p w14:paraId="1448900A" w14:textId="77777777" w:rsidR="006F2617" w:rsidRDefault="00000000">
            <w:r>
              <w:rPr>
                <w:sz w:val="20"/>
              </w:rPr>
              <w:t>22</w:t>
            </w:r>
          </w:p>
        </w:tc>
        <w:tc>
          <w:tcPr>
            <w:tcW w:w="4078" w:type="dxa"/>
            <w:shd w:val="clear" w:color="auto" w:fill="F3F9FD"/>
          </w:tcPr>
          <w:p w14:paraId="3ECA9D69" w14:textId="77777777" w:rsidR="006F2617" w:rsidRDefault="00000000">
            <w:proofErr w:type="spellStart"/>
            <w:r>
              <w:rPr>
                <w:sz w:val="20"/>
              </w:rPr>
              <w:t>Bulud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hesablaması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konteynerlər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paylanmış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sistemlər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7E058D72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  <w:shd w:val="clear" w:color="auto" w:fill="F3F9FD"/>
          </w:tcPr>
          <w:p w14:paraId="3610597B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2C45A252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74336E37" w14:textId="77777777" w:rsidTr="006C65D9">
        <w:tc>
          <w:tcPr>
            <w:tcW w:w="530" w:type="dxa"/>
          </w:tcPr>
          <w:p w14:paraId="345DA217" w14:textId="77777777" w:rsidR="006F2617" w:rsidRDefault="00000000">
            <w:r>
              <w:rPr>
                <w:sz w:val="20"/>
              </w:rPr>
              <w:t>23</w:t>
            </w:r>
          </w:p>
        </w:tc>
        <w:tc>
          <w:tcPr>
            <w:tcW w:w="4078" w:type="dxa"/>
          </w:tcPr>
          <w:p w14:paraId="07200C33" w14:textId="77777777" w:rsidR="006F2617" w:rsidRDefault="00000000">
            <w:proofErr w:type="spellStart"/>
            <w:r>
              <w:rPr>
                <w:sz w:val="20"/>
              </w:rPr>
              <w:t>Proqram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mühəndisliyi</w:t>
            </w:r>
            <w:proofErr w:type="spellEnd"/>
            <w:r>
              <w:rPr>
                <w:sz w:val="20"/>
              </w:rPr>
              <w:t xml:space="preserve">, Git və birgə </w:t>
            </w:r>
            <w:proofErr w:type="spellStart"/>
            <w:r>
              <w:rPr>
                <w:sz w:val="20"/>
              </w:rPr>
              <w:t>proqram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hazırlama</w:t>
            </w:r>
            <w:proofErr w:type="spellEnd"/>
          </w:p>
        </w:tc>
        <w:tc>
          <w:tcPr>
            <w:tcW w:w="1890" w:type="dxa"/>
          </w:tcPr>
          <w:p w14:paraId="7380AAB6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</w:tcPr>
          <w:p w14:paraId="2A21EC13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726A545D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4703CD72" w14:textId="77777777" w:rsidTr="006C65D9">
        <w:tc>
          <w:tcPr>
            <w:tcW w:w="530" w:type="dxa"/>
            <w:shd w:val="clear" w:color="auto" w:fill="F3F9FD"/>
          </w:tcPr>
          <w:p w14:paraId="74182CB0" w14:textId="77777777" w:rsidR="006F2617" w:rsidRDefault="00000000">
            <w:r>
              <w:rPr>
                <w:sz w:val="20"/>
              </w:rPr>
              <w:t>24</w:t>
            </w:r>
          </w:p>
        </w:tc>
        <w:tc>
          <w:tcPr>
            <w:tcW w:w="4078" w:type="dxa"/>
            <w:shd w:val="clear" w:color="auto" w:fill="F3F9FD"/>
          </w:tcPr>
          <w:p w14:paraId="5E774DC1" w14:textId="77777777" w:rsidR="006F2617" w:rsidRDefault="00000000">
            <w:proofErr w:type="spellStart"/>
            <w:r>
              <w:rPr>
                <w:sz w:val="20"/>
              </w:rPr>
              <w:t>Kompüter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arxitekturası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prosessor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əmrlər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21EEBBA8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5EA1EE00" w14:textId="77777777" w:rsidR="006F2617" w:rsidRDefault="00000000">
            <w:r>
              <w:rPr>
                <w:sz w:val="20"/>
              </w:rPr>
              <w:t>Orta–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05346B44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1D65AD1F" w14:textId="77777777" w:rsidTr="006C65D9">
        <w:tc>
          <w:tcPr>
            <w:tcW w:w="530" w:type="dxa"/>
          </w:tcPr>
          <w:p w14:paraId="77ED5BA9" w14:textId="77777777" w:rsidR="006F2617" w:rsidRDefault="00000000">
            <w:r>
              <w:rPr>
                <w:sz w:val="20"/>
              </w:rPr>
              <w:lastRenderedPageBreak/>
              <w:t>25</w:t>
            </w:r>
          </w:p>
        </w:tc>
        <w:tc>
          <w:tcPr>
            <w:tcW w:w="4078" w:type="dxa"/>
          </w:tcPr>
          <w:p w14:paraId="67E26D03" w14:textId="77777777" w:rsidR="006F2617" w:rsidRDefault="00000000">
            <w:proofErr w:type="spellStart"/>
            <w:r>
              <w:rPr>
                <w:sz w:val="20"/>
              </w:rPr>
              <w:t>Dinamik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mürəkkəb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alqoritmlərin</w:t>
            </w:r>
            <w:proofErr w:type="spellEnd"/>
            <w:r>
              <w:rPr>
                <w:sz w:val="20"/>
              </w:rPr>
              <w:t xml:space="preserve"> qurulması (veb: </w:t>
            </w:r>
            <w:proofErr w:type="spellStart"/>
            <w:r>
              <w:rPr>
                <w:sz w:val="20"/>
              </w:rPr>
              <w:t>irəliləmiş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alqoritm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quruluşu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890" w:type="dxa"/>
          </w:tcPr>
          <w:p w14:paraId="747CE76D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</w:tcPr>
          <w:p w14:paraId="76C72A8B" w14:textId="77777777" w:rsidR="006F2617" w:rsidRDefault="00000000">
            <w:r>
              <w:rPr>
                <w:sz w:val="20"/>
              </w:rPr>
              <w:t>Orta–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51B810B4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67B9FD8B" w14:textId="77777777" w:rsidTr="006C65D9">
        <w:tc>
          <w:tcPr>
            <w:tcW w:w="530" w:type="dxa"/>
            <w:shd w:val="clear" w:color="auto" w:fill="F3F9FD"/>
          </w:tcPr>
          <w:p w14:paraId="60AF4F08" w14:textId="77777777" w:rsidR="006F2617" w:rsidRDefault="00000000">
            <w:r>
              <w:rPr>
                <w:sz w:val="20"/>
              </w:rPr>
              <w:t>26</w:t>
            </w:r>
          </w:p>
        </w:tc>
        <w:tc>
          <w:tcPr>
            <w:tcW w:w="4078" w:type="dxa"/>
            <w:shd w:val="clear" w:color="auto" w:fill="F3F9FD"/>
          </w:tcPr>
          <w:p w14:paraId="4077DEC4" w14:textId="77777777" w:rsidR="006F2617" w:rsidRDefault="00000000">
            <w:proofErr w:type="spellStart"/>
            <w:r>
              <w:rPr>
                <w:sz w:val="20"/>
              </w:rPr>
              <w:t>Kriptoqrafiya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şifrələmə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heşləmə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rəqəmsal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imzalar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51A9DE84" w14:textId="77777777" w:rsidR="006F2617" w:rsidRDefault="00000000"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7CCA5B92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7A27E646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6D0B5AD3" w14:textId="77777777" w:rsidTr="006C65D9">
        <w:tc>
          <w:tcPr>
            <w:tcW w:w="530" w:type="dxa"/>
          </w:tcPr>
          <w:p w14:paraId="6540AFE9" w14:textId="77777777" w:rsidR="006F2617" w:rsidRDefault="00000000">
            <w:r>
              <w:rPr>
                <w:sz w:val="20"/>
              </w:rPr>
              <w:t>27</w:t>
            </w:r>
          </w:p>
        </w:tc>
        <w:tc>
          <w:tcPr>
            <w:tcW w:w="4078" w:type="dxa"/>
          </w:tcPr>
          <w:p w14:paraId="7DA9657E" w14:textId="77777777" w:rsidR="006F2617" w:rsidRDefault="00000000">
            <w:proofErr w:type="spellStart"/>
            <w:r>
              <w:rPr>
                <w:sz w:val="20"/>
              </w:rPr>
              <w:t>Avtomatlar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hesablana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bilmə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mürəkkəblik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sinifləri</w:t>
            </w:r>
            <w:proofErr w:type="spellEnd"/>
          </w:p>
        </w:tc>
        <w:tc>
          <w:tcPr>
            <w:tcW w:w="1890" w:type="dxa"/>
          </w:tcPr>
          <w:p w14:paraId="66A78988" w14:textId="77777777" w:rsidR="006F2617" w:rsidRDefault="00000000">
            <w:r>
              <w:rPr>
                <w:sz w:val="20"/>
              </w:rPr>
              <w:t>Universitet</w:t>
            </w:r>
          </w:p>
        </w:tc>
        <w:tc>
          <w:tcPr>
            <w:tcW w:w="1440" w:type="dxa"/>
          </w:tcPr>
          <w:p w14:paraId="445422DD" w14:textId="77777777" w:rsidR="006F2617" w:rsidRDefault="00000000">
            <w:r>
              <w:rPr>
                <w:sz w:val="20"/>
              </w:rPr>
              <w:t>Orta</w:t>
            </w:r>
          </w:p>
        </w:tc>
        <w:tc>
          <w:tcPr>
            <w:tcW w:w="1644" w:type="dxa"/>
          </w:tcPr>
          <w:p w14:paraId="6ACA46CF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44A8E4EB" w14:textId="77777777" w:rsidTr="006C65D9">
        <w:tc>
          <w:tcPr>
            <w:tcW w:w="530" w:type="dxa"/>
            <w:shd w:val="clear" w:color="auto" w:fill="F3F9FD"/>
          </w:tcPr>
          <w:p w14:paraId="67A83295" w14:textId="77777777" w:rsidR="006F2617" w:rsidRDefault="00000000">
            <w:r>
              <w:rPr>
                <w:sz w:val="20"/>
              </w:rPr>
              <w:t>28</w:t>
            </w:r>
          </w:p>
        </w:tc>
        <w:tc>
          <w:tcPr>
            <w:tcW w:w="4078" w:type="dxa"/>
            <w:shd w:val="clear" w:color="auto" w:fill="F3F9FD"/>
          </w:tcPr>
          <w:p w14:paraId="3AA9678E" w14:textId="77777777" w:rsidR="006F2617" w:rsidRDefault="00000000">
            <w:r>
              <w:rPr>
                <w:sz w:val="20"/>
              </w:rPr>
              <w:t xml:space="preserve">Etika, </w:t>
            </w:r>
            <w:proofErr w:type="spellStart"/>
            <w:r>
              <w:rPr>
                <w:sz w:val="20"/>
              </w:rPr>
              <w:t>alqoritmik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qərəz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hesablamanın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təsirləri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0FF67BDE" w14:textId="77777777" w:rsidR="006F2617" w:rsidRDefault="00000000">
            <w:proofErr w:type="spellStart"/>
            <w:r>
              <w:rPr>
                <w:sz w:val="20"/>
              </w:rPr>
              <w:t>Hər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qrup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7DFABFD9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179EDD9F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079118D6" w14:textId="77777777" w:rsidTr="006C65D9">
        <w:tc>
          <w:tcPr>
            <w:tcW w:w="530" w:type="dxa"/>
          </w:tcPr>
          <w:p w14:paraId="1E62E224" w14:textId="77777777" w:rsidR="006F2617" w:rsidRDefault="00000000">
            <w:r>
              <w:rPr>
                <w:sz w:val="20"/>
              </w:rPr>
              <w:t>29</w:t>
            </w:r>
          </w:p>
        </w:tc>
        <w:tc>
          <w:tcPr>
            <w:tcW w:w="4078" w:type="dxa"/>
          </w:tcPr>
          <w:p w14:paraId="528A3F97" w14:textId="77777777" w:rsidR="006F2617" w:rsidRDefault="00000000">
            <w:proofErr w:type="spellStart"/>
            <w:r>
              <w:rPr>
                <w:sz w:val="20"/>
              </w:rPr>
              <w:t>Oyunların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hazırlanması</w:t>
            </w:r>
            <w:proofErr w:type="spellEnd"/>
            <w:r>
              <w:rPr>
                <w:sz w:val="20"/>
              </w:rPr>
              <w:t xml:space="preserve"> və interaktiv </w:t>
            </w:r>
            <w:proofErr w:type="spellStart"/>
            <w:r>
              <w:rPr>
                <w:sz w:val="20"/>
              </w:rPr>
              <w:t>qrafika</w:t>
            </w:r>
            <w:proofErr w:type="spellEnd"/>
          </w:p>
        </w:tc>
        <w:tc>
          <w:tcPr>
            <w:tcW w:w="1890" w:type="dxa"/>
          </w:tcPr>
          <w:p w14:paraId="1CB66CC2" w14:textId="77777777" w:rsidR="006F2617" w:rsidRDefault="00000000">
            <w:proofErr w:type="spellStart"/>
            <w:r>
              <w:rPr>
                <w:sz w:val="20"/>
              </w:rPr>
              <w:t>Məktəblilər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şagirdlər</w:t>
            </w:r>
            <w:proofErr w:type="spellEnd"/>
            <w:r>
              <w:rPr>
                <w:sz w:val="20"/>
              </w:rPr>
              <w:t xml:space="preserve"> və yeni </w:t>
            </w:r>
            <w:proofErr w:type="spellStart"/>
            <w:r>
              <w:rPr>
                <w:sz w:val="20"/>
              </w:rPr>
              <w:t>başlayanlar</w:t>
            </w:r>
            <w:proofErr w:type="spellEnd"/>
          </w:p>
        </w:tc>
        <w:tc>
          <w:tcPr>
            <w:tcW w:w="1440" w:type="dxa"/>
          </w:tcPr>
          <w:p w14:paraId="1D770D58" w14:textId="77777777" w:rsidR="006F2617" w:rsidRDefault="00000000"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</w:tcPr>
          <w:p w14:paraId="7B47ABA7" w14:textId="77777777" w:rsidR="006F2617" w:rsidRDefault="00000000">
            <w:r>
              <w:rPr>
                <w:sz w:val="20"/>
              </w:rPr>
              <w:t>Orta–</w:t>
            </w:r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  <w:tr w:rsidR="006F2617" w14:paraId="58EB930D" w14:textId="77777777" w:rsidTr="006C65D9">
        <w:tc>
          <w:tcPr>
            <w:tcW w:w="530" w:type="dxa"/>
            <w:shd w:val="clear" w:color="auto" w:fill="F3F9FD"/>
          </w:tcPr>
          <w:p w14:paraId="64728442" w14:textId="77777777" w:rsidR="006F2617" w:rsidRDefault="00000000">
            <w:r>
              <w:rPr>
                <w:sz w:val="20"/>
              </w:rPr>
              <w:t>30</w:t>
            </w:r>
          </w:p>
        </w:tc>
        <w:tc>
          <w:tcPr>
            <w:tcW w:w="4078" w:type="dxa"/>
            <w:shd w:val="clear" w:color="auto" w:fill="F3F9FD"/>
          </w:tcPr>
          <w:p w14:paraId="1848D2DD" w14:textId="77777777" w:rsidR="006F2617" w:rsidRDefault="00000000">
            <w:r>
              <w:rPr>
                <w:sz w:val="20"/>
              </w:rPr>
              <w:t xml:space="preserve">Robot </w:t>
            </w:r>
            <w:proofErr w:type="spellStart"/>
            <w:r>
              <w:rPr>
                <w:sz w:val="20"/>
              </w:rPr>
              <w:t>texnikası</w:t>
            </w:r>
            <w:proofErr w:type="spellEnd"/>
            <w:r>
              <w:rPr>
                <w:sz w:val="20"/>
              </w:rPr>
              <w:t xml:space="preserve"> (veb: </w:t>
            </w:r>
            <w:proofErr w:type="spellStart"/>
            <w:r>
              <w:rPr>
                <w:sz w:val="20"/>
              </w:rPr>
              <w:t>robototexnika</w:t>
            </w:r>
            <w:proofErr w:type="spellEnd"/>
            <w:r>
              <w:rPr>
                <w:sz w:val="20"/>
              </w:rPr>
              <w:t xml:space="preserve">), fiziki </w:t>
            </w:r>
            <w:proofErr w:type="spellStart"/>
            <w:r>
              <w:rPr>
                <w:sz w:val="20"/>
              </w:rPr>
              <w:t>hesablama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Əşyaların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İnterneti</w:t>
            </w:r>
            <w:proofErr w:type="spellEnd"/>
          </w:p>
        </w:tc>
        <w:tc>
          <w:tcPr>
            <w:tcW w:w="1890" w:type="dxa"/>
            <w:shd w:val="clear" w:color="auto" w:fill="F3F9FD"/>
          </w:tcPr>
          <w:p w14:paraId="3CCE1791" w14:textId="77777777" w:rsidR="006F2617" w:rsidRDefault="00000000">
            <w:proofErr w:type="spellStart"/>
            <w:r>
              <w:rPr>
                <w:sz w:val="20"/>
              </w:rPr>
              <w:t>Məktəblilər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şagirdlər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universitet</w:t>
            </w:r>
            <w:proofErr w:type="spellEnd"/>
          </w:p>
        </w:tc>
        <w:tc>
          <w:tcPr>
            <w:tcW w:w="1440" w:type="dxa"/>
            <w:shd w:val="clear" w:color="auto" w:fill="F3F9FD"/>
          </w:tcPr>
          <w:p w14:paraId="496AE0C1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  <w:tc>
          <w:tcPr>
            <w:tcW w:w="1644" w:type="dxa"/>
            <w:shd w:val="clear" w:color="auto" w:fill="F3F9FD"/>
          </w:tcPr>
          <w:p w14:paraId="243D261B" w14:textId="77777777" w:rsidR="006F2617" w:rsidRDefault="00000000">
            <w:proofErr w:type="spellStart"/>
            <w:r>
              <w:rPr>
                <w:sz w:val="20"/>
              </w:rPr>
              <w:t>Yüksək</w:t>
            </w:r>
            <w:proofErr w:type="spellEnd"/>
          </w:p>
        </w:tc>
      </w:tr>
    </w:tbl>
    <w:p w14:paraId="6075513B" w14:textId="77777777" w:rsidR="006F2617" w:rsidRDefault="00000000">
      <w:pPr>
        <w:pStyle w:val="Heading1"/>
      </w:pPr>
      <w:bookmarkStart w:id="12" w:name="_Toc240461009"/>
      <w:r>
        <w:t xml:space="preserve">5. </w:t>
      </w:r>
      <w:proofErr w:type="spellStart"/>
      <w:r>
        <w:t>Məktəblilər</w:t>
      </w:r>
      <w:proofErr w:type="spellEnd"/>
      <w:r>
        <w:t xml:space="preserve"> və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şagirdləri</w:t>
      </w:r>
      <w:proofErr w:type="spellEnd"/>
      <w:r>
        <w:t xml:space="preserve"> üçün</w:t>
      </w:r>
      <w:bookmarkEnd w:id="12"/>
    </w:p>
    <w:p w14:paraId="0FBA39C6" w14:textId="77777777" w:rsidR="006F2617" w:rsidRDefault="00000000">
      <w:pPr>
        <w:spacing w:after="160"/>
      </w:pPr>
      <w:r>
        <w:t xml:space="preserve">Bu </w:t>
      </w:r>
      <w:proofErr w:type="spellStart"/>
      <w:r>
        <w:t>mövzular</w:t>
      </w:r>
      <w:proofErr w:type="spellEnd"/>
      <w:r>
        <w:t xml:space="preserve"> </w:t>
      </w:r>
      <w:proofErr w:type="spellStart"/>
      <w:r>
        <w:t>şagirdlər</w:t>
      </w:r>
      <w:proofErr w:type="spellEnd"/>
      <w:r>
        <w:t xml:space="preserve"> və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şagirdləri</w:t>
      </w:r>
      <w:proofErr w:type="spellEnd"/>
      <w:r>
        <w:t xml:space="preserve"> üçün </w:t>
      </w:r>
      <w:proofErr w:type="spellStart"/>
      <w:r>
        <w:t>xüsusilə</w:t>
      </w:r>
      <w:proofErr w:type="spellEnd"/>
      <w:r>
        <w:t xml:space="preserve"> </w:t>
      </w:r>
      <w:proofErr w:type="spellStart"/>
      <w:r>
        <w:t>faydalıdır</w:t>
      </w:r>
      <w:proofErr w:type="spellEnd"/>
      <w:r>
        <w:t xml:space="preserve">.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auditoriyası</w:t>
      </w:r>
      <w:proofErr w:type="spellEnd"/>
      <w:r>
        <w:t xml:space="preserve"> üçün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situasiyadan</w:t>
      </w:r>
      <w:proofErr w:type="spellEnd"/>
      <w:r>
        <w:t xml:space="preserve"> </w:t>
      </w:r>
      <w:proofErr w:type="spellStart"/>
      <w:r>
        <w:t>başlamaq</w:t>
      </w:r>
      <w:proofErr w:type="spellEnd"/>
      <w:r>
        <w:t xml:space="preserve"> və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anlayışa</w:t>
      </w:r>
      <w:proofErr w:type="spellEnd"/>
      <w:r>
        <w:t xml:space="preserve"> </w:t>
      </w:r>
      <w:proofErr w:type="spellStart"/>
      <w:r>
        <w:t>keçmək</w:t>
      </w:r>
      <w:proofErr w:type="spellEnd"/>
      <w:r>
        <w:t xml:space="preserve"> </w:t>
      </w:r>
      <w:proofErr w:type="spellStart"/>
      <w:r>
        <w:t>əlverişlidir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23 </w:t>
      </w:r>
      <w:proofErr w:type="spellStart"/>
      <w:r>
        <w:t>bəndi</w:t>
      </w:r>
      <w:proofErr w:type="spellEnd"/>
      <w:r>
        <w:t xml:space="preserve"> </w:t>
      </w:r>
      <w:proofErr w:type="spellStart"/>
      <w:r>
        <w:t>altı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qrupda</w:t>
      </w:r>
      <w:proofErr w:type="spellEnd"/>
      <w:r>
        <w:t xml:space="preserve"> </w:t>
      </w:r>
      <w:proofErr w:type="spellStart"/>
      <w:r>
        <w:t>toplayır</w:t>
      </w:r>
      <w:proofErr w:type="spellEnd"/>
      <w:r>
        <w:t xml:space="preserve">;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nömrələyib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bəndə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nümunə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əvvəlcə</w:t>
      </w:r>
      <w:proofErr w:type="spellEnd"/>
      <w:r>
        <w:t xml:space="preserve"> tam </w:t>
      </w:r>
      <w:proofErr w:type="spellStart"/>
      <w:r>
        <w:t>siyahı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sırada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və </w:t>
      </w:r>
      <w:proofErr w:type="spellStart"/>
      <w:r>
        <w:t>nümunələr</w:t>
      </w:r>
      <w:proofErr w:type="spellEnd"/>
      <w:r>
        <w:t xml:space="preserve"> </w:t>
      </w:r>
      <w:proofErr w:type="spellStart"/>
      <w:r>
        <w:t>gəlir</w:t>
      </w:r>
      <w:proofErr w:type="spellEnd"/>
      <w:r>
        <w:t xml:space="preserve">. </w:t>
      </w:r>
      <w:proofErr w:type="spellStart"/>
      <w:r>
        <w:t>Nümunələr</w:t>
      </w:r>
      <w:proofErr w:type="spellEnd"/>
      <w:r>
        <w:t xml:space="preserve"> </w:t>
      </w:r>
      <w:proofErr w:type="spellStart"/>
      <w:r>
        <w:t>materialın</w:t>
      </w:r>
      <w:proofErr w:type="spellEnd"/>
      <w:r>
        <w:t xml:space="preserve"> </w:t>
      </w:r>
      <w:proofErr w:type="spellStart"/>
      <w:r>
        <w:t>qurulmasına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təkliflərdir</w:t>
      </w:r>
      <w:proofErr w:type="spellEnd"/>
      <w:r>
        <w:t xml:space="preserve">, </w:t>
      </w:r>
      <w:proofErr w:type="spellStart"/>
      <w:r>
        <w:t>məcburi</w:t>
      </w:r>
      <w:proofErr w:type="spellEnd"/>
      <w:r>
        <w:t xml:space="preserve"> </w:t>
      </w:r>
      <w:proofErr w:type="spellStart"/>
      <w:r>
        <w:t>tapşırıq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764725A3" w14:textId="77777777" w:rsidR="006F2617" w:rsidRDefault="00000000">
      <w:pPr>
        <w:pStyle w:val="Heading2"/>
      </w:pPr>
      <w:bookmarkStart w:id="13" w:name="_Toc240461010"/>
      <w:r>
        <w:t xml:space="preserve">5.1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siyahısı</w:t>
      </w:r>
      <w:bookmarkEnd w:id="13"/>
      <w:proofErr w:type="spellEnd"/>
    </w:p>
    <w:p w14:paraId="227BCDB6" w14:textId="77777777" w:rsidR="006F2617" w:rsidRDefault="00000000">
      <w:pPr>
        <w:pStyle w:val="ListNumber"/>
      </w:pPr>
      <w:proofErr w:type="spellStart"/>
      <w:r>
        <w:t>Alqoritm</w:t>
      </w:r>
      <w:proofErr w:type="spellEnd"/>
      <w:r>
        <w:t xml:space="preserve"> </w:t>
      </w:r>
      <w:proofErr w:type="spellStart"/>
      <w:r>
        <w:t>nədir</w:t>
      </w:r>
      <w:proofErr w:type="spellEnd"/>
      <w:r>
        <w:t xml:space="preserve"> — və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məsələni</w:t>
      </w:r>
      <w:proofErr w:type="spellEnd"/>
      <w:r>
        <w:t xml:space="preserve"> </w:t>
      </w:r>
      <w:proofErr w:type="spellStart"/>
      <w:r>
        <w:t>addımlara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çevirməli</w:t>
      </w:r>
      <w:proofErr w:type="spellEnd"/>
    </w:p>
    <w:p w14:paraId="028F7D63" w14:textId="77777777" w:rsidR="006F2617" w:rsidRDefault="00000000">
      <w:pPr>
        <w:pStyle w:val="ListNumber"/>
      </w:pPr>
      <w:proofErr w:type="spellStart"/>
      <w:r>
        <w:t>Bölmə</w:t>
      </w:r>
      <w:proofErr w:type="spellEnd"/>
      <w:r>
        <w:t xml:space="preserve">, </w:t>
      </w:r>
      <w:proofErr w:type="spellStart"/>
      <w:r>
        <w:t>qanunauyğunluq</w:t>
      </w:r>
      <w:proofErr w:type="spellEnd"/>
      <w:r>
        <w:t xml:space="preserve"> və </w:t>
      </w:r>
      <w:proofErr w:type="spellStart"/>
      <w:r>
        <w:t>abstraksiya</w:t>
      </w:r>
      <w:proofErr w:type="spellEnd"/>
    </w:p>
    <w:p w14:paraId="55C9F044" w14:textId="77777777" w:rsidR="006F2617" w:rsidRDefault="00000000">
      <w:pPr>
        <w:pStyle w:val="ListNumber"/>
      </w:pPr>
      <w:proofErr w:type="spellStart"/>
      <w:r>
        <w:t>Dəyişənlər</w:t>
      </w:r>
      <w:proofErr w:type="spellEnd"/>
      <w:r>
        <w:t xml:space="preserve"> —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saxlanılan</w:t>
      </w:r>
      <w:proofErr w:type="spellEnd"/>
      <w:r>
        <w:t xml:space="preserve"> </w:t>
      </w:r>
      <w:proofErr w:type="spellStart"/>
      <w:r>
        <w:t>dəyərlər</w:t>
      </w:r>
      <w:proofErr w:type="spellEnd"/>
    </w:p>
    <w:p w14:paraId="3F134E7A" w14:textId="77777777" w:rsidR="006F2617" w:rsidRDefault="00000000">
      <w:pPr>
        <w:pStyle w:val="ListNumber"/>
      </w:pPr>
      <w:proofErr w:type="spellStart"/>
      <w:r>
        <w:t>Mənimsətmə</w:t>
      </w:r>
      <w:proofErr w:type="spellEnd"/>
      <w:r>
        <w:t xml:space="preserve"> ilə </w:t>
      </w:r>
      <w:proofErr w:type="spellStart"/>
      <w:r>
        <w:t>riyazi</w:t>
      </w:r>
      <w:proofErr w:type="spellEnd"/>
      <w:r>
        <w:t xml:space="preserve"> </w:t>
      </w:r>
      <w:proofErr w:type="spellStart"/>
      <w:r>
        <w:t>bərabərliyin</w:t>
      </w:r>
      <w:proofErr w:type="spellEnd"/>
      <w:r>
        <w:t xml:space="preserve"> </w:t>
      </w:r>
      <w:proofErr w:type="spellStart"/>
      <w:r>
        <w:t>fərqi</w:t>
      </w:r>
      <w:proofErr w:type="spellEnd"/>
    </w:p>
    <w:p w14:paraId="62B66CC5" w14:textId="77777777" w:rsidR="006F2617" w:rsidRDefault="00000000">
      <w:pPr>
        <w:pStyle w:val="ListNumber"/>
      </w:pPr>
      <w:proofErr w:type="spellStart"/>
      <w:r>
        <w:t>Şərtlər</w:t>
      </w:r>
      <w:proofErr w:type="spellEnd"/>
      <w:r>
        <w:t xml:space="preserve"> və Bul </w:t>
      </w:r>
      <w:proofErr w:type="spellStart"/>
      <w:r>
        <w:t>ifadələri</w:t>
      </w:r>
      <w:proofErr w:type="spellEnd"/>
    </w:p>
    <w:p w14:paraId="0B77A23A" w14:textId="77777777" w:rsidR="006F2617" w:rsidRDefault="00000000">
      <w:pPr>
        <w:pStyle w:val="ListNumber"/>
      </w:pPr>
      <w:proofErr w:type="spellStart"/>
      <w:r>
        <w:t>İç-içə</w:t>
      </w:r>
      <w:proofErr w:type="spellEnd"/>
      <w:r>
        <w:t xml:space="preserve"> </w:t>
      </w:r>
      <w:proofErr w:type="spellStart"/>
      <w:r>
        <w:t>şərtlər</w:t>
      </w:r>
      <w:proofErr w:type="spellEnd"/>
      <w:r>
        <w:t xml:space="preserve"> və </w:t>
      </w:r>
      <w:proofErr w:type="spellStart"/>
      <w:r>
        <w:t>mürəkkəb</w:t>
      </w:r>
      <w:proofErr w:type="spellEnd"/>
      <w:r>
        <w:t xml:space="preserve"> </w:t>
      </w:r>
      <w:proofErr w:type="spellStart"/>
      <w:r>
        <w:t>məntiq</w:t>
      </w:r>
      <w:proofErr w:type="spellEnd"/>
    </w:p>
    <w:p w14:paraId="07974AB0" w14:textId="77777777" w:rsidR="006F2617" w:rsidRDefault="00000000">
      <w:pPr>
        <w:pStyle w:val="ListNumber"/>
      </w:pPr>
      <w:proofErr w:type="spellStart"/>
      <w:r>
        <w:t>Dövrlər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proofErr w:type="spellEnd"/>
      <w:r>
        <w:t xml:space="preserve"> və </w:t>
      </w:r>
      <w:proofErr w:type="spellStart"/>
      <w:r>
        <w:t>sonsuz</w:t>
      </w:r>
      <w:proofErr w:type="spellEnd"/>
      <w:r>
        <w:t xml:space="preserve"> </w:t>
      </w:r>
      <w:proofErr w:type="spellStart"/>
      <w:r>
        <w:t>dövr</w:t>
      </w:r>
      <w:proofErr w:type="spellEnd"/>
      <w:r>
        <w:t xml:space="preserve"> </w:t>
      </w:r>
      <w:proofErr w:type="spellStart"/>
      <w:r>
        <w:t>nədən</w:t>
      </w:r>
      <w:proofErr w:type="spellEnd"/>
      <w:r>
        <w:t xml:space="preserve"> </w:t>
      </w:r>
      <w:proofErr w:type="spellStart"/>
      <w:r>
        <w:t>yaranır</w:t>
      </w:r>
      <w:proofErr w:type="spellEnd"/>
    </w:p>
    <w:p w14:paraId="5218FD94" w14:textId="77777777" w:rsidR="006F2617" w:rsidRDefault="00000000">
      <w:pPr>
        <w:pStyle w:val="ListNumber"/>
      </w:pPr>
      <w:proofErr w:type="spellStart"/>
      <w:r>
        <w:t>Funksiya</w:t>
      </w:r>
      <w:proofErr w:type="spellEnd"/>
      <w:r>
        <w:t xml:space="preserve"> ilə </w:t>
      </w:r>
      <w:proofErr w:type="spellStart"/>
      <w:r>
        <w:t>sadəcə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çap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əmr</w:t>
      </w:r>
      <w:proofErr w:type="spellEnd"/>
    </w:p>
    <w:p w14:paraId="23C50716" w14:textId="77777777" w:rsidR="006F2617" w:rsidRDefault="00000000">
      <w:pPr>
        <w:pStyle w:val="ListNumber"/>
      </w:pPr>
      <w:proofErr w:type="spellStart"/>
      <w:r>
        <w:t>Təsadüfi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dəyişmək</w:t>
      </w:r>
      <w:proofErr w:type="spellEnd"/>
      <w:r>
        <w:t xml:space="preserve"> </w:t>
      </w:r>
      <w:proofErr w:type="spellStart"/>
      <w:r>
        <w:t>əvəzinə</w:t>
      </w:r>
      <w:proofErr w:type="spellEnd"/>
      <w:r>
        <w:t xml:space="preserve">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sazlama</w:t>
      </w:r>
      <w:proofErr w:type="spellEnd"/>
    </w:p>
    <w:p w14:paraId="58AD952E" w14:textId="77777777" w:rsidR="006F2617" w:rsidRDefault="00000000">
      <w:pPr>
        <w:pStyle w:val="ListNumber"/>
      </w:pPr>
      <w:proofErr w:type="spellStart"/>
      <w:r>
        <w:t>İkilik</w:t>
      </w:r>
      <w:proofErr w:type="spellEnd"/>
      <w:r>
        <w:t xml:space="preserve"> </w:t>
      </w:r>
      <w:proofErr w:type="spellStart"/>
      <w:r>
        <w:t>ədədlər</w:t>
      </w:r>
      <w:proofErr w:type="spellEnd"/>
      <w:r>
        <w:t xml:space="preserve">, bit, </w:t>
      </w:r>
      <w:proofErr w:type="spellStart"/>
      <w:r>
        <w:t>bayt</w:t>
      </w:r>
      <w:proofErr w:type="spellEnd"/>
      <w:r>
        <w:t xml:space="preserve"> və </w:t>
      </w:r>
      <w:proofErr w:type="spellStart"/>
      <w:r>
        <w:t>onaltılıq</w:t>
      </w:r>
      <w:proofErr w:type="spellEnd"/>
      <w:r>
        <w:t xml:space="preserve"> </w:t>
      </w:r>
      <w:proofErr w:type="spellStart"/>
      <w:r>
        <w:t>yazılış</w:t>
      </w:r>
      <w:proofErr w:type="spellEnd"/>
    </w:p>
    <w:p w14:paraId="1640FCC6" w14:textId="77777777" w:rsidR="006F2617" w:rsidRDefault="00000000">
      <w:pPr>
        <w:pStyle w:val="ListNumber"/>
      </w:pPr>
      <w:proofErr w:type="spellStart"/>
      <w:r>
        <w:t>Mətn</w:t>
      </w:r>
      <w:proofErr w:type="spellEnd"/>
      <w:r>
        <w:t xml:space="preserve">, </w:t>
      </w:r>
      <w:proofErr w:type="spellStart"/>
      <w:r>
        <w:t>şəkil</w:t>
      </w:r>
      <w:proofErr w:type="spellEnd"/>
      <w:r>
        <w:t xml:space="preserve">, </w:t>
      </w:r>
      <w:proofErr w:type="spellStart"/>
      <w:r>
        <w:t>səs</w:t>
      </w:r>
      <w:proofErr w:type="spellEnd"/>
      <w:r>
        <w:t xml:space="preserve"> və video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olunur</w:t>
      </w:r>
      <w:proofErr w:type="spellEnd"/>
    </w:p>
    <w:p w14:paraId="562E0375" w14:textId="77777777" w:rsidR="006F2617" w:rsidRDefault="00000000">
      <w:pPr>
        <w:pStyle w:val="ListNumber"/>
      </w:pPr>
      <w:proofErr w:type="spellStart"/>
      <w:r>
        <w:t>İtkili</w:t>
      </w:r>
      <w:proofErr w:type="spellEnd"/>
      <w:r>
        <w:t xml:space="preserve"> və </w:t>
      </w:r>
      <w:proofErr w:type="spellStart"/>
      <w:r>
        <w:t>itkisiz</w:t>
      </w:r>
      <w:proofErr w:type="spellEnd"/>
      <w:r>
        <w:t xml:space="preserve"> </w:t>
      </w:r>
      <w:proofErr w:type="spellStart"/>
      <w:r>
        <w:t>sıxılma</w:t>
      </w:r>
      <w:proofErr w:type="spellEnd"/>
    </w:p>
    <w:p w14:paraId="3E477CF1" w14:textId="77777777" w:rsidR="006F2617" w:rsidRDefault="00000000">
      <w:pPr>
        <w:pStyle w:val="ListNumber"/>
      </w:pPr>
      <w:r>
        <w:t xml:space="preserve">İnternet, Veb və </w:t>
      </w:r>
      <w:proofErr w:type="spellStart"/>
      <w:r>
        <w:t>brauzerin</w:t>
      </w:r>
      <w:proofErr w:type="spellEnd"/>
      <w:r>
        <w:t xml:space="preserve"> </w:t>
      </w:r>
      <w:proofErr w:type="spellStart"/>
      <w:r>
        <w:t>fərqi</w:t>
      </w:r>
      <w:proofErr w:type="spellEnd"/>
    </w:p>
    <w:p w14:paraId="5790F06F" w14:textId="77777777" w:rsidR="006F2617" w:rsidRDefault="00000000">
      <w:pPr>
        <w:pStyle w:val="ListNumber"/>
      </w:pPr>
      <w:r>
        <w:t xml:space="preserve">IP </w:t>
      </w:r>
      <w:proofErr w:type="spellStart"/>
      <w:r>
        <w:t>ünvanı</w:t>
      </w:r>
      <w:proofErr w:type="spellEnd"/>
      <w:r>
        <w:t xml:space="preserve">, DNS, </w:t>
      </w:r>
      <w:proofErr w:type="spellStart"/>
      <w:r>
        <w:t>marşrutlaşdırıcı</w:t>
      </w:r>
      <w:proofErr w:type="spellEnd"/>
      <w:r>
        <w:t xml:space="preserve">, </w:t>
      </w:r>
      <w:proofErr w:type="spellStart"/>
      <w:r>
        <w:t>paketlər</w:t>
      </w:r>
      <w:proofErr w:type="spellEnd"/>
      <w:r>
        <w:t xml:space="preserve"> və HTTP</w:t>
      </w:r>
    </w:p>
    <w:p w14:paraId="6E64A5B8" w14:textId="77777777" w:rsidR="006F2617" w:rsidRDefault="00000000">
      <w:pPr>
        <w:pStyle w:val="ListNumber"/>
      </w:pPr>
      <w:proofErr w:type="spellStart"/>
      <w:r>
        <w:t>Parollar</w:t>
      </w:r>
      <w:proofErr w:type="spellEnd"/>
      <w:r>
        <w:t xml:space="preserve">, </w:t>
      </w:r>
      <w:proofErr w:type="spellStart"/>
      <w:r>
        <w:t>fişinq</w:t>
      </w:r>
      <w:proofErr w:type="spellEnd"/>
      <w:r>
        <w:t xml:space="preserve">, </w:t>
      </w:r>
      <w:proofErr w:type="spellStart"/>
      <w:r>
        <w:t>zərərli</w:t>
      </w:r>
      <w:proofErr w:type="spellEnd"/>
      <w:r>
        <w:t xml:space="preserve"> </w:t>
      </w:r>
      <w:proofErr w:type="spellStart"/>
      <w:r>
        <w:t>proqram</w:t>
      </w:r>
      <w:proofErr w:type="spellEnd"/>
      <w:r>
        <w:t xml:space="preserve">, </w:t>
      </w:r>
      <w:proofErr w:type="spellStart"/>
      <w:r>
        <w:t>məxfilik</w:t>
      </w:r>
      <w:proofErr w:type="spellEnd"/>
      <w:r>
        <w:t xml:space="preserve"> və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amilli</w:t>
      </w:r>
      <w:proofErr w:type="spellEnd"/>
      <w:r>
        <w:t xml:space="preserve"> </w:t>
      </w:r>
      <w:proofErr w:type="spellStart"/>
      <w:r>
        <w:t>autentifikasiya</w:t>
      </w:r>
      <w:proofErr w:type="spellEnd"/>
    </w:p>
    <w:p w14:paraId="2636640E" w14:textId="77777777" w:rsidR="006F2617" w:rsidRDefault="00000000">
      <w:pPr>
        <w:pStyle w:val="ListNumber"/>
      </w:pPr>
      <w:proofErr w:type="spellStart"/>
      <w:r>
        <w:lastRenderedPageBreak/>
        <w:t>Şifrələmə</w:t>
      </w:r>
      <w:proofErr w:type="spellEnd"/>
      <w:r>
        <w:t xml:space="preserve">, </w:t>
      </w:r>
      <w:proofErr w:type="spellStart"/>
      <w:r>
        <w:t>heşləmə</w:t>
      </w:r>
      <w:proofErr w:type="spellEnd"/>
      <w:r>
        <w:t xml:space="preserve"> və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imzalar</w:t>
      </w:r>
      <w:proofErr w:type="spellEnd"/>
    </w:p>
    <w:p w14:paraId="0FA92942" w14:textId="77777777" w:rsidR="006F2617" w:rsidRDefault="00000000">
      <w:pPr>
        <w:pStyle w:val="ListNumber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adi</w:t>
      </w:r>
      <w:proofErr w:type="spellEnd"/>
      <w:r>
        <w:t xml:space="preserve"> </w:t>
      </w:r>
      <w:proofErr w:type="spellStart"/>
      <w:r>
        <w:t>proqramdan</w:t>
      </w:r>
      <w:proofErr w:type="spellEnd"/>
      <w:r>
        <w:t xml:space="preserve"> nə ilə </w:t>
      </w:r>
      <w:proofErr w:type="spellStart"/>
      <w:r>
        <w:t>fərqlənir</w:t>
      </w:r>
      <w:proofErr w:type="spellEnd"/>
    </w:p>
    <w:p w14:paraId="67A076FB" w14:textId="77777777" w:rsidR="006F2617" w:rsidRDefault="00000000">
      <w:pPr>
        <w:pStyle w:val="ListNumber"/>
      </w:pPr>
      <w:proofErr w:type="spellStart"/>
      <w:r>
        <w:t>Təlim</w:t>
      </w:r>
      <w:proofErr w:type="spellEnd"/>
      <w:r>
        <w:t xml:space="preserve"> </w:t>
      </w:r>
      <w:proofErr w:type="spellStart"/>
      <w:r>
        <w:t>verilənləri</w:t>
      </w:r>
      <w:proofErr w:type="spellEnd"/>
      <w:r>
        <w:t xml:space="preserve"> və </w:t>
      </w:r>
      <w:proofErr w:type="spellStart"/>
      <w:r>
        <w:t>maşın</w:t>
      </w:r>
      <w:proofErr w:type="spellEnd"/>
      <w:r>
        <w:t xml:space="preserve"> </w:t>
      </w:r>
      <w:proofErr w:type="spellStart"/>
      <w:r>
        <w:t>öyrənməsində</w:t>
      </w:r>
      <w:proofErr w:type="spellEnd"/>
      <w:r>
        <w:t xml:space="preserve"> </w:t>
      </w:r>
      <w:proofErr w:type="spellStart"/>
      <w:r>
        <w:t>nümunələrin</w:t>
      </w:r>
      <w:proofErr w:type="spellEnd"/>
      <w:r>
        <w:t xml:space="preserve"> </w:t>
      </w:r>
      <w:proofErr w:type="spellStart"/>
      <w:r>
        <w:t>rolu</w:t>
      </w:r>
      <w:proofErr w:type="spellEnd"/>
    </w:p>
    <w:p w14:paraId="12016942" w14:textId="77777777" w:rsidR="006F2617" w:rsidRDefault="00000000">
      <w:pPr>
        <w:pStyle w:val="ListNumber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hallüsinasiya</w:t>
      </w:r>
      <w:proofErr w:type="spellEnd"/>
      <w:r>
        <w:t xml:space="preserve"> edir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qərəzi</w:t>
      </w:r>
      <w:proofErr w:type="spellEnd"/>
      <w:r>
        <w:t xml:space="preserve"> </w:t>
      </w:r>
      <w:proofErr w:type="spellStart"/>
      <w:r>
        <w:t>təkrarlayır</w:t>
      </w:r>
      <w:proofErr w:type="spellEnd"/>
    </w:p>
    <w:p w14:paraId="5B2FB5EF" w14:textId="77777777" w:rsidR="006F2617" w:rsidRDefault="00000000">
      <w:pPr>
        <w:pStyle w:val="ListNumber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intellektin</w:t>
      </w:r>
      <w:proofErr w:type="spellEnd"/>
      <w:r>
        <w:t xml:space="preserve"> </w:t>
      </w:r>
      <w:proofErr w:type="spellStart"/>
      <w:r>
        <w:t>verdiyi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 və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yoxlamalı</w:t>
      </w:r>
      <w:proofErr w:type="spellEnd"/>
    </w:p>
    <w:p w14:paraId="50636B10" w14:textId="77777777" w:rsidR="006F2617" w:rsidRDefault="00000000">
      <w:pPr>
        <w:pStyle w:val="ListNumber"/>
      </w:pPr>
      <w:proofErr w:type="spellStart"/>
      <w:r>
        <w:t>Verilənlərin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, </w:t>
      </w:r>
      <w:proofErr w:type="spellStart"/>
      <w:r>
        <w:t>qrafiklər</w:t>
      </w:r>
      <w:proofErr w:type="spellEnd"/>
      <w:r>
        <w:t xml:space="preserve">, </w:t>
      </w:r>
      <w:proofErr w:type="spellStart"/>
      <w:r>
        <w:t>yanıltıcı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və </w:t>
      </w:r>
      <w:proofErr w:type="spellStart"/>
      <w:r>
        <w:t>qərəz</w:t>
      </w:r>
      <w:proofErr w:type="spellEnd"/>
    </w:p>
    <w:p w14:paraId="110F2B78" w14:textId="77777777" w:rsidR="006F2617" w:rsidRDefault="00000000">
      <w:pPr>
        <w:pStyle w:val="ListNumber"/>
      </w:pPr>
      <w:r>
        <w:t xml:space="preserve">Sayt, </w:t>
      </w:r>
      <w:proofErr w:type="spellStart"/>
      <w:r>
        <w:t>oyun</w:t>
      </w:r>
      <w:proofErr w:type="spellEnd"/>
      <w:r>
        <w:t xml:space="preserve">, </w:t>
      </w:r>
      <w:proofErr w:type="spellStart"/>
      <w:r>
        <w:t>mobil</w:t>
      </w:r>
      <w:proofErr w:type="spellEnd"/>
      <w:r>
        <w:t xml:space="preserve"> tətbiq və </w:t>
      </w:r>
      <w:proofErr w:type="spellStart"/>
      <w:r>
        <w:t>robototexnikanın</w:t>
      </w:r>
      <w:proofErr w:type="spellEnd"/>
      <w:r>
        <w:t xml:space="preserve"> </w:t>
      </w:r>
      <w:proofErr w:type="spellStart"/>
      <w:r>
        <w:t>əsasları</w:t>
      </w:r>
      <w:proofErr w:type="spellEnd"/>
    </w:p>
    <w:p w14:paraId="0E03483A" w14:textId="77777777" w:rsidR="006F2617" w:rsidRDefault="00000000">
      <w:pPr>
        <w:pStyle w:val="ListNumber"/>
      </w:pPr>
      <w:proofErr w:type="spellStart"/>
      <w:r>
        <w:t>Müəllif</w:t>
      </w:r>
      <w:proofErr w:type="spellEnd"/>
      <w:r>
        <w:t xml:space="preserve"> </w:t>
      </w:r>
      <w:proofErr w:type="spellStart"/>
      <w:r>
        <w:t>hüququ</w:t>
      </w:r>
      <w:proofErr w:type="spellEnd"/>
      <w:r>
        <w:t xml:space="preserve">,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, </w:t>
      </w:r>
      <w:proofErr w:type="spellStart"/>
      <w:r>
        <w:t>dezinformasiya</w:t>
      </w:r>
      <w:proofErr w:type="spellEnd"/>
      <w:r>
        <w:t xml:space="preserve"> və </w:t>
      </w:r>
      <w:proofErr w:type="spellStart"/>
      <w:r>
        <w:t>məsuliyyətli</w:t>
      </w:r>
      <w:proofErr w:type="spellEnd"/>
      <w:r>
        <w:t xml:space="preserve"> istifadə</w:t>
      </w:r>
    </w:p>
    <w:p w14:paraId="2EF6A44D" w14:textId="77777777" w:rsidR="006F2617" w:rsidRDefault="00000000">
      <w:pPr>
        <w:shd w:val="clear" w:color="auto" w:fill="FFF8E8"/>
        <w:spacing w:before="80" w:after="160"/>
      </w:pPr>
      <w:r>
        <w:rPr>
          <w:b/>
        </w:rPr>
        <w:t>CSTA 2026.</w:t>
      </w:r>
      <w:r>
        <w:t xml:space="preserve"> Yeni CSTA </w:t>
      </w:r>
      <w:proofErr w:type="spellStart"/>
      <w:r>
        <w:t>standartları</w:t>
      </w:r>
      <w:proofErr w:type="spellEnd"/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informatikasını</w:t>
      </w:r>
      <w:proofErr w:type="spellEnd"/>
      <w:r>
        <w:t xml:space="preserve"> </w:t>
      </w:r>
      <w:proofErr w:type="spellStart"/>
      <w:r>
        <w:t>alqoritmlər</w:t>
      </w:r>
      <w:proofErr w:type="spellEnd"/>
      <w:r>
        <w:t xml:space="preserve"> və </w:t>
      </w:r>
      <w:proofErr w:type="spellStart"/>
      <w:r>
        <w:t>layihələndirmə</w:t>
      </w:r>
      <w:proofErr w:type="spellEnd"/>
      <w:r>
        <w:t xml:space="preserve">, </w:t>
      </w:r>
      <w:proofErr w:type="spellStart"/>
      <w:r>
        <w:t>proqramlaşdırma</w:t>
      </w:r>
      <w:proofErr w:type="spellEnd"/>
      <w:r>
        <w:t xml:space="preserve">, </w:t>
      </w:r>
      <w:proofErr w:type="spellStart"/>
      <w:r>
        <w:t>verilənlər</w:t>
      </w:r>
      <w:proofErr w:type="spellEnd"/>
      <w:r>
        <w:t xml:space="preserve"> və </w:t>
      </w:r>
      <w:proofErr w:type="spellStart"/>
      <w:r>
        <w:t>təhlil</w:t>
      </w:r>
      <w:proofErr w:type="spellEnd"/>
      <w:r>
        <w:t xml:space="preserve">, </w:t>
      </w:r>
      <w:proofErr w:type="spellStart"/>
      <w:r>
        <w:t>sistemlər</w:t>
      </w:r>
      <w:proofErr w:type="spellEnd"/>
      <w:r>
        <w:t xml:space="preserve"> və </w:t>
      </w:r>
      <w:proofErr w:type="spellStart"/>
      <w:r>
        <w:t>təhlükəsizlik</w:t>
      </w:r>
      <w:proofErr w:type="spellEnd"/>
      <w:r>
        <w:t xml:space="preserve">, </w:t>
      </w:r>
      <w:proofErr w:type="spellStart"/>
      <w:r>
        <w:t>həmçinin</w:t>
      </w:r>
      <w:proofErr w:type="spellEnd"/>
      <w:r>
        <w:t xml:space="preserve"> </w:t>
      </w:r>
      <w:proofErr w:type="spellStart"/>
      <w:r>
        <w:t>hesablama</w:t>
      </w:r>
      <w:proofErr w:type="spellEnd"/>
      <w:r>
        <w:t xml:space="preserve"> və </w:t>
      </w:r>
      <w:proofErr w:type="spellStart"/>
      <w:r>
        <w:t>cəmiyyət</w:t>
      </w:r>
      <w:proofErr w:type="spellEnd"/>
      <w:r>
        <w:t xml:space="preserve"> </w:t>
      </w:r>
      <w:proofErr w:type="spellStart"/>
      <w:r>
        <w:t>ətrafında</w:t>
      </w:r>
      <w:proofErr w:type="spellEnd"/>
      <w:r>
        <w:t xml:space="preserve"> </w:t>
      </w:r>
      <w:proofErr w:type="spellStart"/>
      <w:r>
        <w:t>qurur</w:t>
      </w:r>
      <w:proofErr w:type="spellEnd"/>
      <w:r>
        <w:t xml:space="preserve">. </w:t>
      </w:r>
      <w:proofErr w:type="spellStart"/>
      <w:r>
        <w:t>Onlar</w:t>
      </w:r>
      <w:proofErr w:type="spellEnd"/>
      <w:r>
        <w:t xml:space="preserve">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intellekti</w:t>
      </w:r>
      <w:proofErr w:type="spellEnd"/>
      <w:r>
        <w:t xml:space="preserve">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sayır</w:t>
      </w:r>
      <w:proofErr w:type="spellEnd"/>
      <w:r>
        <w:t xml:space="preserve"> və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, </w:t>
      </w:r>
      <w:proofErr w:type="spellStart"/>
      <w:r>
        <w:t>kibertəhlükəsizlik</w:t>
      </w:r>
      <w:proofErr w:type="spellEnd"/>
      <w:r>
        <w:t xml:space="preserve">,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elmi</w:t>
      </w:r>
      <w:proofErr w:type="spellEnd"/>
      <w:r>
        <w:t xml:space="preserve">,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işlənməsi</w:t>
      </w:r>
      <w:proofErr w:type="spellEnd"/>
      <w:r>
        <w:t xml:space="preserve">, fiziki </w:t>
      </w:r>
      <w:proofErr w:type="spellStart"/>
      <w:r>
        <w:t>hesablama</w:t>
      </w:r>
      <w:proofErr w:type="spellEnd"/>
      <w:r>
        <w:t xml:space="preserve"> və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təminatı</w:t>
      </w:r>
      <w:proofErr w:type="spellEnd"/>
      <w:r>
        <w:t xml:space="preserve"> üzrə </w:t>
      </w:r>
      <w:proofErr w:type="spellStart"/>
      <w:r>
        <w:t>dərinləşmə</w:t>
      </w:r>
      <w:proofErr w:type="spellEnd"/>
      <w:r>
        <w:t xml:space="preserve"> </w:t>
      </w:r>
      <w:proofErr w:type="spellStart"/>
      <w:r>
        <w:t>istiqamətləri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edir.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ixtisasları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səviyyəsində</w:t>
      </w:r>
      <w:proofErr w:type="spellEnd"/>
      <w:r>
        <w:t xml:space="preserve"> </w:t>
      </w:r>
      <w:proofErr w:type="spellStart"/>
      <w:r>
        <w:t>ixtisaslaşma</w:t>
      </w:r>
      <w:proofErr w:type="spellEnd"/>
      <w:r>
        <w:t xml:space="preserve"> </w:t>
      </w:r>
      <w:proofErr w:type="spellStart"/>
      <w:r>
        <w:t>istiqamətləridir</w:t>
      </w:r>
      <w:proofErr w:type="spellEnd"/>
      <w:r>
        <w:t>. (CSTA 2026 Standards) [1]</w:t>
      </w:r>
    </w:p>
    <w:p w14:paraId="4709DF89" w14:textId="77777777" w:rsidR="006F2617" w:rsidRDefault="00000000">
      <w:pPr>
        <w:pStyle w:val="Heading2"/>
      </w:pPr>
      <w:bookmarkStart w:id="14" w:name="_Toc240461011"/>
      <w:r>
        <w:t xml:space="preserve">5.2 </w:t>
      </w:r>
      <w:proofErr w:type="spellStart"/>
      <w:r>
        <w:t>Siyahıdakı</w:t>
      </w:r>
      <w:proofErr w:type="spellEnd"/>
      <w:r>
        <w:t xml:space="preserve"> </w:t>
      </w:r>
      <w:proofErr w:type="spellStart"/>
      <w:r>
        <w:t>mövzuların</w:t>
      </w:r>
      <w:proofErr w:type="spellEnd"/>
      <w:r>
        <w:t xml:space="preserve"> </w:t>
      </w:r>
      <w:proofErr w:type="spellStart"/>
      <w:r>
        <w:t>izahı</w:t>
      </w:r>
      <w:bookmarkEnd w:id="14"/>
      <w:proofErr w:type="spellEnd"/>
    </w:p>
    <w:p w14:paraId="60D16222" w14:textId="77777777" w:rsidR="006F2617" w:rsidRDefault="00000000">
      <w:pPr>
        <w:spacing w:after="160"/>
      </w:pPr>
      <w:proofErr w:type="spellStart"/>
      <w:r>
        <w:t>Öyrənən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əmrdən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qiymətin</w:t>
      </w:r>
      <w:proofErr w:type="spellEnd"/>
      <w:r>
        <w:t xml:space="preserve"> </w:t>
      </w:r>
      <w:proofErr w:type="spellStart"/>
      <w:r>
        <w:t>dəyişdiyini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bilməlidir</w:t>
      </w:r>
      <w:proofErr w:type="spellEnd"/>
      <w:r>
        <w:t xml:space="preserve">. Bunun üçün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addımlarını</w:t>
      </w:r>
      <w:proofErr w:type="spellEnd"/>
      <w:r>
        <w:t xml:space="preserve">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cədvəldə</w:t>
      </w:r>
      <w:proofErr w:type="spellEnd"/>
      <w:r>
        <w:t xml:space="preserve"> </w:t>
      </w:r>
      <w:proofErr w:type="spellStart"/>
      <w:r>
        <w:t>izləmək</w:t>
      </w:r>
      <w:proofErr w:type="spellEnd"/>
      <w:r>
        <w:t xml:space="preserve"> olar.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axtararkən</w:t>
      </w:r>
      <w:proofErr w:type="spellEnd"/>
      <w:r>
        <w:t xml:space="preserve">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gözlənilən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müəyyənləşdirilir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ilə </w:t>
      </w:r>
      <w:proofErr w:type="spellStart"/>
      <w:r>
        <w:t>müqayisə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5BAEAA9C" w14:textId="77777777" w:rsidR="006F2617" w:rsidRDefault="00000000">
      <w:pPr>
        <w:pStyle w:val="Heading3"/>
      </w:pPr>
      <w:bookmarkStart w:id="15" w:name="_Toc240461012"/>
      <w:proofErr w:type="spellStart"/>
      <w:r>
        <w:t>Kompüter</w:t>
      </w:r>
      <w:proofErr w:type="spellEnd"/>
      <w:r>
        <w:t xml:space="preserve"> kimi </w:t>
      </w:r>
      <w:proofErr w:type="spellStart"/>
      <w:r>
        <w:t>düşünmək</w:t>
      </w:r>
      <w:bookmarkEnd w:id="15"/>
      <w:proofErr w:type="spellEnd"/>
    </w:p>
    <w:p w14:paraId="56D410F7" w14:textId="77777777" w:rsidR="006F2617" w:rsidRDefault="00000000">
      <w:pPr>
        <w:pStyle w:val="Heading3"/>
      </w:pPr>
      <w:bookmarkStart w:id="16" w:name="_Toc240461013"/>
      <w:r>
        <w:t xml:space="preserve">1. </w:t>
      </w:r>
      <w:proofErr w:type="spellStart"/>
      <w:r>
        <w:t>Alqoritm</w:t>
      </w:r>
      <w:proofErr w:type="spellEnd"/>
      <w:r>
        <w:t xml:space="preserve"> </w:t>
      </w:r>
      <w:proofErr w:type="spellStart"/>
      <w:r>
        <w:t>nədir</w:t>
      </w:r>
      <w:proofErr w:type="spellEnd"/>
      <w:r>
        <w:t xml:space="preserve"> — və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məsələni</w:t>
      </w:r>
      <w:proofErr w:type="spellEnd"/>
      <w:r>
        <w:t xml:space="preserve"> </w:t>
      </w:r>
      <w:proofErr w:type="spellStart"/>
      <w:r>
        <w:t>addımlara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çevirməli</w:t>
      </w:r>
      <w:bookmarkEnd w:id="16"/>
      <w:proofErr w:type="spellEnd"/>
    </w:p>
    <w:p w14:paraId="209BBBF5" w14:textId="77777777" w:rsidR="006F2617" w:rsidRDefault="00000000">
      <w:pPr>
        <w:spacing w:after="160"/>
      </w:pPr>
      <w:proofErr w:type="spellStart"/>
      <w:r>
        <w:rPr>
          <w:b/>
        </w:rPr>
        <w:t>Alqoritm</w:t>
      </w:r>
      <w:proofErr w:type="spellEnd"/>
      <w:r>
        <w:t xml:space="preserve"> </w:t>
      </w:r>
      <w:proofErr w:type="spellStart"/>
      <w:r>
        <w:t>məqsədə</w:t>
      </w:r>
      <w:proofErr w:type="spellEnd"/>
      <w:r>
        <w:t xml:space="preserve"> </w:t>
      </w:r>
      <w:proofErr w:type="spellStart"/>
      <w:r>
        <w:t>çatmaq</w:t>
      </w:r>
      <w:proofErr w:type="spellEnd"/>
      <w:r>
        <w:t xml:space="preserve"> üçün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ardıcıllıqla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yetirilən</w:t>
      </w:r>
      <w:proofErr w:type="spellEnd"/>
      <w:r>
        <w:t xml:space="preserve">, </w:t>
      </w:r>
      <w:proofErr w:type="spellStart"/>
      <w:r>
        <w:t>sonlu</w:t>
      </w:r>
      <w:proofErr w:type="spellEnd"/>
      <w:r>
        <w:t xml:space="preserve"> və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addımlardır</w:t>
      </w:r>
      <w:proofErr w:type="spellEnd"/>
      <w:r>
        <w:t xml:space="preserve">. </w:t>
      </w:r>
      <w:proofErr w:type="spellStart"/>
      <w:r>
        <w:t>Çətin</w:t>
      </w:r>
      <w:proofErr w:type="spellEnd"/>
      <w:r>
        <w:t xml:space="preserve"> olan </w:t>
      </w:r>
      <w:proofErr w:type="spellStart"/>
      <w:r>
        <w:t>sözün</w:t>
      </w:r>
      <w:proofErr w:type="spellEnd"/>
      <w:r>
        <w:t xml:space="preserve"> </w:t>
      </w:r>
      <w:proofErr w:type="spellStart"/>
      <w:r>
        <w:t>özü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maşının</w:t>
      </w:r>
      <w:proofErr w:type="spellEnd"/>
      <w:r>
        <w:t xml:space="preserve"> </w:t>
      </w:r>
      <w:proofErr w:type="spellStart"/>
      <w:r>
        <w:t>təxmin</w:t>
      </w:r>
      <w:proofErr w:type="spellEnd"/>
      <w:r>
        <w:t xml:space="preserve"> </w:t>
      </w:r>
      <w:proofErr w:type="spellStart"/>
      <w:r>
        <w:t>etmədən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yetirə</w:t>
      </w:r>
      <w:proofErr w:type="spellEnd"/>
      <w:r>
        <w:t xml:space="preserve"> </w:t>
      </w:r>
      <w:proofErr w:type="spellStart"/>
      <w:r>
        <w:t>biləcəyi</w:t>
      </w:r>
      <w:proofErr w:type="spellEnd"/>
      <w:r>
        <w:t xml:space="preserve"> </w:t>
      </w:r>
      <w:proofErr w:type="spellStart"/>
      <w:r>
        <w:t>addımlara</w:t>
      </w:r>
      <w:proofErr w:type="spellEnd"/>
      <w:r>
        <w:t xml:space="preserve"> </w:t>
      </w:r>
      <w:proofErr w:type="spellStart"/>
      <w:r>
        <w:t>çevirməkdir</w:t>
      </w:r>
      <w:proofErr w:type="spellEnd"/>
      <w:r>
        <w:t>.</w:t>
      </w:r>
    </w:p>
    <w:p w14:paraId="118672E2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Çay </w:t>
      </w:r>
      <w:proofErr w:type="spellStart"/>
      <w:r>
        <w:t>dəmləmək</w:t>
      </w:r>
      <w:proofErr w:type="spellEnd"/>
      <w:r>
        <w:t xml:space="preserve">: </w:t>
      </w:r>
      <w:proofErr w:type="spellStart"/>
      <w:r>
        <w:t>suyu</w:t>
      </w:r>
      <w:proofErr w:type="spellEnd"/>
      <w:r>
        <w:t xml:space="preserve"> </w:t>
      </w:r>
      <w:proofErr w:type="spellStart"/>
      <w:r>
        <w:t>qaynat</w:t>
      </w:r>
      <w:proofErr w:type="spellEnd"/>
      <w:r>
        <w:t xml:space="preserve">, </w:t>
      </w:r>
      <w:proofErr w:type="spellStart"/>
      <w:r>
        <w:t>stəkana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qoy</w:t>
      </w:r>
      <w:proofErr w:type="spellEnd"/>
      <w:r>
        <w:t xml:space="preserve">, </w:t>
      </w:r>
      <w:proofErr w:type="spellStart"/>
      <w:r>
        <w:t>suyu</w:t>
      </w:r>
      <w:proofErr w:type="spellEnd"/>
      <w:r>
        <w:t xml:space="preserve"> </w:t>
      </w:r>
      <w:proofErr w:type="spellStart"/>
      <w:r>
        <w:t>tök</w:t>
      </w:r>
      <w:proofErr w:type="spellEnd"/>
      <w:r>
        <w:t xml:space="preserve">, </w:t>
      </w:r>
      <w:proofErr w:type="spellStart"/>
      <w:r>
        <w:t>gözlə</w:t>
      </w:r>
      <w:proofErr w:type="spellEnd"/>
      <w:r>
        <w:t xml:space="preserve">,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çıxar</w:t>
      </w:r>
      <w:proofErr w:type="spellEnd"/>
      <w:r>
        <w:t xml:space="preserve">. </w:t>
      </w:r>
      <w:proofErr w:type="spellStart"/>
      <w:r>
        <w:t>Hansısa</w:t>
      </w:r>
      <w:proofErr w:type="spellEnd"/>
      <w:r>
        <w:t xml:space="preserve"> </w:t>
      </w:r>
      <w:proofErr w:type="spellStart"/>
      <w:r>
        <w:t>addım</w:t>
      </w:r>
      <w:proofErr w:type="spellEnd"/>
      <w:r>
        <w:t xml:space="preserve"> </w:t>
      </w:r>
      <w:proofErr w:type="spellStart"/>
      <w:r>
        <w:t>əskikdirsə</w:t>
      </w:r>
      <w:proofErr w:type="spellEnd"/>
      <w:r>
        <w:t xml:space="preserve"> — «nə </w:t>
      </w:r>
      <w:proofErr w:type="spellStart"/>
      <w:r>
        <w:t>qədər</w:t>
      </w:r>
      <w:proofErr w:type="spellEnd"/>
      <w:r>
        <w:t xml:space="preserve"> </w:t>
      </w:r>
      <w:proofErr w:type="spellStart"/>
      <w:proofErr w:type="gramStart"/>
      <w:r>
        <w:t>gözlə</w:t>
      </w:r>
      <w:proofErr w:type="spellEnd"/>
      <w:r>
        <w:t>?»</w:t>
      </w:r>
      <w:proofErr w:type="gramEnd"/>
      <w:r>
        <w:t xml:space="preserve"> — </w:t>
      </w:r>
      <w:proofErr w:type="spellStart"/>
      <w:r>
        <w:t>alqoritm</w:t>
      </w:r>
      <w:proofErr w:type="spellEnd"/>
      <w:r>
        <w:t xml:space="preserve"> </w:t>
      </w:r>
      <w:proofErr w:type="spellStart"/>
      <w:r>
        <w:t>natamamdır</w:t>
      </w:r>
      <w:proofErr w:type="spellEnd"/>
      <w:r>
        <w:t>.</w:t>
      </w:r>
    </w:p>
    <w:p w14:paraId="6DF20983" w14:textId="77777777" w:rsidR="006F2617" w:rsidRDefault="00000000">
      <w:pPr>
        <w:pStyle w:val="Heading3"/>
      </w:pPr>
      <w:bookmarkStart w:id="17" w:name="_Toc240461014"/>
      <w:r>
        <w:t xml:space="preserve">2. </w:t>
      </w:r>
      <w:proofErr w:type="spellStart"/>
      <w:r>
        <w:t>Bölmə</w:t>
      </w:r>
      <w:proofErr w:type="spellEnd"/>
      <w:r>
        <w:t xml:space="preserve">, </w:t>
      </w:r>
      <w:proofErr w:type="spellStart"/>
      <w:r>
        <w:t>qanunauyğunluq</w:t>
      </w:r>
      <w:proofErr w:type="spellEnd"/>
      <w:r>
        <w:t xml:space="preserve"> və </w:t>
      </w:r>
      <w:proofErr w:type="spellStart"/>
      <w:r>
        <w:t>abstraksiya</w:t>
      </w:r>
      <w:bookmarkEnd w:id="17"/>
      <w:proofErr w:type="spellEnd"/>
    </w:p>
    <w:p w14:paraId="7963D661" w14:textId="77777777" w:rsidR="006F2617" w:rsidRDefault="00000000">
      <w:pPr>
        <w:spacing w:after="160"/>
      </w:pPr>
      <w:proofErr w:type="spellStart"/>
      <w:r>
        <w:rPr>
          <w:b/>
        </w:rPr>
        <w:t>Bölmə</w:t>
      </w:r>
      <w:proofErr w:type="spellEnd"/>
      <w:r>
        <w:t xml:space="preserve">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məsələni</w:t>
      </w:r>
      <w:proofErr w:type="spellEnd"/>
      <w:r>
        <w:t xml:space="preserve">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hissələrə</w:t>
      </w:r>
      <w:proofErr w:type="spellEnd"/>
      <w:r>
        <w:t xml:space="preserve"> </w:t>
      </w:r>
      <w:proofErr w:type="spellStart"/>
      <w:r>
        <w:t>ayırmaqdır</w:t>
      </w:r>
      <w:proofErr w:type="spellEnd"/>
      <w:r>
        <w:t xml:space="preserve">. </w:t>
      </w:r>
      <w:proofErr w:type="spellStart"/>
      <w:r>
        <w:rPr>
          <w:b/>
        </w:rPr>
        <w:t>Qanunauyğunluq</w:t>
      </w:r>
      <w:proofErr w:type="spellEnd"/>
      <w:r>
        <w:t xml:space="preserve"> </w:t>
      </w:r>
      <w:proofErr w:type="spellStart"/>
      <w:r>
        <w:t>təkrarlananı</w:t>
      </w:r>
      <w:proofErr w:type="spellEnd"/>
      <w:r>
        <w:t xml:space="preserve"> </w:t>
      </w:r>
      <w:proofErr w:type="spellStart"/>
      <w:r>
        <w:t>görməkdir</w:t>
      </w:r>
      <w:proofErr w:type="spellEnd"/>
      <w:r>
        <w:t xml:space="preserve">. </w:t>
      </w:r>
      <w:proofErr w:type="spellStart"/>
      <w:r>
        <w:rPr>
          <w:b/>
        </w:rPr>
        <w:t>Abstraksiya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məqsəd</w:t>
      </w:r>
      <w:proofErr w:type="spellEnd"/>
      <w:r>
        <w:t xml:space="preserve"> üçün </w:t>
      </w:r>
      <w:proofErr w:type="spellStart"/>
      <w:r>
        <w:t>vacib</w:t>
      </w:r>
      <w:proofErr w:type="spellEnd"/>
      <w:r>
        <w:t xml:space="preserve"> </w:t>
      </w:r>
      <w:proofErr w:type="spellStart"/>
      <w:r>
        <w:t>xüsusiyyətləri</w:t>
      </w:r>
      <w:proofErr w:type="spellEnd"/>
      <w:r>
        <w:t xml:space="preserve"> </w:t>
      </w:r>
      <w:proofErr w:type="spellStart"/>
      <w:r>
        <w:t>saxlayıb</w:t>
      </w:r>
      <w:proofErr w:type="spellEnd"/>
      <w:r>
        <w:t xml:space="preserve">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dərəcəli</w:t>
      </w:r>
      <w:proofErr w:type="spellEnd"/>
      <w:r>
        <w:t xml:space="preserve"> </w:t>
      </w:r>
      <w:proofErr w:type="spellStart"/>
      <w:r>
        <w:t>detalları</w:t>
      </w:r>
      <w:proofErr w:type="spellEnd"/>
      <w:r>
        <w:t xml:space="preserve"> </w:t>
      </w:r>
      <w:proofErr w:type="spellStart"/>
      <w:r>
        <w:t>kənara</w:t>
      </w:r>
      <w:proofErr w:type="spellEnd"/>
      <w:r>
        <w:t xml:space="preserve"> </w:t>
      </w:r>
      <w:proofErr w:type="spellStart"/>
      <w:r>
        <w:t>qoymaqdır</w:t>
      </w:r>
      <w:proofErr w:type="spellEnd"/>
      <w:r>
        <w:t>.</w:t>
      </w:r>
    </w:p>
    <w:p w14:paraId="062447BF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Məktəbə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seçərkən</w:t>
      </w:r>
      <w:proofErr w:type="spellEnd"/>
      <w:r>
        <w:t xml:space="preserve"> </w:t>
      </w:r>
      <w:proofErr w:type="spellStart"/>
      <w:r>
        <w:t>küçələrin</w:t>
      </w:r>
      <w:proofErr w:type="spellEnd"/>
      <w:r>
        <w:t xml:space="preserve"> </w:t>
      </w:r>
      <w:proofErr w:type="spellStart"/>
      <w:r>
        <w:t>əlaqəsi</w:t>
      </w:r>
      <w:proofErr w:type="spellEnd"/>
      <w:r>
        <w:t xml:space="preserve"> və </w:t>
      </w:r>
      <w:proofErr w:type="spellStart"/>
      <w:r>
        <w:t>məsafəsi</w:t>
      </w:r>
      <w:proofErr w:type="spellEnd"/>
      <w:r>
        <w:t xml:space="preserve"> </w:t>
      </w:r>
      <w:proofErr w:type="spellStart"/>
      <w:r>
        <w:t>vacibdir</w:t>
      </w:r>
      <w:proofErr w:type="spellEnd"/>
      <w:r>
        <w:t xml:space="preserve">, </w:t>
      </w:r>
      <w:proofErr w:type="spellStart"/>
      <w:r>
        <w:t>binaların</w:t>
      </w:r>
      <w:proofErr w:type="spellEnd"/>
      <w:r>
        <w:t xml:space="preserve"> </w:t>
      </w:r>
      <w:proofErr w:type="spellStart"/>
      <w:r>
        <w:t>rəngi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adətən</w:t>
      </w:r>
      <w:proofErr w:type="spellEnd"/>
      <w:r>
        <w:t xml:space="preserve"> </w:t>
      </w:r>
      <w:proofErr w:type="spellStart"/>
      <w:r>
        <w:t>vacib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38E10B4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gəzintisini</w:t>
      </w:r>
      <w:proofErr w:type="spellEnd"/>
      <w:r>
        <w:t xml:space="preserve"> </w:t>
      </w:r>
      <w:proofErr w:type="spellStart"/>
      <w:r>
        <w:t>planlamaq</w:t>
      </w:r>
      <w:proofErr w:type="spellEnd"/>
      <w:r>
        <w:t xml:space="preserve">: </w:t>
      </w:r>
      <w:proofErr w:type="spellStart"/>
      <w:r>
        <w:t>biletlər</w:t>
      </w:r>
      <w:proofErr w:type="spellEnd"/>
      <w:r>
        <w:t xml:space="preserve">, </w:t>
      </w:r>
      <w:proofErr w:type="spellStart"/>
      <w:r>
        <w:t>yemək</w:t>
      </w:r>
      <w:proofErr w:type="spellEnd"/>
      <w:r>
        <w:t xml:space="preserve"> və </w:t>
      </w:r>
      <w:proofErr w:type="spellStart"/>
      <w:r>
        <w:t>cədvəl</w:t>
      </w:r>
      <w:proofErr w:type="spellEnd"/>
      <w:r>
        <w:t xml:space="preserve"> (</w:t>
      </w:r>
      <w:proofErr w:type="spellStart"/>
      <w:r>
        <w:t>bölmə</w:t>
      </w:r>
      <w:proofErr w:type="spellEnd"/>
      <w:r>
        <w:t xml:space="preserve">);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avtobusun</w:t>
      </w:r>
      <w:proofErr w:type="spellEnd"/>
      <w:r>
        <w:t xml:space="preserve"> </w:t>
      </w:r>
      <w:proofErr w:type="spellStart"/>
      <w:r>
        <w:t>çıxış</w:t>
      </w:r>
      <w:proofErr w:type="spellEnd"/>
      <w:r>
        <w:t xml:space="preserve"> </w:t>
      </w:r>
      <w:proofErr w:type="spellStart"/>
      <w:r>
        <w:t>vaxtı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 (</w:t>
      </w:r>
      <w:proofErr w:type="spellStart"/>
      <w:r>
        <w:t>qanunauyğunluq</w:t>
      </w:r>
      <w:proofErr w:type="spellEnd"/>
      <w:r>
        <w:t xml:space="preserve">); </w:t>
      </w:r>
      <w:proofErr w:type="spellStart"/>
      <w:r>
        <w:t>oturacağın</w:t>
      </w:r>
      <w:proofErr w:type="spellEnd"/>
      <w:r>
        <w:t xml:space="preserve"> </w:t>
      </w:r>
      <w:proofErr w:type="spellStart"/>
      <w:r>
        <w:t>rəngini</w:t>
      </w:r>
      <w:proofErr w:type="spellEnd"/>
      <w:r>
        <w:t xml:space="preserve"> </w:t>
      </w:r>
      <w:proofErr w:type="spellStart"/>
      <w:r>
        <w:t>yox</w:t>
      </w:r>
      <w:proofErr w:type="spellEnd"/>
      <w:r>
        <w:t>, «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var» </w:t>
      </w:r>
      <w:proofErr w:type="spellStart"/>
      <w:r>
        <w:t>sualını</w:t>
      </w:r>
      <w:proofErr w:type="spellEnd"/>
      <w:r>
        <w:t xml:space="preserve"> </w:t>
      </w:r>
      <w:proofErr w:type="spellStart"/>
      <w:r>
        <w:t>saxlamaq</w:t>
      </w:r>
      <w:proofErr w:type="spellEnd"/>
      <w:r>
        <w:t xml:space="preserve"> (</w:t>
      </w:r>
      <w:proofErr w:type="spellStart"/>
      <w:r>
        <w:t>abstraksiya</w:t>
      </w:r>
      <w:proofErr w:type="spellEnd"/>
      <w:r>
        <w:t>).</w:t>
      </w:r>
    </w:p>
    <w:p w14:paraId="2C7A9908" w14:textId="77777777" w:rsidR="006F2617" w:rsidRDefault="00000000">
      <w:pPr>
        <w:pStyle w:val="Heading3"/>
      </w:pPr>
      <w:bookmarkStart w:id="18" w:name="_Toc240461015"/>
      <w:r>
        <w:lastRenderedPageBreak/>
        <w:t xml:space="preserve">İlk </w:t>
      </w:r>
      <w:proofErr w:type="spellStart"/>
      <w:r>
        <w:t>proqramlar</w:t>
      </w:r>
      <w:bookmarkEnd w:id="18"/>
      <w:proofErr w:type="spellEnd"/>
    </w:p>
    <w:p w14:paraId="764D9382" w14:textId="77777777" w:rsidR="006F2617" w:rsidRDefault="00000000">
      <w:pPr>
        <w:pStyle w:val="Heading3"/>
      </w:pPr>
      <w:bookmarkStart w:id="19" w:name="_Toc240461016"/>
      <w:r>
        <w:t xml:space="preserve">3. </w:t>
      </w:r>
      <w:proofErr w:type="spellStart"/>
      <w:r>
        <w:t>Dəyişənlər</w:t>
      </w:r>
      <w:proofErr w:type="spellEnd"/>
      <w:r>
        <w:t xml:space="preserve"> —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saxlanılan</w:t>
      </w:r>
      <w:proofErr w:type="spellEnd"/>
      <w:r>
        <w:t xml:space="preserve"> </w:t>
      </w:r>
      <w:proofErr w:type="spellStart"/>
      <w:r>
        <w:t>dəyərlər</w:t>
      </w:r>
      <w:bookmarkEnd w:id="19"/>
      <w:proofErr w:type="spellEnd"/>
    </w:p>
    <w:p w14:paraId="1920C6A2" w14:textId="77777777" w:rsidR="006F2617" w:rsidRDefault="00000000">
      <w:pPr>
        <w:spacing w:after="160"/>
      </w:pPr>
      <w:proofErr w:type="spellStart"/>
      <w:r>
        <w:rPr>
          <w:b/>
        </w:rPr>
        <w:t>Dəyişən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sonradan</w:t>
      </w:r>
      <w:proofErr w:type="spellEnd"/>
      <w:r>
        <w:t xml:space="preserve"> </w:t>
      </w:r>
      <w:proofErr w:type="spellStart"/>
      <w:r>
        <w:t>dəyişə</w:t>
      </w:r>
      <w:proofErr w:type="spellEnd"/>
      <w:r>
        <w:t xml:space="preserve"> </w:t>
      </w:r>
      <w:proofErr w:type="spellStart"/>
      <w:r>
        <w:t>biləcəyi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saxlayan</w:t>
      </w:r>
      <w:proofErr w:type="spellEnd"/>
      <w:r>
        <w:t xml:space="preserve"> adlı </w:t>
      </w:r>
      <w:proofErr w:type="spellStart"/>
      <w:r>
        <w:t>yerdir</w:t>
      </w:r>
      <w:proofErr w:type="spellEnd"/>
      <w:r>
        <w:t xml:space="preserve">. Bu, </w:t>
      </w:r>
      <w:proofErr w:type="spellStart"/>
      <w:r>
        <w:t>cəbrdən</w:t>
      </w:r>
      <w:proofErr w:type="spellEnd"/>
      <w:r>
        <w:t xml:space="preserve"> </w:t>
      </w:r>
      <w:proofErr w:type="spellStart"/>
      <w:r>
        <w:t>gələn</w:t>
      </w:r>
      <w:proofErr w:type="spellEnd"/>
      <w:r>
        <w:t xml:space="preserve"> </w:t>
      </w:r>
      <w:proofErr w:type="spellStart"/>
      <w:r>
        <w:t>sirli</w:t>
      </w:r>
      <w:proofErr w:type="spellEnd"/>
      <w:r>
        <w:t xml:space="preserve"> </w:t>
      </w:r>
      <w:proofErr w:type="spellStart"/>
      <w:r>
        <w:t>simvol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adı</w:t>
      </w:r>
      <w:proofErr w:type="spellEnd"/>
      <w:r>
        <w:t xml:space="preserve"> olan </w:t>
      </w:r>
      <w:proofErr w:type="spellStart"/>
      <w:r>
        <w:t>yaddaşdır</w:t>
      </w:r>
      <w:proofErr w:type="spellEnd"/>
      <w:r>
        <w:t>.</w:t>
      </w:r>
    </w:p>
    <w:p w14:paraId="1970F79E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</w:t>
      </w:r>
      <w:r>
        <w:rPr>
          <w:rFonts w:ascii="Consolas" w:hAnsi="Consolas"/>
          <w:sz w:val="20"/>
        </w:rPr>
        <w:t>score = 0</w:t>
      </w:r>
      <w:r>
        <w:t xml:space="preserve">, </w:t>
      </w:r>
      <w:proofErr w:type="spellStart"/>
      <w:r>
        <w:t>sonra</w:t>
      </w:r>
      <w:proofErr w:type="spellEnd"/>
      <w:r>
        <w:t xml:space="preserve"> </w:t>
      </w:r>
      <w:r>
        <w:rPr>
          <w:rFonts w:ascii="Consolas" w:hAnsi="Consolas"/>
          <w:sz w:val="20"/>
        </w:rPr>
        <w:t>score = score + 10</w:t>
      </w:r>
      <w:r>
        <w:t xml:space="preserve">. </w:t>
      </w:r>
      <w:r>
        <w:rPr>
          <w:rFonts w:ascii="Consolas" w:hAnsi="Consolas"/>
          <w:sz w:val="20"/>
        </w:rPr>
        <w:t>score</w:t>
      </w:r>
      <w:r>
        <w:t xml:space="preserve"> adlı </w:t>
      </w:r>
      <w:proofErr w:type="spellStart"/>
      <w:r>
        <w:t>yerdə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10 var.</w:t>
      </w:r>
    </w:p>
    <w:p w14:paraId="1DD815CF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həm</w:t>
      </w:r>
      <w:proofErr w:type="spellEnd"/>
      <w:r>
        <w:rPr>
          <w:b/>
        </w:rPr>
        <w:t xml:space="preserve"> də 3.6-cı </w:t>
      </w:r>
      <w:proofErr w:type="spellStart"/>
      <w:r>
        <w:rPr>
          <w:b/>
        </w:rPr>
        <w:t>bölmə</w:t>
      </w:r>
      <w:proofErr w:type="spellEnd"/>
      <w:r>
        <w:rPr>
          <w:b/>
        </w:rPr>
        <w:t>).</w:t>
      </w:r>
      <w:r>
        <w:t xml:space="preserve"> </w:t>
      </w:r>
      <w:r>
        <w:rPr>
          <w:rFonts w:ascii="Consolas" w:hAnsi="Consolas"/>
          <w:sz w:val="20"/>
        </w:rPr>
        <w:t>a = 5</w:t>
      </w:r>
      <w:r>
        <w:t xml:space="preserve">, </w:t>
      </w:r>
      <w:r>
        <w:rPr>
          <w:rFonts w:ascii="Consolas" w:hAnsi="Consolas"/>
          <w:sz w:val="20"/>
        </w:rPr>
        <w:t>b = a</w:t>
      </w:r>
      <w:r>
        <w:t xml:space="preserve">, </w:t>
      </w:r>
      <w:r>
        <w:rPr>
          <w:rFonts w:ascii="Consolas" w:hAnsi="Consolas"/>
          <w:sz w:val="20"/>
        </w:rPr>
        <w:t>a = 8</w:t>
      </w:r>
      <w:r>
        <w:t xml:space="preserve">. Sonda </w:t>
      </w:r>
      <w:r>
        <w:rPr>
          <w:rFonts w:ascii="Consolas" w:hAnsi="Consolas"/>
          <w:sz w:val="20"/>
        </w:rPr>
        <w:t>b</w:t>
      </w:r>
      <w:r>
        <w:t xml:space="preserve"> 5 </w:t>
      </w:r>
      <w:proofErr w:type="spellStart"/>
      <w:r>
        <w:t>qalır</w:t>
      </w:r>
      <w:proofErr w:type="spellEnd"/>
      <w:r>
        <w:t xml:space="preserve">, </w:t>
      </w:r>
      <w:proofErr w:type="spellStart"/>
      <w:r>
        <w:t>çünki</w:t>
      </w:r>
      <w:proofErr w:type="spellEnd"/>
      <w:r>
        <w:t xml:space="preserve"> </w:t>
      </w:r>
      <w:r>
        <w:rPr>
          <w:rFonts w:ascii="Consolas" w:hAnsi="Consolas"/>
          <w:sz w:val="20"/>
        </w:rPr>
        <w:t>b</w:t>
      </w:r>
      <w:r>
        <w:t xml:space="preserve">-yə </w:t>
      </w:r>
      <w:r>
        <w:rPr>
          <w:rFonts w:ascii="Consolas" w:hAnsi="Consolas"/>
          <w:sz w:val="20"/>
        </w:rPr>
        <w:t>a</w:t>
      </w:r>
      <w:r>
        <w:t xml:space="preserve">-nın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andakı</w:t>
      </w:r>
      <w:proofErr w:type="spellEnd"/>
      <w:r>
        <w:t xml:space="preserve"> </w:t>
      </w:r>
      <w:proofErr w:type="spellStart"/>
      <w:r>
        <w:t>qiyməti</w:t>
      </w:r>
      <w:proofErr w:type="spellEnd"/>
      <w:r>
        <w:t xml:space="preserve"> </w:t>
      </w:r>
      <w:proofErr w:type="spellStart"/>
      <w:r>
        <w:t>yazılıb</w:t>
      </w:r>
      <w:proofErr w:type="spellEnd"/>
      <w:r>
        <w:t>.</w:t>
      </w:r>
    </w:p>
    <w:p w14:paraId="05C95C87" w14:textId="77777777" w:rsidR="006F2617" w:rsidRDefault="00000000">
      <w:pPr>
        <w:pStyle w:val="Heading3"/>
      </w:pPr>
      <w:bookmarkStart w:id="20" w:name="_Toc240461017"/>
      <w:r>
        <w:t xml:space="preserve">4. </w:t>
      </w:r>
      <w:proofErr w:type="spellStart"/>
      <w:r>
        <w:t>Mənimsətmə</w:t>
      </w:r>
      <w:proofErr w:type="spellEnd"/>
      <w:r>
        <w:t xml:space="preserve"> ilə </w:t>
      </w:r>
      <w:proofErr w:type="spellStart"/>
      <w:r>
        <w:t>riyazi</w:t>
      </w:r>
      <w:proofErr w:type="spellEnd"/>
      <w:r>
        <w:t xml:space="preserve"> </w:t>
      </w:r>
      <w:proofErr w:type="spellStart"/>
      <w:r>
        <w:t>bərabərliyin</w:t>
      </w:r>
      <w:proofErr w:type="spellEnd"/>
      <w:r>
        <w:t xml:space="preserve"> </w:t>
      </w:r>
      <w:proofErr w:type="spellStart"/>
      <w:r>
        <w:t>fərqi</w:t>
      </w:r>
      <w:bookmarkEnd w:id="20"/>
      <w:proofErr w:type="spellEnd"/>
    </w:p>
    <w:p w14:paraId="18EF4E9C" w14:textId="77777777" w:rsidR="006F2617" w:rsidRDefault="00000000">
      <w:pPr>
        <w:spacing w:after="160"/>
      </w:pPr>
      <w:proofErr w:type="spellStart"/>
      <w:r>
        <w:rPr>
          <w:b/>
        </w:rPr>
        <w:t>Mənimsətmə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dəyişənə</w:t>
      </w:r>
      <w:proofErr w:type="spellEnd"/>
      <w:r>
        <w:t xml:space="preserve"> </w:t>
      </w:r>
      <w:proofErr w:type="spellStart"/>
      <w:r>
        <w:t>yazır</w:t>
      </w:r>
      <w:proofErr w:type="spellEnd"/>
      <w:r>
        <w:t xml:space="preserve">. Bir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dildə</w:t>
      </w:r>
      <w:proofErr w:type="spellEnd"/>
      <w:r>
        <w:t xml:space="preserve"> </w:t>
      </w:r>
      <w:proofErr w:type="spellStart"/>
      <w:r>
        <w:t>bərabərlik</w:t>
      </w:r>
      <w:proofErr w:type="spellEnd"/>
      <w:r>
        <w:t xml:space="preserve"> </w:t>
      </w:r>
      <w:proofErr w:type="spellStart"/>
      <w:r>
        <w:t>işarəsi</w:t>
      </w:r>
      <w:proofErr w:type="spellEnd"/>
      <w:r>
        <w:t xml:space="preserve"> </w:t>
      </w:r>
      <w:proofErr w:type="spellStart"/>
      <w:r>
        <w:t>riyaziyyatdakı</w:t>
      </w:r>
      <w:proofErr w:type="spellEnd"/>
      <w:r>
        <w:t xml:space="preserve"> kimi «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tərəf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eynidir</w:t>
      </w:r>
      <w:proofErr w:type="spellEnd"/>
      <w:r>
        <w:t xml:space="preserve">» </w:t>
      </w:r>
      <w:proofErr w:type="spellStart"/>
      <w:r>
        <w:t>demir</w:t>
      </w:r>
      <w:proofErr w:type="spellEnd"/>
      <w:r>
        <w:t>.</w:t>
      </w:r>
    </w:p>
    <w:p w14:paraId="2FA7668D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hər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mənbə</w:t>
      </w:r>
      <w:proofErr w:type="spellEnd"/>
      <w:r>
        <w:rPr>
          <w:b/>
        </w:rPr>
        <w:t>).</w:t>
      </w:r>
      <w:r>
        <w:t xml:space="preserve"> </w:t>
      </w:r>
      <w:r>
        <w:rPr>
          <w:rFonts w:ascii="Consolas" w:hAnsi="Consolas"/>
          <w:sz w:val="20"/>
        </w:rPr>
        <w:t>x = x + 1</w:t>
      </w:r>
      <w:r>
        <w:t xml:space="preserve"> </w:t>
      </w:r>
      <w:proofErr w:type="spellStart"/>
      <w:r>
        <w:t>tənlik</w:t>
      </w:r>
      <w:proofErr w:type="spellEnd"/>
      <w:r>
        <w:t xml:space="preserve"> kimi </w:t>
      </w:r>
      <w:proofErr w:type="spellStart"/>
      <w:r>
        <w:t>mənasızdır</w:t>
      </w:r>
      <w:proofErr w:type="spellEnd"/>
      <w:r>
        <w:t xml:space="preserve">, </w:t>
      </w:r>
      <w:proofErr w:type="spellStart"/>
      <w:r>
        <w:t>mənimsətmə</w:t>
      </w:r>
      <w:proofErr w:type="spellEnd"/>
      <w:r>
        <w:t xml:space="preserve"> kimi </w:t>
      </w:r>
      <w:proofErr w:type="spellStart"/>
      <w:r>
        <w:t>isə</w:t>
      </w:r>
      <w:proofErr w:type="spellEnd"/>
      <w:r>
        <w:t xml:space="preserve"> «</w:t>
      </w:r>
      <w:proofErr w:type="spellStart"/>
      <w:r>
        <w:t>indiki</w:t>
      </w:r>
      <w:proofErr w:type="spellEnd"/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-i </w:t>
      </w:r>
      <w:proofErr w:type="spellStart"/>
      <w:r>
        <w:t>götür</w:t>
      </w:r>
      <w:proofErr w:type="spellEnd"/>
      <w:r>
        <w:t xml:space="preserve">, bir əlavə et, </w:t>
      </w:r>
      <w:proofErr w:type="spellStart"/>
      <w:r>
        <w:t>nəticəni</w:t>
      </w:r>
      <w:proofErr w:type="spellEnd"/>
      <w:r>
        <w:t xml:space="preserve"> </w:t>
      </w:r>
      <w:proofErr w:type="spellStart"/>
      <w:r>
        <w:t>yenə</w:t>
      </w:r>
      <w:proofErr w:type="spellEnd"/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-ə </w:t>
      </w:r>
      <w:proofErr w:type="spellStart"/>
      <w:r>
        <w:t>yaz</w:t>
      </w:r>
      <w:proofErr w:type="spellEnd"/>
      <w:r>
        <w:t xml:space="preserve">» </w:t>
      </w:r>
      <w:proofErr w:type="spellStart"/>
      <w:r>
        <w:t>deməkdir</w:t>
      </w:r>
      <w:proofErr w:type="spellEnd"/>
      <w:r>
        <w:t>.</w:t>
      </w:r>
    </w:p>
    <w:p w14:paraId="44160BAF" w14:textId="77777777" w:rsidR="006F2617" w:rsidRDefault="00000000">
      <w:pPr>
        <w:pStyle w:val="Heading3"/>
      </w:pPr>
      <w:bookmarkStart w:id="21" w:name="_Toc240461018"/>
      <w:r>
        <w:t xml:space="preserve">5. </w:t>
      </w:r>
      <w:proofErr w:type="spellStart"/>
      <w:r>
        <w:t>Şərtlər</w:t>
      </w:r>
      <w:proofErr w:type="spellEnd"/>
      <w:r>
        <w:t xml:space="preserve"> və Bul </w:t>
      </w:r>
      <w:proofErr w:type="spellStart"/>
      <w:r>
        <w:t>ifadələri</w:t>
      </w:r>
      <w:bookmarkEnd w:id="21"/>
      <w:proofErr w:type="spellEnd"/>
    </w:p>
    <w:p w14:paraId="1CCB17F6" w14:textId="77777777" w:rsidR="006F2617" w:rsidRDefault="00000000">
      <w:pPr>
        <w:spacing w:after="160"/>
      </w:pPr>
      <w:proofErr w:type="spellStart"/>
      <w:r>
        <w:rPr>
          <w:b/>
        </w:rPr>
        <w:t>Şərt</w:t>
      </w:r>
      <w:proofErr w:type="spellEnd"/>
      <w:r>
        <w:t xml:space="preserve"> </w:t>
      </w:r>
      <w:proofErr w:type="spellStart"/>
      <w:r>
        <w:t>bəli-xeyr</w:t>
      </w:r>
      <w:proofErr w:type="spellEnd"/>
      <w:r>
        <w:t xml:space="preserve"> </w:t>
      </w:r>
      <w:proofErr w:type="spellStart"/>
      <w:r>
        <w:t>sualı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r>
        <w:rPr>
          <w:b/>
        </w:rPr>
        <w:t>Bul</w:t>
      </w:r>
      <w:r>
        <w:t xml:space="preserve"> (</w:t>
      </w:r>
      <w:r>
        <w:rPr>
          <w:i/>
        </w:rPr>
        <w:t>Boolean</w:t>
      </w:r>
      <w:r>
        <w:t xml:space="preserve">)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doğrudur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yanlışdır</w:t>
      </w:r>
      <w:proofErr w:type="spellEnd"/>
      <w:r>
        <w:t xml:space="preserve">.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addımı</w:t>
      </w:r>
      <w:proofErr w:type="spellEnd"/>
      <w:r>
        <w:t xml:space="preserve"> bu </w:t>
      </w:r>
      <w:proofErr w:type="spellStart"/>
      <w:r>
        <w:t>cavaba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seçir</w:t>
      </w:r>
      <w:proofErr w:type="spellEnd"/>
      <w:r>
        <w:t>.</w:t>
      </w:r>
    </w:p>
    <w:p w14:paraId="3662F49C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Əgər</w:t>
      </w:r>
      <w:proofErr w:type="spellEnd"/>
      <w:r>
        <w:t xml:space="preserve"> </w:t>
      </w:r>
      <w:proofErr w:type="spellStart"/>
      <w:r>
        <w:t>temperatur</w:t>
      </w:r>
      <w:proofErr w:type="spellEnd"/>
      <w:r>
        <w:t xml:space="preserve"> &gt; 30-</w:t>
      </w:r>
      <w:proofErr w:type="gramStart"/>
      <w:r>
        <w:t>dursa, «</w:t>
      </w:r>
      <w:proofErr w:type="spellStart"/>
      <w:proofErr w:type="gramEnd"/>
      <w:r>
        <w:t>isti</w:t>
      </w:r>
      <w:proofErr w:type="spellEnd"/>
      <w:r>
        <w:t xml:space="preserve">» </w:t>
      </w:r>
      <w:proofErr w:type="spellStart"/>
      <w:r>
        <w:t>yaz</w:t>
      </w:r>
      <w:proofErr w:type="spellEnd"/>
      <w:r>
        <w:t xml:space="preserve">; əks </w:t>
      </w:r>
      <w:proofErr w:type="spellStart"/>
      <w:r>
        <w:t>halda</w:t>
      </w:r>
      <w:proofErr w:type="spellEnd"/>
      <w:r>
        <w:t xml:space="preserve"> «normal» </w:t>
      </w:r>
      <w:proofErr w:type="spellStart"/>
      <w:r>
        <w:t>yaz</w:t>
      </w:r>
      <w:proofErr w:type="spellEnd"/>
      <w:r>
        <w:t>.</w:t>
      </w:r>
    </w:p>
    <w:p w14:paraId="0D4EE003" w14:textId="77777777" w:rsidR="006F2617" w:rsidRDefault="00000000">
      <w:pPr>
        <w:pStyle w:val="Heading3"/>
      </w:pPr>
      <w:bookmarkStart w:id="22" w:name="_Toc240461019"/>
      <w:r>
        <w:t xml:space="preserve">6. </w:t>
      </w:r>
      <w:proofErr w:type="spellStart"/>
      <w:r>
        <w:t>İç-içə</w:t>
      </w:r>
      <w:proofErr w:type="spellEnd"/>
      <w:r>
        <w:t xml:space="preserve"> </w:t>
      </w:r>
      <w:proofErr w:type="spellStart"/>
      <w:r>
        <w:t>şərtlər</w:t>
      </w:r>
      <w:proofErr w:type="spellEnd"/>
      <w:r>
        <w:t xml:space="preserve"> və </w:t>
      </w:r>
      <w:proofErr w:type="spellStart"/>
      <w:r>
        <w:t>mürəkkəb</w:t>
      </w:r>
      <w:proofErr w:type="spellEnd"/>
      <w:r>
        <w:t xml:space="preserve"> </w:t>
      </w:r>
      <w:proofErr w:type="spellStart"/>
      <w:r>
        <w:t>məntiq</w:t>
      </w:r>
      <w:bookmarkEnd w:id="22"/>
      <w:proofErr w:type="spellEnd"/>
    </w:p>
    <w:p w14:paraId="25F496AD" w14:textId="77777777" w:rsidR="006F2617" w:rsidRDefault="00000000">
      <w:pPr>
        <w:spacing w:after="160"/>
      </w:pPr>
      <w:proofErr w:type="spellStart"/>
      <w:r>
        <w:t>Şərtlər</w:t>
      </w:r>
      <w:proofErr w:type="spellEnd"/>
      <w:r>
        <w:t xml:space="preserve"> bir-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içində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 xml:space="preserve">,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yoxlama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«və» və </w:t>
      </w:r>
      <w:proofErr w:type="spellStart"/>
      <w:r>
        <w:t>ya</w:t>
      </w:r>
      <w:proofErr w:type="spellEnd"/>
      <w:r>
        <w:t xml:space="preserve"> «və </w:t>
      </w:r>
      <w:proofErr w:type="spellStart"/>
      <w:r>
        <w:t>ya</w:t>
      </w:r>
      <w:proofErr w:type="spellEnd"/>
      <w:r>
        <w:t xml:space="preserve">» ilə </w:t>
      </w:r>
      <w:proofErr w:type="spellStart"/>
      <w:r>
        <w:t>birləşdirilə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sırasını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saxlamaqdır</w:t>
      </w:r>
      <w:proofErr w:type="spellEnd"/>
      <w:r>
        <w:t>.</w:t>
      </w:r>
    </w:p>
    <w:p w14:paraId="33453E8B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içidirsə</w:t>
      </w:r>
      <w:proofErr w:type="spellEnd"/>
      <w:r>
        <w:t xml:space="preserve"> və </w:t>
      </w:r>
      <w:proofErr w:type="spellStart"/>
      <w:r>
        <w:t>yağış</w:t>
      </w:r>
      <w:proofErr w:type="spellEnd"/>
      <w:r>
        <w:t xml:space="preserve"> </w:t>
      </w:r>
      <w:proofErr w:type="spellStart"/>
      <w:r>
        <w:t>yağırsa</w:t>
      </w:r>
      <w:proofErr w:type="spellEnd"/>
      <w:r>
        <w:t xml:space="preserve">, </w:t>
      </w:r>
      <w:proofErr w:type="spellStart"/>
      <w:r>
        <w:t>avtobusa</w:t>
      </w:r>
      <w:proofErr w:type="spellEnd"/>
      <w:r>
        <w:t xml:space="preserve"> min;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içidirsə</w:t>
      </w:r>
      <w:proofErr w:type="spellEnd"/>
      <w:r>
        <w:t xml:space="preserve"> və </w:t>
      </w:r>
      <w:proofErr w:type="spellStart"/>
      <w:r>
        <w:t>quru</w:t>
      </w:r>
      <w:proofErr w:type="spellEnd"/>
      <w:r>
        <w:t xml:space="preserve"> </w:t>
      </w:r>
      <w:proofErr w:type="spellStart"/>
      <w:r>
        <w:t>havadırsa</w:t>
      </w:r>
      <w:proofErr w:type="spellEnd"/>
      <w:r>
        <w:t xml:space="preserve">, </w:t>
      </w:r>
      <w:proofErr w:type="spellStart"/>
      <w:r>
        <w:t>piyada</w:t>
      </w:r>
      <w:proofErr w:type="spellEnd"/>
      <w:r>
        <w:t xml:space="preserve"> get; əks </w:t>
      </w:r>
      <w:proofErr w:type="spellStart"/>
      <w:r>
        <w:t>halda</w:t>
      </w:r>
      <w:proofErr w:type="spellEnd"/>
      <w:r>
        <w:t xml:space="preserve"> </w:t>
      </w:r>
      <w:proofErr w:type="spellStart"/>
      <w:r>
        <w:t>evdə</w:t>
      </w:r>
      <w:proofErr w:type="spellEnd"/>
      <w:r>
        <w:t xml:space="preserve"> </w:t>
      </w:r>
      <w:proofErr w:type="spellStart"/>
      <w:r>
        <w:t>qal</w:t>
      </w:r>
      <w:proofErr w:type="spellEnd"/>
      <w:r>
        <w:t>.</w:t>
      </w:r>
    </w:p>
    <w:p w14:paraId="027D3038" w14:textId="77777777" w:rsidR="006F2617" w:rsidRDefault="00000000">
      <w:pPr>
        <w:pStyle w:val="Heading3"/>
      </w:pPr>
      <w:bookmarkStart w:id="23" w:name="_Toc240461020"/>
      <w:r>
        <w:t xml:space="preserve">7. </w:t>
      </w:r>
      <w:proofErr w:type="spellStart"/>
      <w:r>
        <w:t>Dövrlər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proofErr w:type="spellEnd"/>
      <w:r>
        <w:t xml:space="preserve"> və </w:t>
      </w:r>
      <w:proofErr w:type="spellStart"/>
      <w:r>
        <w:t>sonsuz</w:t>
      </w:r>
      <w:proofErr w:type="spellEnd"/>
      <w:r>
        <w:t xml:space="preserve"> </w:t>
      </w:r>
      <w:proofErr w:type="spellStart"/>
      <w:r>
        <w:t>dövr</w:t>
      </w:r>
      <w:proofErr w:type="spellEnd"/>
      <w:r>
        <w:t xml:space="preserve"> </w:t>
      </w:r>
      <w:proofErr w:type="spellStart"/>
      <w:r>
        <w:t>nədən</w:t>
      </w:r>
      <w:proofErr w:type="spellEnd"/>
      <w:r>
        <w:t xml:space="preserve"> </w:t>
      </w:r>
      <w:proofErr w:type="spellStart"/>
      <w:r>
        <w:t>yaranır</w:t>
      </w:r>
      <w:bookmarkEnd w:id="23"/>
      <w:proofErr w:type="spellEnd"/>
    </w:p>
    <w:p w14:paraId="17AF8008" w14:textId="77777777" w:rsidR="006F2617" w:rsidRDefault="00000000">
      <w:pPr>
        <w:spacing w:after="160"/>
      </w:pPr>
      <w:proofErr w:type="spellStart"/>
      <w:r>
        <w:rPr>
          <w:b/>
        </w:rPr>
        <w:t>Dövr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addımları</w:t>
      </w:r>
      <w:proofErr w:type="spellEnd"/>
      <w:r>
        <w:t xml:space="preserve"> </w:t>
      </w:r>
      <w:proofErr w:type="spellStart"/>
      <w:r>
        <w:t>təkrarlayır</w:t>
      </w:r>
      <w:proofErr w:type="spellEnd"/>
      <w:r>
        <w:t xml:space="preserve">.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dayanma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r>
        <w:rPr>
          <w:b/>
        </w:rPr>
        <w:t xml:space="preserve">Sonsuz </w:t>
      </w:r>
      <w:proofErr w:type="spellStart"/>
      <w:r>
        <w:rPr>
          <w:b/>
        </w:rPr>
        <w:t>dövr</w:t>
      </w:r>
      <w:proofErr w:type="spellEnd"/>
      <w:r>
        <w:t xml:space="preserve"> </w:t>
      </w:r>
      <w:proofErr w:type="spellStart"/>
      <w:r>
        <w:t>dayanma</w:t>
      </w:r>
      <w:proofErr w:type="spellEnd"/>
      <w:r>
        <w:t xml:space="preserve"> </w:t>
      </w:r>
      <w:proofErr w:type="spellStart"/>
      <w:r>
        <w:t>şərti</w:t>
      </w:r>
      <w:proofErr w:type="spellEnd"/>
      <w:r>
        <w:t xml:space="preserve"> </w:t>
      </w:r>
      <w:proofErr w:type="spellStart"/>
      <w:r>
        <w:t>heç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olmayanda</w:t>
      </w:r>
      <w:proofErr w:type="spellEnd"/>
      <w:r>
        <w:t xml:space="preserve"> </w:t>
      </w:r>
      <w:proofErr w:type="spellStart"/>
      <w:r>
        <w:t>baş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42CF626A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«</w:t>
      </w:r>
      <w:proofErr w:type="spellStart"/>
      <w:r>
        <w:t>Çən</w:t>
      </w:r>
      <w:proofErr w:type="spellEnd"/>
      <w:r>
        <w:t xml:space="preserve"> </w:t>
      </w:r>
      <w:proofErr w:type="spellStart"/>
      <w:r>
        <w:t>dolmayana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tök</w:t>
      </w:r>
      <w:proofErr w:type="spellEnd"/>
      <w:r>
        <w:t xml:space="preserve">»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tökülən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səviyyəni</w:t>
      </w:r>
      <w:proofErr w:type="spellEnd"/>
      <w:r>
        <w:t xml:space="preserve"> </w:t>
      </w:r>
      <w:proofErr w:type="spellStart"/>
      <w:r>
        <w:t>qaldırırsa</w:t>
      </w:r>
      <w:proofErr w:type="spellEnd"/>
      <w:r>
        <w:t xml:space="preserve"> </w:t>
      </w:r>
      <w:proofErr w:type="spellStart"/>
      <w:r>
        <w:t>işləyir</w:t>
      </w:r>
      <w:proofErr w:type="spellEnd"/>
      <w:r>
        <w:t xml:space="preserve">. Kran </w:t>
      </w:r>
      <w:proofErr w:type="spellStart"/>
      <w:r>
        <w:t>bağlıdırsa</w:t>
      </w:r>
      <w:proofErr w:type="spellEnd"/>
      <w:r>
        <w:t xml:space="preserve">, </w:t>
      </w:r>
      <w:proofErr w:type="spellStart"/>
      <w:r>
        <w:t>dövr</w:t>
      </w:r>
      <w:proofErr w:type="spellEnd"/>
      <w:r>
        <w:t xml:space="preserve"> </w:t>
      </w:r>
      <w:proofErr w:type="spellStart"/>
      <w:r>
        <w:t>bitmir</w:t>
      </w:r>
      <w:proofErr w:type="spellEnd"/>
      <w:r>
        <w:t>.</w:t>
      </w:r>
    </w:p>
    <w:p w14:paraId="28FF4D22" w14:textId="77777777" w:rsidR="006F2617" w:rsidRDefault="00000000">
      <w:pPr>
        <w:pStyle w:val="Heading3"/>
      </w:pPr>
      <w:bookmarkStart w:id="24" w:name="_Toc240461021"/>
      <w:r>
        <w:t xml:space="preserve">8. </w:t>
      </w:r>
      <w:proofErr w:type="spellStart"/>
      <w:r>
        <w:t>Funksiya</w:t>
      </w:r>
      <w:proofErr w:type="spellEnd"/>
      <w:r>
        <w:t xml:space="preserve"> ilə </w:t>
      </w:r>
      <w:proofErr w:type="spellStart"/>
      <w:r>
        <w:t>sadəcə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çap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əmr</w:t>
      </w:r>
      <w:bookmarkEnd w:id="24"/>
      <w:proofErr w:type="spellEnd"/>
    </w:p>
    <w:p w14:paraId="653ED5E9" w14:textId="77777777" w:rsidR="006F2617" w:rsidRDefault="00000000">
      <w:pPr>
        <w:spacing w:after="160"/>
      </w:pPr>
      <w:proofErr w:type="spellStart"/>
      <w:r>
        <w:rPr>
          <w:b/>
        </w:rPr>
        <w:t>Funksiya</w:t>
      </w:r>
      <w:proofErr w:type="spellEnd"/>
      <w:r>
        <w:t xml:space="preserve"> </w:t>
      </w:r>
      <w:proofErr w:type="spellStart"/>
      <w:r>
        <w:t>girişlər</w:t>
      </w:r>
      <w:proofErr w:type="spellEnd"/>
      <w:r>
        <w:t xml:space="preserve"> (</w:t>
      </w:r>
      <w:proofErr w:type="spellStart"/>
      <w:r>
        <w:rPr>
          <w:b/>
        </w:rPr>
        <w:t>parametrlər</w:t>
      </w:r>
      <w:proofErr w:type="spellEnd"/>
      <w:r>
        <w:t xml:space="preserve">) ala və </w:t>
      </w:r>
      <w:proofErr w:type="spellStart"/>
      <w:r>
        <w:t>nəticə</w:t>
      </w:r>
      <w:proofErr w:type="spellEnd"/>
      <w:r>
        <w:t xml:space="preserve"> (</w:t>
      </w:r>
      <w:proofErr w:type="spellStart"/>
      <w:r>
        <w:rPr>
          <w:b/>
        </w:rPr>
        <w:t>qaytarılan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qiymət</w:t>
      </w:r>
      <w:proofErr w:type="spellEnd"/>
      <w:r>
        <w:t xml:space="preserve">) </w:t>
      </w:r>
      <w:proofErr w:type="spellStart"/>
      <w:r>
        <w:t>verə</w:t>
      </w:r>
      <w:proofErr w:type="spellEnd"/>
      <w:r>
        <w:t xml:space="preserve"> </w:t>
      </w:r>
      <w:proofErr w:type="spellStart"/>
      <w:r>
        <w:t>bilən</w:t>
      </w:r>
      <w:proofErr w:type="spellEnd"/>
      <w:r>
        <w:t xml:space="preserve"> adlı iş </w:t>
      </w:r>
      <w:proofErr w:type="spellStart"/>
      <w:r>
        <w:t>parçasıdır</w:t>
      </w:r>
      <w:proofErr w:type="spellEnd"/>
      <w:r>
        <w:t xml:space="preserve">.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rəqəm</w:t>
      </w:r>
      <w:proofErr w:type="spellEnd"/>
      <w:r>
        <w:t xml:space="preserve"> </w:t>
      </w:r>
      <w:proofErr w:type="spellStart"/>
      <w:r>
        <w:t>yazmaq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sonrakı</w:t>
      </w:r>
      <w:proofErr w:type="spellEnd"/>
      <w:r>
        <w:t xml:space="preserve"> istifadə üçün </w:t>
      </w:r>
      <w:proofErr w:type="spellStart"/>
      <w:r>
        <w:t>qaytarmaq</w:t>
      </w:r>
      <w:proofErr w:type="spellEnd"/>
      <w:r>
        <w:t xml:space="preserve"> </w:t>
      </w:r>
      <w:proofErr w:type="spellStart"/>
      <w:r>
        <w:t>deyil</w:t>
      </w:r>
      <w:proofErr w:type="spellEnd"/>
      <w:r>
        <w:t>.</w:t>
      </w:r>
    </w:p>
    <w:p w14:paraId="36A12D34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lastRenderedPageBreak/>
        <w:t>Nümunə</w:t>
      </w:r>
      <w:proofErr w:type="spellEnd"/>
      <w:r>
        <w:rPr>
          <w:b/>
        </w:rPr>
        <w:t>.</w:t>
      </w:r>
      <w:r>
        <w:t xml:space="preserve"> </w:t>
      </w:r>
      <w:proofErr w:type="gramStart"/>
      <w:r>
        <w:rPr>
          <w:rFonts w:ascii="Consolas" w:hAnsi="Consolas"/>
          <w:sz w:val="20"/>
        </w:rPr>
        <w:t>add(</w:t>
      </w:r>
      <w:proofErr w:type="gramEnd"/>
      <w:r>
        <w:rPr>
          <w:rFonts w:ascii="Consolas" w:hAnsi="Consolas"/>
          <w:sz w:val="20"/>
        </w:rPr>
        <w:t>2, 3)</w:t>
      </w:r>
      <w:r>
        <w:t xml:space="preserve"> </w:t>
      </w:r>
      <w:proofErr w:type="spellStart"/>
      <w:r>
        <w:t>funksiyası</w:t>
      </w:r>
      <w:proofErr w:type="spellEnd"/>
      <w:r>
        <w:t xml:space="preserve"> </w:t>
      </w:r>
      <w:proofErr w:type="spellStart"/>
      <w:r>
        <w:t>təkcə</w:t>
      </w:r>
      <w:proofErr w:type="spellEnd"/>
      <w:r>
        <w:t xml:space="preserve"> «5» </w:t>
      </w:r>
      <w:proofErr w:type="spellStart"/>
      <w:r>
        <w:t>göstərməməli</w:t>
      </w:r>
      <w:proofErr w:type="spellEnd"/>
      <w:r>
        <w:t xml:space="preserve">, 5-i </w:t>
      </w:r>
      <w:proofErr w:type="spellStart"/>
      <w:r>
        <w:t>qaytarmalıdır</w:t>
      </w:r>
      <w:proofErr w:type="spellEnd"/>
      <w:r>
        <w:t xml:space="preserve"> ki, </w:t>
      </w:r>
      <w:proofErr w:type="spellStart"/>
      <w:r>
        <w:t>proqramın</w:t>
      </w:r>
      <w:proofErr w:type="spellEnd"/>
      <w:r>
        <w:t xml:space="preserve"> başqa </w:t>
      </w:r>
      <w:proofErr w:type="spellStart"/>
      <w:r>
        <w:t>hissəsi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saxlaya</w:t>
      </w:r>
      <w:proofErr w:type="spellEnd"/>
      <w:r>
        <w:t xml:space="preserve"> </w:t>
      </w:r>
      <w:proofErr w:type="spellStart"/>
      <w:r>
        <w:t>bilsin</w:t>
      </w:r>
      <w:proofErr w:type="spellEnd"/>
      <w:r>
        <w:t xml:space="preserve">. Biri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yazan</w:t>
      </w:r>
      <w:proofErr w:type="spellEnd"/>
      <w:r>
        <w:t xml:space="preserve">, </w:t>
      </w:r>
      <w:proofErr w:type="spellStart"/>
      <w:r>
        <w:t>digəri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qiymət</w:t>
      </w:r>
      <w:proofErr w:type="spellEnd"/>
      <w:r>
        <w:t xml:space="preserve"> </w:t>
      </w:r>
      <w:proofErr w:type="spellStart"/>
      <w:r>
        <w:t>qaytaran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bu </w:t>
      </w:r>
      <w:proofErr w:type="spellStart"/>
      <w:r>
        <w:t>fərqi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 edir.</w:t>
      </w:r>
    </w:p>
    <w:p w14:paraId="604FEA66" w14:textId="77777777" w:rsidR="006F2617" w:rsidRDefault="00000000">
      <w:pPr>
        <w:pStyle w:val="Heading3"/>
      </w:pPr>
      <w:bookmarkStart w:id="25" w:name="_Toc240461022"/>
      <w:r>
        <w:t xml:space="preserve">9. </w:t>
      </w:r>
      <w:proofErr w:type="spellStart"/>
      <w:r>
        <w:t>Təsadüfi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dəyişmək</w:t>
      </w:r>
      <w:proofErr w:type="spellEnd"/>
      <w:r>
        <w:t xml:space="preserve"> </w:t>
      </w:r>
      <w:proofErr w:type="spellStart"/>
      <w:r>
        <w:t>əvəzinə</w:t>
      </w:r>
      <w:proofErr w:type="spellEnd"/>
      <w:r>
        <w:t xml:space="preserve">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sazlama</w:t>
      </w:r>
      <w:bookmarkEnd w:id="25"/>
      <w:proofErr w:type="spellEnd"/>
    </w:p>
    <w:p w14:paraId="74E021F8" w14:textId="77777777" w:rsidR="006F2617" w:rsidRDefault="00000000">
      <w:pPr>
        <w:spacing w:after="160"/>
      </w:pPr>
      <w:proofErr w:type="spellStart"/>
      <w:r>
        <w:rPr>
          <w:b/>
        </w:rPr>
        <w:t>Sazlama</w:t>
      </w:r>
      <w:proofErr w:type="spellEnd"/>
      <w:r>
        <w:t xml:space="preserve"> (</w:t>
      </w:r>
      <w:r>
        <w:rPr>
          <w:i/>
        </w:rPr>
        <w:t>debugging</w:t>
      </w:r>
      <w:r>
        <w:t xml:space="preserve">) </w:t>
      </w:r>
      <w:proofErr w:type="spellStart"/>
      <w:r>
        <w:t>səhvləri</w:t>
      </w:r>
      <w:proofErr w:type="spellEnd"/>
      <w:r>
        <w:t xml:space="preserve"> </w:t>
      </w:r>
      <w:proofErr w:type="spellStart"/>
      <w:r>
        <w:t>təsadüfi</w:t>
      </w:r>
      <w:proofErr w:type="spellEnd"/>
      <w:r>
        <w:t xml:space="preserve"> </w:t>
      </w:r>
      <w:proofErr w:type="spellStart"/>
      <w:r>
        <w:t>sətir</w:t>
      </w:r>
      <w:proofErr w:type="spellEnd"/>
      <w:r>
        <w:t xml:space="preserve"> </w:t>
      </w:r>
      <w:proofErr w:type="spellStart"/>
      <w:r>
        <w:t>dəyişməklə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fərziyyəni</w:t>
      </w:r>
      <w:proofErr w:type="spellEnd"/>
      <w:r>
        <w:t xml:space="preserve"> </w:t>
      </w:r>
      <w:proofErr w:type="spellStart"/>
      <w:r>
        <w:t>yoxlamaqla</w:t>
      </w:r>
      <w:proofErr w:type="spellEnd"/>
      <w:r>
        <w:t xml:space="preserve"> </w:t>
      </w:r>
      <w:proofErr w:type="spellStart"/>
      <w:r>
        <w:t>tapmaqdır</w:t>
      </w:r>
      <w:proofErr w:type="spellEnd"/>
      <w:r>
        <w:t xml:space="preserve">.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gözlənilən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müəyyənləşdirilir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ilə </w:t>
      </w:r>
      <w:proofErr w:type="spellStart"/>
      <w:r>
        <w:t>müqayisə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Bunu </w:t>
      </w:r>
      <w:proofErr w:type="spellStart"/>
      <w:r>
        <w:t>öyrənmək</w:t>
      </w:r>
      <w:proofErr w:type="spellEnd"/>
      <w:r>
        <w:t xml:space="preserve"> də, </w:t>
      </w:r>
      <w:proofErr w:type="spellStart"/>
      <w:r>
        <w:t>öyrətmək</w:t>
      </w:r>
      <w:proofErr w:type="spellEnd"/>
      <w:r>
        <w:t xml:space="preserve"> də </w:t>
      </w:r>
      <w:proofErr w:type="spellStart"/>
      <w:r>
        <w:t>çətindir</w:t>
      </w:r>
      <w:proofErr w:type="spellEnd"/>
      <w:r>
        <w:t xml:space="preserve">, </w:t>
      </w:r>
      <w:proofErr w:type="spellStart"/>
      <w:r>
        <w:t>çünki</w:t>
      </w:r>
      <w:proofErr w:type="spellEnd"/>
      <w:r>
        <w:t xml:space="preserve"> </w:t>
      </w:r>
      <w:proofErr w:type="spellStart"/>
      <w:r>
        <w:t>təcrübəli</w:t>
      </w:r>
      <w:proofErr w:type="spellEnd"/>
      <w:r>
        <w:t xml:space="preserve"> </w:t>
      </w:r>
      <w:proofErr w:type="spellStart"/>
      <w:r>
        <w:t>proqramçılar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açıqlamadıqları</w:t>
      </w:r>
      <w:proofErr w:type="spellEnd"/>
      <w:r>
        <w:t xml:space="preserve"> </w:t>
      </w:r>
      <w:proofErr w:type="spellStart"/>
      <w:r>
        <w:t>üsullara</w:t>
      </w:r>
      <w:proofErr w:type="spellEnd"/>
      <w:r>
        <w:t xml:space="preserve"> </w:t>
      </w:r>
      <w:proofErr w:type="spellStart"/>
      <w:r>
        <w:t>arxalanır</w:t>
      </w:r>
      <w:proofErr w:type="spellEnd"/>
      <w:r>
        <w:t>. [10]</w:t>
      </w:r>
    </w:p>
    <w:p w14:paraId="55841BE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Cəm</w:t>
      </w:r>
      <w:proofErr w:type="spellEnd"/>
      <w:r>
        <w:t xml:space="preserve"> </w:t>
      </w:r>
      <w:proofErr w:type="spellStart"/>
      <w:r>
        <w:t>səhvdirsə</w:t>
      </w:r>
      <w:proofErr w:type="spellEnd"/>
      <w:r>
        <w:t xml:space="preserve">,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girişi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toplamanı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göstərişi</w:t>
      </w:r>
      <w:proofErr w:type="spellEnd"/>
      <w:r>
        <w:t xml:space="preserve"> — bir-bir — </w:t>
      </w:r>
      <w:proofErr w:type="spellStart"/>
      <w:r>
        <w:t>yoxla</w:t>
      </w:r>
      <w:proofErr w:type="spellEnd"/>
      <w:r>
        <w:t xml:space="preserve">;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proqramı</w:t>
      </w:r>
      <w:proofErr w:type="spellEnd"/>
      <w:r>
        <w:t xml:space="preserve"> yenidən </w:t>
      </w:r>
      <w:proofErr w:type="spellStart"/>
      <w:r>
        <w:t>yazma</w:t>
      </w:r>
      <w:proofErr w:type="spellEnd"/>
      <w:r>
        <w:t>.</w:t>
      </w:r>
    </w:p>
    <w:p w14:paraId="482F7403" w14:textId="77777777" w:rsidR="006F2617" w:rsidRDefault="00000000">
      <w:pPr>
        <w:pStyle w:val="Heading3"/>
      </w:pPr>
      <w:bookmarkStart w:id="26" w:name="_Toc240461023"/>
      <w:proofErr w:type="spellStart"/>
      <w:r>
        <w:t>Kompüterlər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saxlayır</w:t>
      </w:r>
      <w:bookmarkEnd w:id="26"/>
      <w:proofErr w:type="spellEnd"/>
    </w:p>
    <w:p w14:paraId="5F828409" w14:textId="77777777" w:rsidR="006F2617" w:rsidRDefault="00000000">
      <w:pPr>
        <w:pStyle w:val="Heading3"/>
      </w:pPr>
      <w:bookmarkStart w:id="27" w:name="_Toc240461024"/>
      <w:r>
        <w:t xml:space="preserve">10. </w:t>
      </w:r>
      <w:proofErr w:type="spellStart"/>
      <w:r>
        <w:t>İkilik</w:t>
      </w:r>
      <w:proofErr w:type="spellEnd"/>
      <w:r>
        <w:t xml:space="preserve"> </w:t>
      </w:r>
      <w:proofErr w:type="spellStart"/>
      <w:r>
        <w:t>ədədlər</w:t>
      </w:r>
      <w:proofErr w:type="spellEnd"/>
      <w:r>
        <w:t xml:space="preserve">, bit, </w:t>
      </w:r>
      <w:proofErr w:type="spellStart"/>
      <w:r>
        <w:t>bayt</w:t>
      </w:r>
      <w:proofErr w:type="spellEnd"/>
      <w:r>
        <w:t xml:space="preserve"> və </w:t>
      </w:r>
      <w:proofErr w:type="spellStart"/>
      <w:r>
        <w:t>onaltılıq</w:t>
      </w:r>
      <w:proofErr w:type="spellEnd"/>
      <w:r>
        <w:t xml:space="preserve"> </w:t>
      </w:r>
      <w:proofErr w:type="spellStart"/>
      <w:r>
        <w:t>yazılış</w:t>
      </w:r>
      <w:bookmarkEnd w:id="27"/>
      <w:proofErr w:type="spellEnd"/>
    </w:p>
    <w:p w14:paraId="2D102B28" w14:textId="77777777" w:rsidR="006F2617" w:rsidRDefault="00000000">
      <w:pPr>
        <w:spacing w:after="160"/>
      </w:pPr>
      <w:proofErr w:type="spellStart"/>
      <w:r>
        <w:t>Kompüterlər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rPr>
          <w:b/>
        </w:rPr>
        <w:t>bit</w:t>
      </w:r>
      <w:r>
        <w:t>lərlə</w:t>
      </w:r>
      <w:proofErr w:type="spellEnd"/>
      <w:r>
        <w:t xml:space="preserve"> — 0 və </w:t>
      </w:r>
      <w:proofErr w:type="spellStart"/>
      <w:r>
        <w:t>ya</w:t>
      </w:r>
      <w:proofErr w:type="spellEnd"/>
      <w:r>
        <w:t xml:space="preserve"> 1 — </w:t>
      </w:r>
      <w:proofErr w:type="spellStart"/>
      <w:r>
        <w:t>saxlayır</w:t>
      </w:r>
      <w:proofErr w:type="spellEnd"/>
      <w:r>
        <w:t xml:space="preserve">. </w:t>
      </w:r>
      <w:proofErr w:type="spellStart"/>
      <w:r>
        <w:t>Səkkiz</w:t>
      </w:r>
      <w:proofErr w:type="spellEnd"/>
      <w:r>
        <w:t xml:space="preserve"> bit bir </w:t>
      </w:r>
      <w:proofErr w:type="spellStart"/>
      <w:r>
        <w:rPr>
          <w:b/>
        </w:rPr>
        <w:t>bayt</w:t>
      </w:r>
      <w:r>
        <w:t>dır</w:t>
      </w:r>
      <w:proofErr w:type="spellEnd"/>
      <w:r>
        <w:t xml:space="preserve">. </w:t>
      </w:r>
      <w:proofErr w:type="spellStart"/>
      <w:r>
        <w:rPr>
          <w:b/>
        </w:rPr>
        <w:t>Onaltılıq</w:t>
      </w:r>
      <w:proofErr w:type="spellEnd"/>
      <w:r>
        <w:t xml:space="preserve"> (16-lıq)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ikilik</w:t>
      </w:r>
      <w:proofErr w:type="spellEnd"/>
      <w:r>
        <w:t xml:space="preserve"> </w:t>
      </w:r>
      <w:proofErr w:type="spellStart"/>
      <w:r>
        <w:t>dəyərləri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yazmaq</w:t>
      </w:r>
      <w:proofErr w:type="spellEnd"/>
      <w:r>
        <w:t xml:space="preserve"> </w:t>
      </w:r>
      <w:proofErr w:type="spellStart"/>
      <w:r>
        <w:t>üsuludur</w:t>
      </w:r>
      <w:proofErr w:type="spellEnd"/>
      <w:r>
        <w:t>.</w:t>
      </w:r>
    </w:p>
    <w:p w14:paraId="605467DC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Adi </w:t>
      </w:r>
      <w:proofErr w:type="spellStart"/>
      <w:r>
        <w:t>mətn</w:t>
      </w:r>
      <w:proofErr w:type="spellEnd"/>
      <w:r>
        <w:t xml:space="preserve"> </w:t>
      </w:r>
      <w:proofErr w:type="spellStart"/>
      <w:r>
        <w:t>kodlaşdırmasında</w:t>
      </w:r>
      <w:proofErr w:type="spellEnd"/>
      <w:r>
        <w:t xml:space="preserve"> A </w:t>
      </w:r>
      <w:proofErr w:type="spellStart"/>
      <w:r>
        <w:t>hərfi</w:t>
      </w:r>
      <w:proofErr w:type="spellEnd"/>
      <w:r>
        <w:t xml:space="preserve"> 01000001 </w:t>
      </w:r>
      <w:proofErr w:type="spellStart"/>
      <w:r>
        <w:t>baytıdır</w:t>
      </w:r>
      <w:proofErr w:type="spellEnd"/>
      <w:r>
        <w:t xml:space="preserve">, </w:t>
      </w:r>
      <w:proofErr w:type="spellStart"/>
      <w:r>
        <w:t>onaltılıqda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41 </w:t>
      </w:r>
      <w:proofErr w:type="spellStart"/>
      <w:r>
        <w:t>yazılır</w:t>
      </w:r>
      <w:proofErr w:type="spellEnd"/>
      <w:r>
        <w:t>.</w:t>
      </w:r>
    </w:p>
    <w:p w14:paraId="212143F5" w14:textId="77777777" w:rsidR="006F2617" w:rsidRDefault="00000000">
      <w:pPr>
        <w:pStyle w:val="Heading3"/>
      </w:pPr>
      <w:bookmarkStart w:id="28" w:name="_Toc240461025"/>
      <w:r>
        <w:t xml:space="preserve">11. </w:t>
      </w:r>
      <w:proofErr w:type="spellStart"/>
      <w:r>
        <w:t>Mətn</w:t>
      </w:r>
      <w:proofErr w:type="spellEnd"/>
      <w:r>
        <w:t xml:space="preserve">, </w:t>
      </w:r>
      <w:proofErr w:type="spellStart"/>
      <w:r>
        <w:t>şəkil</w:t>
      </w:r>
      <w:proofErr w:type="spellEnd"/>
      <w:r>
        <w:t xml:space="preserve">, </w:t>
      </w:r>
      <w:proofErr w:type="spellStart"/>
      <w:r>
        <w:t>səs</w:t>
      </w:r>
      <w:proofErr w:type="spellEnd"/>
      <w:r>
        <w:t xml:space="preserve"> və video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olunur</w:t>
      </w:r>
      <w:bookmarkEnd w:id="28"/>
      <w:proofErr w:type="spellEnd"/>
    </w:p>
    <w:p w14:paraId="1438CA19" w14:textId="77777777" w:rsidR="006F2617" w:rsidRDefault="00000000">
      <w:pPr>
        <w:spacing w:after="160"/>
      </w:pPr>
      <w:proofErr w:type="spellStart"/>
      <w:r>
        <w:t>Kompüter</w:t>
      </w:r>
      <w:proofErr w:type="spellEnd"/>
      <w:r>
        <w:t xml:space="preserve"> </w:t>
      </w:r>
      <w:proofErr w:type="spellStart"/>
      <w:r>
        <w:t>şəkli</w:t>
      </w:r>
      <w:proofErr w:type="spellEnd"/>
      <w:r>
        <w:t xml:space="preserve"> «</w:t>
      </w:r>
      <w:proofErr w:type="spellStart"/>
      <w:r>
        <w:t>görmür</w:t>
      </w:r>
      <w:proofErr w:type="spellEnd"/>
      <w:r>
        <w:t xml:space="preserve">», </w:t>
      </w:r>
      <w:proofErr w:type="spellStart"/>
      <w:r>
        <w:t>mahnını</w:t>
      </w:r>
      <w:proofErr w:type="spellEnd"/>
      <w:r>
        <w:t xml:space="preserve"> «</w:t>
      </w:r>
      <w:proofErr w:type="spellStart"/>
      <w:r>
        <w:t>eşitmir</w:t>
      </w:r>
      <w:proofErr w:type="spellEnd"/>
      <w:r>
        <w:t xml:space="preserve">». O, </w:t>
      </w:r>
      <w:proofErr w:type="spellStart"/>
      <w:r>
        <w:t>rəng</w:t>
      </w:r>
      <w:proofErr w:type="spellEnd"/>
      <w:r>
        <w:t xml:space="preserve">, </w:t>
      </w:r>
      <w:proofErr w:type="spellStart"/>
      <w:r>
        <w:t>parlaqlıq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hava</w:t>
      </w:r>
      <w:proofErr w:type="spellEnd"/>
      <w:r>
        <w:t xml:space="preserve"> </w:t>
      </w:r>
      <w:proofErr w:type="spellStart"/>
      <w:r>
        <w:t>təzyiqinin</w:t>
      </w:r>
      <w:proofErr w:type="spellEnd"/>
      <w:r>
        <w:t xml:space="preserve"> </w:t>
      </w:r>
      <w:proofErr w:type="spellStart"/>
      <w:r>
        <w:t>nümunələrini</w:t>
      </w:r>
      <w:proofErr w:type="spellEnd"/>
      <w:r>
        <w:t xml:space="preserve"> </w:t>
      </w:r>
      <w:proofErr w:type="spellStart"/>
      <w:r>
        <w:t>ədədlərlə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ədədlərdən</w:t>
      </w:r>
      <w:proofErr w:type="spellEnd"/>
      <w:r>
        <w:t xml:space="preserve"> media yenidən </w:t>
      </w:r>
      <w:proofErr w:type="spellStart"/>
      <w:r>
        <w:t>qurulur</w:t>
      </w:r>
      <w:proofErr w:type="spellEnd"/>
      <w:r>
        <w:t xml:space="preserve">. </w:t>
      </w:r>
      <w:proofErr w:type="spellStart"/>
      <w:r>
        <w:t>Təsviri</w:t>
      </w:r>
      <w:proofErr w:type="spellEnd"/>
      <w:r>
        <w:t xml:space="preserve"> </w:t>
      </w:r>
      <w:proofErr w:type="spellStart"/>
      <w:r>
        <w:t>piksellər</w:t>
      </w:r>
      <w:proofErr w:type="spellEnd"/>
      <w:r>
        <w:t xml:space="preserve"> və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rəng</w:t>
      </w:r>
      <w:proofErr w:type="spellEnd"/>
      <w:r>
        <w:t xml:space="preserve"> </w:t>
      </w:r>
      <w:proofErr w:type="spellStart"/>
      <w:r>
        <w:t>qiymətləri</w:t>
      </w:r>
      <w:proofErr w:type="spellEnd"/>
      <w:r>
        <w:t xml:space="preserve"> ilə </w:t>
      </w:r>
      <w:proofErr w:type="spellStart"/>
      <w:r>
        <w:t>izah</w:t>
      </w:r>
      <w:proofErr w:type="spellEnd"/>
      <w:r>
        <w:t xml:space="preserve"> etmək </w:t>
      </w:r>
      <w:proofErr w:type="spellStart"/>
      <w:r>
        <w:t>mümkündür</w:t>
      </w:r>
      <w:proofErr w:type="spellEnd"/>
      <w:r>
        <w:t>.</w:t>
      </w:r>
    </w:p>
    <w:p w14:paraId="61ADEE7B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Ağ-qara</w:t>
      </w:r>
      <w:proofErr w:type="spellEnd"/>
      <w:r>
        <w:t xml:space="preserve"> </w:t>
      </w:r>
      <w:proofErr w:type="spellStart"/>
      <w:r>
        <w:t>şəkil</w:t>
      </w:r>
      <w:proofErr w:type="spellEnd"/>
      <w:r>
        <w:t xml:space="preserve"> 0 və 1-lərdən </w:t>
      </w:r>
      <w:proofErr w:type="spellStart"/>
      <w:r>
        <w:t>ibarət</w:t>
      </w:r>
      <w:proofErr w:type="spellEnd"/>
      <w:r>
        <w:t xml:space="preserve"> tor ola </w:t>
      </w:r>
      <w:proofErr w:type="spellStart"/>
      <w:r>
        <w:t>bilər</w:t>
      </w:r>
      <w:proofErr w:type="spellEnd"/>
      <w:r>
        <w:t xml:space="preserve">: 0 </w:t>
      </w:r>
      <w:proofErr w:type="spellStart"/>
      <w:r>
        <w:t>ağ</w:t>
      </w:r>
      <w:proofErr w:type="spellEnd"/>
      <w:r>
        <w:t xml:space="preserve">, 1 </w:t>
      </w:r>
      <w:proofErr w:type="spellStart"/>
      <w:r>
        <w:t>qara</w:t>
      </w:r>
      <w:proofErr w:type="spellEnd"/>
      <w:r>
        <w:t>.</w:t>
      </w:r>
    </w:p>
    <w:p w14:paraId="68A2D6DF" w14:textId="77777777" w:rsidR="006F2617" w:rsidRDefault="00000000">
      <w:pPr>
        <w:pStyle w:val="Heading3"/>
      </w:pPr>
      <w:bookmarkStart w:id="29" w:name="_Toc240461026"/>
      <w:r>
        <w:t xml:space="preserve">12. </w:t>
      </w:r>
      <w:proofErr w:type="spellStart"/>
      <w:r>
        <w:t>İtkili</w:t>
      </w:r>
      <w:proofErr w:type="spellEnd"/>
      <w:r>
        <w:t xml:space="preserve"> və </w:t>
      </w:r>
      <w:proofErr w:type="spellStart"/>
      <w:r>
        <w:t>itkisiz</w:t>
      </w:r>
      <w:proofErr w:type="spellEnd"/>
      <w:r>
        <w:t xml:space="preserve"> </w:t>
      </w:r>
      <w:proofErr w:type="spellStart"/>
      <w:r>
        <w:t>sıxılma</w:t>
      </w:r>
      <w:bookmarkEnd w:id="29"/>
      <w:proofErr w:type="spellEnd"/>
    </w:p>
    <w:p w14:paraId="4A1A2252" w14:textId="77777777" w:rsidR="006F2617" w:rsidRDefault="00000000">
      <w:pPr>
        <w:spacing w:after="160"/>
      </w:pPr>
      <w:proofErr w:type="spellStart"/>
      <w:r>
        <w:rPr>
          <w:b/>
        </w:rPr>
        <w:t>Sıxılma</w:t>
      </w:r>
      <w:proofErr w:type="spellEnd"/>
      <w:r>
        <w:t xml:space="preserve"> </w:t>
      </w:r>
      <w:proofErr w:type="spellStart"/>
      <w:r>
        <w:t>faylı</w:t>
      </w:r>
      <w:proofErr w:type="spellEnd"/>
      <w:r>
        <w:t xml:space="preserve"> </w:t>
      </w:r>
      <w:proofErr w:type="spellStart"/>
      <w:r>
        <w:t>kiçildir</w:t>
      </w:r>
      <w:proofErr w:type="spellEnd"/>
      <w:r>
        <w:t xml:space="preserve">. </w:t>
      </w:r>
      <w:proofErr w:type="spellStart"/>
      <w:r>
        <w:rPr>
          <w:b/>
        </w:rPr>
        <w:t>Itkisiz</w:t>
      </w:r>
      <w:proofErr w:type="spellEnd"/>
      <w:r>
        <w:t xml:space="preserve"> </w:t>
      </w:r>
      <w:proofErr w:type="spellStart"/>
      <w:r>
        <w:t>sıxılmada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məlumat tam </w:t>
      </w:r>
      <w:proofErr w:type="spellStart"/>
      <w:r>
        <w:t>bərpa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</w:t>
      </w:r>
      <w:proofErr w:type="spellStart"/>
      <w:r>
        <w:rPr>
          <w:b/>
        </w:rPr>
        <w:t>İtkili</w:t>
      </w:r>
      <w:proofErr w:type="spellEnd"/>
      <w:r>
        <w:t xml:space="preserve"> </w:t>
      </w:r>
      <w:proofErr w:type="spellStart"/>
      <w:r>
        <w:t>sıxılmada</w:t>
      </w:r>
      <w:proofErr w:type="spellEnd"/>
      <w:r>
        <w:t xml:space="preserve"> </w:t>
      </w:r>
      <w:proofErr w:type="spellStart"/>
      <w:r>
        <w:t>həcmi</w:t>
      </w:r>
      <w:proofErr w:type="spellEnd"/>
      <w:r>
        <w:t xml:space="preserve"> </w:t>
      </w:r>
      <w:proofErr w:type="spellStart"/>
      <w:r>
        <w:t>azaltmaq</w:t>
      </w:r>
      <w:proofErr w:type="spellEnd"/>
      <w:r>
        <w:t xml:space="preserve"> üçün </w:t>
      </w:r>
      <w:proofErr w:type="spellStart"/>
      <w:r>
        <w:t>məlumatın</w:t>
      </w:r>
      <w:proofErr w:type="spellEnd"/>
      <w:r>
        <w:t xml:space="preserve"> bir </w:t>
      </w:r>
      <w:proofErr w:type="spellStart"/>
      <w:r>
        <w:t>hissəsi</w:t>
      </w:r>
      <w:proofErr w:type="spellEnd"/>
      <w:r>
        <w:t xml:space="preserve"> </w:t>
      </w:r>
      <w:proofErr w:type="spellStart"/>
      <w:r>
        <w:t>atılır</w:t>
      </w:r>
      <w:proofErr w:type="spellEnd"/>
      <w:r>
        <w:t>.</w:t>
      </w:r>
    </w:p>
    <w:p w14:paraId="67A3808C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Mətnin</w:t>
      </w:r>
      <w:proofErr w:type="spellEnd"/>
      <w:r>
        <w:t xml:space="preserve"> ZIP </w:t>
      </w:r>
      <w:proofErr w:type="spellStart"/>
      <w:r>
        <w:t>arxivi</w:t>
      </w:r>
      <w:proofErr w:type="spellEnd"/>
      <w:r>
        <w:t xml:space="preserve"> </w:t>
      </w:r>
      <w:proofErr w:type="spellStart"/>
      <w:r>
        <w:t>adətən</w:t>
      </w:r>
      <w:proofErr w:type="spellEnd"/>
      <w:r>
        <w:t xml:space="preserve"> </w:t>
      </w:r>
      <w:proofErr w:type="spellStart"/>
      <w:r>
        <w:t>itkisizdir</w:t>
      </w:r>
      <w:proofErr w:type="spellEnd"/>
      <w:r>
        <w:t xml:space="preserve">.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sıxılmış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bir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yumşaq</w:t>
      </w:r>
      <w:proofErr w:type="spellEnd"/>
      <w:r>
        <w:t xml:space="preserve"> </w:t>
      </w:r>
      <w:proofErr w:type="spellStart"/>
      <w:r>
        <w:t>görünə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çünki</w:t>
      </w:r>
      <w:proofErr w:type="spellEnd"/>
      <w:r>
        <w:t xml:space="preserve"> </w:t>
      </w:r>
      <w:proofErr w:type="spellStart"/>
      <w:r>
        <w:t>rəng</w:t>
      </w:r>
      <w:proofErr w:type="spellEnd"/>
      <w:r>
        <w:t xml:space="preserve"> </w:t>
      </w:r>
      <w:proofErr w:type="spellStart"/>
      <w:r>
        <w:t>təfərrüatının</w:t>
      </w:r>
      <w:proofErr w:type="spellEnd"/>
      <w:r>
        <w:t xml:space="preserve"> bir </w:t>
      </w:r>
      <w:proofErr w:type="spellStart"/>
      <w:r>
        <w:t>hissəsi</w:t>
      </w:r>
      <w:proofErr w:type="spellEnd"/>
      <w:r>
        <w:t xml:space="preserve"> </w:t>
      </w:r>
      <w:proofErr w:type="spellStart"/>
      <w:r>
        <w:t>atılıb</w:t>
      </w:r>
      <w:proofErr w:type="spellEnd"/>
      <w:r>
        <w:t>.</w:t>
      </w:r>
    </w:p>
    <w:p w14:paraId="0687761F" w14:textId="77777777" w:rsidR="006F2617" w:rsidRDefault="00000000">
      <w:pPr>
        <w:pStyle w:val="Heading3"/>
      </w:pPr>
      <w:bookmarkStart w:id="30" w:name="_Toc240461027"/>
      <w:proofErr w:type="spellStart"/>
      <w:r>
        <w:t>Şəbəkələr</w:t>
      </w:r>
      <w:proofErr w:type="spellEnd"/>
      <w:r>
        <w:t xml:space="preserve"> və </w:t>
      </w:r>
      <w:proofErr w:type="spellStart"/>
      <w:r>
        <w:t>təhlükəsizlik</w:t>
      </w:r>
      <w:bookmarkEnd w:id="30"/>
      <w:proofErr w:type="spellEnd"/>
    </w:p>
    <w:p w14:paraId="15CB2F06" w14:textId="77777777" w:rsidR="006F2617" w:rsidRDefault="00000000">
      <w:pPr>
        <w:pStyle w:val="Heading3"/>
      </w:pPr>
      <w:bookmarkStart w:id="31" w:name="_Toc240461028"/>
      <w:r>
        <w:t xml:space="preserve">13. İnternet, Veb və </w:t>
      </w:r>
      <w:proofErr w:type="spellStart"/>
      <w:r>
        <w:t>brauzerin</w:t>
      </w:r>
      <w:proofErr w:type="spellEnd"/>
      <w:r>
        <w:t xml:space="preserve"> </w:t>
      </w:r>
      <w:proofErr w:type="spellStart"/>
      <w:r>
        <w:t>fərqi</w:t>
      </w:r>
      <w:bookmarkEnd w:id="31"/>
      <w:proofErr w:type="spellEnd"/>
    </w:p>
    <w:p w14:paraId="2ED7AFA7" w14:textId="77777777" w:rsidR="006F2617" w:rsidRDefault="00000000">
      <w:pPr>
        <w:spacing w:after="160"/>
      </w:pPr>
      <w:r>
        <w:rPr>
          <w:b/>
        </w:rPr>
        <w:t>İnternet</w:t>
      </w:r>
      <w:r>
        <w:t xml:space="preserve"> bir-</w:t>
      </w:r>
      <w:proofErr w:type="spellStart"/>
      <w:r>
        <w:t>biri</w:t>
      </w:r>
      <w:proofErr w:type="spellEnd"/>
      <w:r>
        <w:t xml:space="preserve"> ilə </w:t>
      </w:r>
      <w:proofErr w:type="spellStart"/>
      <w:r>
        <w:t>əlaqələnmiş</w:t>
      </w:r>
      <w:proofErr w:type="spellEnd"/>
      <w:r>
        <w:t xml:space="preserve"> </w:t>
      </w:r>
      <w:proofErr w:type="spellStart"/>
      <w:r>
        <w:t>şəbəkələr</w:t>
      </w:r>
      <w:proofErr w:type="spellEnd"/>
      <w:r>
        <w:t xml:space="preserve"> </w:t>
      </w:r>
      <w:proofErr w:type="spellStart"/>
      <w:r>
        <w:t>sistemidir</w:t>
      </w:r>
      <w:proofErr w:type="spellEnd"/>
      <w:r>
        <w:t xml:space="preserve">. </w:t>
      </w:r>
      <w:r>
        <w:rPr>
          <w:b/>
        </w:rPr>
        <w:t>Veb</w:t>
      </w:r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üzərində </w:t>
      </w:r>
      <w:proofErr w:type="spellStart"/>
      <w:r>
        <w:t>işləyən</w:t>
      </w:r>
      <w:proofErr w:type="spellEnd"/>
      <w:r>
        <w:t xml:space="preserve"> </w:t>
      </w:r>
      <w:proofErr w:type="spellStart"/>
      <w:r>
        <w:t>xidmətlərdən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: </w:t>
      </w:r>
      <w:proofErr w:type="spellStart"/>
      <w:r>
        <w:t>ünvanlarla</w:t>
      </w:r>
      <w:proofErr w:type="spellEnd"/>
      <w:r>
        <w:t xml:space="preserve"> bağlı </w:t>
      </w:r>
      <w:proofErr w:type="spellStart"/>
      <w:r>
        <w:t>səhifələr</w:t>
      </w:r>
      <w:proofErr w:type="spellEnd"/>
      <w:r>
        <w:t xml:space="preserve">. </w:t>
      </w:r>
      <w:proofErr w:type="spellStart"/>
      <w:r>
        <w:rPr>
          <w:b/>
        </w:rPr>
        <w:t>Brauzer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veb </w:t>
      </w:r>
      <w:proofErr w:type="spellStart"/>
      <w:r>
        <w:t>məzmununa</w:t>
      </w:r>
      <w:proofErr w:type="spellEnd"/>
      <w:r>
        <w:t xml:space="preserve"> </w:t>
      </w:r>
      <w:proofErr w:type="spellStart"/>
      <w:r>
        <w:t>baxmağa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verən</w:t>
      </w:r>
      <w:proofErr w:type="spellEnd"/>
      <w:r>
        <w:t xml:space="preserve"> </w:t>
      </w:r>
      <w:proofErr w:type="spellStart"/>
      <w:r>
        <w:t>proqramdır</w:t>
      </w:r>
      <w:proofErr w:type="spellEnd"/>
      <w:r>
        <w:t>.</w:t>
      </w:r>
    </w:p>
    <w:p w14:paraId="237A758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İnternet </w:t>
      </w:r>
      <w:proofErr w:type="spellStart"/>
      <w:r>
        <w:t>yol</w:t>
      </w:r>
      <w:proofErr w:type="spellEnd"/>
      <w:r>
        <w:t xml:space="preserve"> </w:t>
      </w:r>
      <w:proofErr w:type="spellStart"/>
      <w:r>
        <w:t>şəbəkəsidir</w:t>
      </w:r>
      <w:proofErr w:type="spellEnd"/>
      <w:r>
        <w:t xml:space="preserve">; Veb </w:t>
      </w:r>
      <w:proofErr w:type="spellStart"/>
      <w:r>
        <w:t>yol</w:t>
      </w:r>
      <w:proofErr w:type="spellEnd"/>
      <w:r>
        <w:t xml:space="preserve"> </w:t>
      </w:r>
      <w:proofErr w:type="spellStart"/>
      <w:r>
        <w:t>kənarındakı</w:t>
      </w:r>
      <w:proofErr w:type="spellEnd"/>
      <w:r>
        <w:t xml:space="preserve"> </w:t>
      </w:r>
      <w:proofErr w:type="spellStart"/>
      <w:r>
        <w:t>mağazalardır</w:t>
      </w:r>
      <w:proofErr w:type="spellEnd"/>
      <w:r>
        <w:t xml:space="preserve">;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mağazaya</w:t>
      </w:r>
      <w:proofErr w:type="spellEnd"/>
      <w:r>
        <w:t xml:space="preserve"> </w:t>
      </w:r>
      <w:proofErr w:type="spellStart"/>
      <w:r>
        <w:t>getdiyin</w:t>
      </w:r>
      <w:proofErr w:type="spellEnd"/>
      <w:r>
        <w:t xml:space="preserve"> </w:t>
      </w:r>
      <w:proofErr w:type="spellStart"/>
      <w:r>
        <w:t>avtomobildir</w:t>
      </w:r>
      <w:proofErr w:type="spellEnd"/>
      <w:r>
        <w:t>.</w:t>
      </w:r>
    </w:p>
    <w:p w14:paraId="2BFBB068" w14:textId="77777777" w:rsidR="006F2617" w:rsidRDefault="00000000">
      <w:pPr>
        <w:pStyle w:val="Heading3"/>
      </w:pPr>
      <w:bookmarkStart w:id="32" w:name="_Toc240461029"/>
      <w:r>
        <w:lastRenderedPageBreak/>
        <w:t xml:space="preserve">14. IP </w:t>
      </w:r>
      <w:proofErr w:type="spellStart"/>
      <w:r>
        <w:t>ünvanı</w:t>
      </w:r>
      <w:proofErr w:type="spellEnd"/>
      <w:r>
        <w:t xml:space="preserve">, DNS, </w:t>
      </w:r>
      <w:proofErr w:type="spellStart"/>
      <w:r>
        <w:t>marşrutlaşdırıcı</w:t>
      </w:r>
      <w:proofErr w:type="spellEnd"/>
      <w:r>
        <w:t xml:space="preserve">, </w:t>
      </w:r>
      <w:proofErr w:type="spellStart"/>
      <w:r>
        <w:t>paketlər</w:t>
      </w:r>
      <w:proofErr w:type="spellEnd"/>
      <w:r>
        <w:t xml:space="preserve"> və HTTP</w:t>
      </w:r>
      <w:bookmarkEnd w:id="32"/>
    </w:p>
    <w:p w14:paraId="71AB62FD" w14:textId="77777777" w:rsidR="006F2617" w:rsidRDefault="00000000">
      <w:pPr>
        <w:spacing w:after="160"/>
      </w:pPr>
      <w:r>
        <w:rPr>
          <w:b/>
        </w:rPr>
        <w:t xml:space="preserve">IP </w:t>
      </w:r>
      <w:proofErr w:type="spellStart"/>
      <w:r>
        <w:rPr>
          <w:b/>
        </w:rPr>
        <w:t>ünvanı</w:t>
      </w:r>
      <w:proofErr w:type="spellEnd"/>
      <w:r>
        <w:t xml:space="preserve"> </w:t>
      </w:r>
      <w:proofErr w:type="spellStart"/>
      <w:r>
        <w:t>maşının</w:t>
      </w:r>
      <w:proofErr w:type="spellEnd"/>
      <w:r>
        <w:t xml:space="preserve"> </w:t>
      </w:r>
      <w:proofErr w:type="spellStart"/>
      <w:r>
        <w:t>şəbəkə</w:t>
      </w:r>
      <w:proofErr w:type="spellEnd"/>
      <w:r>
        <w:t xml:space="preserve"> </w:t>
      </w:r>
      <w:proofErr w:type="spellStart"/>
      <w:r>
        <w:t>nömrəsidir</w:t>
      </w:r>
      <w:proofErr w:type="spellEnd"/>
      <w:r>
        <w:t xml:space="preserve">. </w:t>
      </w:r>
      <w:r>
        <w:rPr>
          <w:b/>
        </w:rPr>
        <w:t>DNS</w:t>
      </w:r>
      <w:r>
        <w:t xml:space="preserve"> (</w:t>
      </w:r>
      <w:r>
        <w:rPr>
          <w:i/>
        </w:rPr>
        <w:t>Domain Name System</w:t>
      </w:r>
      <w:r>
        <w:t xml:space="preserve">)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adını</w:t>
      </w:r>
      <w:proofErr w:type="spellEnd"/>
      <w:r>
        <w:t xml:space="preserve"> </w:t>
      </w:r>
      <w:proofErr w:type="spellStart"/>
      <w:r>
        <w:t>şəbəkə</w:t>
      </w:r>
      <w:proofErr w:type="spellEnd"/>
      <w:r>
        <w:t xml:space="preserve"> </w:t>
      </w:r>
      <w:proofErr w:type="spellStart"/>
      <w:r>
        <w:t>ünvanına</w:t>
      </w:r>
      <w:proofErr w:type="spellEnd"/>
      <w:r>
        <w:t xml:space="preserve"> </w:t>
      </w:r>
      <w:proofErr w:type="spellStart"/>
      <w:r>
        <w:t>uyğunlaşdırır</w:t>
      </w:r>
      <w:proofErr w:type="spellEnd"/>
      <w:r>
        <w:t xml:space="preserve">. </w:t>
      </w:r>
      <w:proofErr w:type="spellStart"/>
      <w:r>
        <w:rPr>
          <w:b/>
        </w:rPr>
        <w:t>Marşrutlaşdırıcı</w:t>
      </w:r>
      <w:proofErr w:type="spellEnd"/>
      <w:r>
        <w:t xml:space="preserve"> </w:t>
      </w:r>
      <w:proofErr w:type="spellStart"/>
      <w:r>
        <w:rPr>
          <w:b/>
        </w:rPr>
        <w:t>paketləri</w:t>
      </w:r>
      <w:proofErr w:type="spellEnd"/>
      <w:r>
        <w:t xml:space="preserve"> — </w:t>
      </w:r>
      <w:proofErr w:type="spellStart"/>
      <w:r>
        <w:t>kiçik</w:t>
      </w:r>
      <w:proofErr w:type="spellEnd"/>
      <w:r>
        <w:t xml:space="preserve"> məlumat </w:t>
      </w:r>
      <w:proofErr w:type="spellStart"/>
      <w:r>
        <w:t>dilimlərini</w:t>
      </w:r>
      <w:proofErr w:type="spellEnd"/>
      <w:r>
        <w:t xml:space="preserve"> — </w:t>
      </w:r>
      <w:proofErr w:type="spellStart"/>
      <w:r>
        <w:t>ötürür</w:t>
      </w:r>
      <w:proofErr w:type="spellEnd"/>
      <w:r>
        <w:t xml:space="preserve">. </w:t>
      </w:r>
      <w:r>
        <w:rPr>
          <w:b/>
        </w:rPr>
        <w:t>HTTP</w:t>
      </w:r>
      <w:r>
        <w:t xml:space="preserve"> (</w:t>
      </w:r>
      <w:r>
        <w:rPr>
          <w:i/>
        </w:rPr>
        <w:t>Hypertext Transfer Protocol</w:t>
      </w:r>
      <w:r>
        <w:t xml:space="preserve">) veb </w:t>
      </w:r>
      <w:proofErr w:type="spellStart"/>
      <w:r>
        <w:t>resursları</w:t>
      </w:r>
      <w:proofErr w:type="spellEnd"/>
      <w:r>
        <w:t xml:space="preserve"> üçün </w:t>
      </w:r>
      <w:proofErr w:type="spellStart"/>
      <w:r>
        <w:t>sorğu</w:t>
      </w:r>
      <w:proofErr w:type="spellEnd"/>
      <w:r>
        <w:t xml:space="preserve"> və cavab </w:t>
      </w:r>
      <w:proofErr w:type="spellStart"/>
      <w:r>
        <w:t>qaydalarını</w:t>
      </w:r>
      <w:proofErr w:type="spellEnd"/>
      <w:r>
        <w:t xml:space="preserve"> müəyyənləşdirir.</w:t>
      </w:r>
    </w:p>
    <w:p w14:paraId="5701829D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ünvanını</w:t>
      </w:r>
      <w:proofErr w:type="spellEnd"/>
      <w:r>
        <w:t xml:space="preserve"> </w:t>
      </w:r>
      <w:proofErr w:type="spellStart"/>
      <w:r>
        <w:t>yazanda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DNS-</w:t>
      </w:r>
      <w:proofErr w:type="spellStart"/>
      <w:r>
        <w:t>dən</w:t>
      </w:r>
      <w:proofErr w:type="spellEnd"/>
      <w:r>
        <w:t xml:space="preserve"> </w:t>
      </w:r>
      <w:proofErr w:type="spellStart"/>
      <w:r>
        <w:t>nömrə</w:t>
      </w:r>
      <w:proofErr w:type="spellEnd"/>
      <w:r>
        <w:t xml:space="preserve"> </w:t>
      </w:r>
      <w:proofErr w:type="spellStart"/>
      <w:r>
        <w:t>soruşulur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HTTP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maşından</w:t>
      </w:r>
      <w:proofErr w:type="spellEnd"/>
      <w:r>
        <w:t xml:space="preserve"> </w:t>
      </w:r>
      <w:proofErr w:type="spellStart"/>
      <w:r>
        <w:t>səhifəni</w:t>
      </w:r>
      <w:proofErr w:type="spellEnd"/>
      <w:r>
        <w:t xml:space="preserve"> </w:t>
      </w:r>
      <w:proofErr w:type="spellStart"/>
      <w:r>
        <w:t>istəyir</w:t>
      </w:r>
      <w:proofErr w:type="spellEnd"/>
      <w:r>
        <w:t xml:space="preserve">,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paketlər</w:t>
      </w:r>
      <w:proofErr w:type="spellEnd"/>
      <w:r>
        <w:t xml:space="preserve"> </w:t>
      </w:r>
      <w:proofErr w:type="spellStart"/>
      <w:r>
        <w:t>şəklində</w:t>
      </w:r>
      <w:proofErr w:type="spellEnd"/>
      <w:r>
        <w:t xml:space="preserve"> </w:t>
      </w:r>
      <w:proofErr w:type="spellStart"/>
      <w:r>
        <w:t>gəlir</w:t>
      </w:r>
      <w:proofErr w:type="spellEnd"/>
      <w:r>
        <w:t>.</w:t>
      </w:r>
    </w:p>
    <w:p w14:paraId="6FFCA0DE" w14:textId="77777777" w:rsidR="006F2617" w:rsidRDefault="00000000">
      <w:pPr>
        <w:pStyle w:val="Heading3"/>
      </w:pPr>
      <w:bookmarkStart w:id="33" w:name="_Toc240461030"/>
      <w:r>
        <w:t xml:space="preserve">15. </w:t>
      </w:r>
      <w:proofErr w:type="spellStart"/>
      <w:r>
        <w:t>Parollar</w:t>
      </w:r>
      <w:proofErr w:type="spellEnd"/>
      <w:r>
        <w:t xml:space="preserve">, </w:t>
      </w:r>
      <w:proofErr w:type="spellStart"/>
      <w:r>
        <w:t>fişinq</w:t>
      </w:r>
      <w:proofErr w:type="spellEnd"/>
      <w:r>
        <w:t xml:space="preserve">, </w:t>
      </w:r>
      <w:proofErr w:type="spellStart"/>
      <w:r>
        <w:t>zərərli</w:t>
      </w:r>
      <w:proofErr w:type="spellEnd"/>
      <w:r>
        <w:t xml:space="preserve"> </w:t>
      </w:r>
      <w:proofErr w:type="spellStart"/>
      <w:r>
        <w:t>proqram</w:t>
      </w:r>
      <w:proofErr w:type="spellEnd"/>
      <w:r>
        <w:t xml:space="preserve">, </w:t>
      </w:r>
      <w:proofErr w:type="spellStart"/>
      <w:r>
        <w:t>məxfilik</w:t>
      </w:r>
      <w:proofErr w:type="spellEnd"/>
      <w:r>
        <w:t xml:space="preserve"> və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amilli</w:t>
      </w:r>
      <w:proofErr w:type="spellEnd"/>
      <w:r>
        <w:t xml:space="preserve"> </w:t>
      </w:r>
      <w:proofErr w:type="spellStart"/>
      <w:r>
        <w:t>autentifikasiya</w:t>
      </w:r>
      <w:bookmarkEnd w:id="33"/>
      <w:proofErr w:type="spellEnd"/>
    </w:p>
    <w:p w14:paraId="49B44AB3" w14:textId="77777777" w:rsidR="006F2617" w:rsidRDefault="00000000">
      <w:pPr>
        <w:spacing w:after="160"/>
      </w:pPr>
      <w:proofErr w:type="spellStart"/>
      <w:r>
        <w:rPr>
          <w:b/>
        </w:rPr>
        <w:t>Fişinq</w:t>
      </w:r>
      <w:proofErr w:type="spellEnd"/>
      <w:r>
        <w:t xml:space="preserve"> </w:t>
      </w:r>
      <w:proofErr w:type="spellStart"/>
      <w:r>
        <w:t>aldadıcı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saytla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başqa </w:t>
      </w:r>
      <w:proofErr w:type="spellStart"/>
      <w:r>
        <w:t>sirri</w:t>
      </w:r>
      <w:proofErr w:type="spellEnd"/>
      <w:r>
        <w:t xml:space="preserve"> əldə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cəhddir</w:t>
      </w:r>
      <w:proofErr w:type="spellEnd"/>
      <w:r>
        <w:t xml:space="preserve">. </w:t>
      </w:r>
      <w:proofErr w:type="spellStart"/>
      <w:r>
        <w:rPr>
          <w:b/>
        </w:rPr>
        <w:t>Zərərli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proqram</w:t>
      </w:r>
      <w:proofErr w:type="spellEnd"/>
      <w:r>
        <w:t xml:space="preserve"> </w:t>
      </w:r>
      <w:proofErr w:type="spellStart"/>
      <w:r>
        <w:t>zərər</w:t>
      </w:r>
      <w:proofErr w:type="spellEnd"/>
      <w:r>
        <w:t xml:space="preserve"> </w:t>
      </w:r>
      <w:proofErr w:type="spellStart"/>
      <w:r>
        <w:t>vurmaq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casusluq</w:t>
      </w:r>
      <w:proofErr w:type="spellEnd"/>
      <w:r>
        <w:t xml:space="preserve"> etmək üçün </w:t>
      </w:r>
      <w:proofErr w:type="spellStart"/>
      <w:r>
        <w:t>yazılmış</w:t>
      </w:r>
      <w:proofErr w:type="spellEnd"/>
      <w:r>
        <w:t xml:space="preserve"> </w:t>
      </w:r>
      <w:proofErr w:type="spellStart"/>
      <w:r>
        <w:t>proqramdır</w:t>
      </w:r>
      <w:proofErr w:type="spellEnd"/>
      <w:r>
        <w:t xml:space="preserve">. </w:t>
      </w:r>
      <w:r>
        <w:rPr>
          <w:b/>
        </w:rPr>
        <w:t xml:space="preserve">İki </w:t>
      </w:r>
      <w:proofErr w:type="spellStart"/>
      <w:r>
        <w:rPr>
          <w:b/>
        </w:rPr>
        <w:t>amilli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autentifikasiya</w:t>
      </w:r>
      <w:proofErr w:type="spellEnd"/>
      <w:r>
        <w:t xml:space="preserve"> (veb səhifədə: </w:t>
      </w:r>
      <w:proofErr w:type="spellStart"/>
      <w:r>
        <w:t>iki</w:t>
      </w:r>
      <w:proofErr w:type="spellEnd"/>
      <w:r>
        <w:t xml:space="preserve"> </w:t>
      </w:r>
      <w:proofErr w:type="spellStart"/>
      <w:r>
        <w:t>faktorlu</w:t>
      </w:r>
      <w:proofErr w:type="spellEnd"/>
      <w:r>
        <w:t xml:space="preserve"> </w:t>
      </w:r>
      <w:proofErr w:type="spellStart"/>
      <w:r>
        <w:t>təsdiq</w:t>
      </w:r>
      <w:proofErr w:type="spellEnd"/>
      <w:r>
        <w:t xml:space="preserve">)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kateqoriyalardan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yoxlama</w:t>
      </w:r>
      <w:proofErr w:type="spellEnd"/>
      <w:r>
        <w:t xml:space="preserve"> </w:t>
      </w:r>
      <w:proofErr w:type="spellStart"/>
      <w:r>
        <w:t>vasitəsindən</w:t>
      </w:r>
      <w:proofErr w:type="spellEnd"/>
      <w:r>
        <w:t xml:space="preserve"> istifadə edir.</w:t>
      </w:r>
    </w:p>
    <w:p w14:paraId="24A29E27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hesabına</w:t>
      </w:r>
      <w:proofErr w:type="spellEnd"/>
      <w:r>
        <w:t xml:space="preserve"> </w:t>
      </w:r>
      <w:proofErr w:type="spellStart"/>
      <w:r>
        <w:t>girişdə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yoxlamadır</w:t>
      </w:r>
      <w:proofErr w:type="spellEnd"/>
      <w:r>
        <w:t xml:space="preserve">;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cihaz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tətbiq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təsdiq</w:t>
      </w:r>
      <w:proofErr w:type="spellEnd"/>
      <w:r>
        <w:t xml:space="preserve"> </w:t>
      </w:r>
      <w:proofErr w:type="spellStart"/>
      <w:r>
        <w:t>ikinci</w:t>
      </w:r>
      <w:proofErr w:type="spellEnd"/>
      <w:r>
        <w:t xml:space="preserve"> amil ola </w:t>
      </w:r>
      <w:proofErr w:type="spellStart"/>
      <w:r>
        <w:t>bilər</w:t>
      </w:r>
      <w:proofErr w:type="spellEnd"/>
      <w:r>
        <w:t>.</w:t>
      </w:r>
    </w:p>
    <w:p w14:paraId="0D9A11F1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portalına</w:t>
      </w:r>
      <w:proofErr w:type="spellEnd"/>
      <w:r>
        <w:t xml:space="preserve"> </w:t>
      </w:r>
      <w:proofErr w:type="spellStart"/>
      <w:r>
        <w:t>bənzəyən</w:t>
      </w:r>
      <w:proofErr w:type="spellEnd"/>
      <w:r>
        <w:t xml:space="preserve">, amma </w:t>
      </w:r>
      <w:proofErr w:type="spellStart"/>
      <w:r>
        <w:t>naməlum</w:t>
      </w:r>
      <w:proofErr w:type="spellEnd"/>
      <w:r>
        <w:t xml:space="preserve"> </w:t>
      </w:r>
      <w:proofErr w:type="spellStart"/>
      <w:r>
        <w:t>saytda</w:t>
      </w:r>
      <w:proofErr w:type="spellEnd"/>
      <w:r>
        <w:t xml:space="preserve"> «</w:t>
      </w:r>
      <w:proofErr w:type="spellStart"/>
      <w:r>
        <w:t>parolunu</w:t>
      </w:r>
      <w:proofErr w:type="spellEnd"/>
      <w:r>
        <w:t xml:space="preserve"> </w:t>
      </w:r>
      <w:proofErr w:type="spellStart"/>
      <w:r>
        <w:t>təsdiqlə</w:t>
      </w:r>
      <w:proofErr w:type="spellEnd"/>
      <w:r>
        <w:t xml:space="preserve">» </w:t>
      </w:r>
      <w:proofErr w:type="spellStart"/>
      <w:r>
        <w:t>deyən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adi</w:t>
      </w:r>
      <w:proofErr w:type="spellEnd"/>
      <w:r>
        <w:t xml:space="preserve"> </w:t>
      </w:r>
      <w:proofErr w:type="spellStart"/>
      <w:r>
        <w:t>fişinq</w:t>
      </w:r>
      <w:proofErr w:type="spellEnd"/>
      <w:r>
        <w:t xml:space="preserve"> </w:t>
      </w:r>
      <w:proofErr w:type="spellStart"/>
      <w:r>
        <w:t>nümunəsidir</w:t>
      </w:r>
      <w:proofErr w:type="spellEnd"/>
      <w:r>
        <w:t>.</w:t>
      </w:r>
    </w:p>
    <w:p w14:paraId="6AAF00DF" w14:textId="77777777" w:rsidR="006F2617" w:rsidRDefault="00000000">
      <w:pPr>
        <w:pStyle w:val="Heading3"/>
      </w:pPr>
      <w:bookmarkStart w:id="34" w:name="_Toc240461031"/>
      <w:r>
        <w:t xml:space="preserve">16. </w:t>
      </w:r>
      <w:proofErr w:type="spellStart"/>
      <w:r>
        <w:t>Şifrələmə</w:t>
      </w:r>
      <w:proofErr w:type="spellEnd"/>
      <w:r>
        <w:t xml:space="preserve">, </w:t>
      </w:r>
      <w:proofErr w:type="spellStart"/>
      <w:r>
        <w:t>heşləmə</w:t>
      </w:r>
      <w:proofErr w:type="spellEnd"/>
      <w:r>
        <w:t xml:space="preserve"> və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imzalar</w:t>
      </w:r>
      <w:bookmarkEnd w:id="34"/>
      <w:proofErr w:type="spellEnd"/>
    </w:p>
    <w:p w14:paraId="56C15F4D" w14:textId="77777777" w:rsidR="006F2617" w:rsidRDefault="00000000">
      <w:pPr>
        <w:spacing w:after="160"/>
      </w:pPr>
      <w:proofErr w:type="spellStart"/>
      <w:r>
        <w:rPr>
          <w:b/>
        </w:rPr>
        <w:t>Şifrələmə</w:t>
      </w:r>
      <w:proofErr w:type="spellEnd"/>
      <w:r>
        <w:t xml:space="preserve"> </w:t>
      </w:r>
      <w:proofErr w:type="spellStart"/>
      <w:r>
        <w:t>məlumatın</w:t>
      </w:r>
      <w:proofErr w:type="spellEnd"/>
      <w:r>
        <w:t xml:space="preserve"> </w:t>
      </w:r>
      <w:proofErr w:type="spellStart"/>
      <w:r>
        <w:t>məxfiliyini</w:t>
      </w:r>
      <w:proofErr w:type="spellEnd"/>
      <w:r>
        <w:t xml:space="preserve"> </w:t>
      </w:r>
      <w:proofErr w:type="spellStart"/>
      <w:r>
        <w:t>qoruyur</w:t>
      </w:r>
      <w:proofErr w:type="spellEnd"/>
      <w:r>
        <w:t xml:space="preserve">: </w:t>
      </w:r>
      <w:proofErr w:type="spellStart"/>
      <w:r>
        <w:t>onu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açarı</w:t>
      </w:r>
      <w:proofErr w:type="spellEnd"/>
      <w:r>
        <w:t xml:space="preserve"> olan </w:t>
      </w:r>
      <w:proofErr w:type="spellStart"/>
      <w:r>
        <w:t>oxuya</w:t>
      </w:r>
      <w:proofErr w:type="spellEnd"/>
      <w:r>
        <w:t xml:space="preserve"> </w:t>
      </w:r>
      <w:proofErr w:type="spellStart"/>
      <w:r>
        <w:t>bilir</w:t>
      </w:r>
      <w:proofErr w:type="spellEnd"/>
      <w:r>
        <w:t xml:space="preserve">. </w:t>
      </w:r>
      <w:proofErr w:type="spellStart"/>
      <w:r>
        <w:rPr>
          <w:b/>
        </w:rPr>
        <w:t>Heşləmə</w:t>
      </w:r>
      <w:proofErr w:type="spellEnd"/>
      <w:r>
        <w:t xml:space="preserve"> </w:t>
      </w:r>
      <w:proofErr w:type="spellStart"/>
      <w:r>
        <w:t>məlumatın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izini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 xml:space="preserve">; </w:t>
      </w:r>
      <w:proofErr w:type="spellStart"/>
      <w:r>
        <w:t>izdən</w:t>
      </w:r>
      <w:proofErr w:type="spellEnd"/>
      <w:r>
        <w:t xml:space="preserve"> </w:t>
      </w:r>
      <w:proofErr w:type="spellStart"/>
      <w:r>
        <w:t>əsli</w:t>
      </w:r>
      <w:proofErr w:type="spellEnd"/>
      <w:r>
        <w:t xml:space="preserve"> </w:t>
      </w:r>
      <w:proofErr w:type="spellStart"/>
      <w:r>
        <w:t>faydalı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bərpa</w:t>
      </w:r>
      <w:proofErr w:type="spellEnd"/>
      <w:r>
        <w:t xml:space="preserve"> etmək </w:t>
      </w:r>
      <w:proofErr w:type="spellStart"/>
      <w:r>
        <w:t>olmur</w:t>
      </w:r>
      <w:proofErr w:type="spellEnd"/>
      <w:r>
        <w:t xml:space="preserve">. </w:t>
      </w:r>
      <w:r>
        <w:rPr>
          <w:b/>
        </w:rPr>
        <w:t xml:space="preserve">Rəqəmsal </w:t>
      </w:r>
      <w:proofErr w:type="spellStart"/>
      <w:r>
        <w:rPr>
          <w:b/>
        </w:rPr>
        <w:t>imza</w:t>
      </w:r>
      <w:proofErr w:type="spellEnd"/>
      <w:r>
        <w:t xml:space="preserve"> </w:t>
      </w:r>
      <w:proofErr w:type="spellStart"/>
      <w:r>
        <w:t>bütövlüyü</w:t>
      </w:r>
      <w:proofErr w:type="spellEnd"/>
      <w:r>
        <w:t xml:space="preserve"> və </w:t>
      </w:r>
      <w:proofErr w:type="spellStart"/>
      <w:r>
        <w:t>mənşəyi</w:t>
      </w:r>
      <w:proofErr w:type="spellEnd"/>
      <w:r>
        <w:t xml:space="preserve"> </w:t>
      </w:r>
      <w:proofErr w:type="spellStart"/>
      <w:r>
        <w:t>yoxlamağa</w:t>
      </w:r>
      <w:proofErr w:type="spellEnd"/>
      <w:r>
        <w:t xml:space="preserve"> xidmət edir.</w:t>
      </w:r>
    </w:p>
    <w:p w14:paraId="5371E337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Mesajlaşma</w:t>
      </w:r>
      <w:proofErr w:type="spellEnd"/>
      <w:r>
        <w:t xml:space="preserve"> </w:t>
      </w:r>
      <w:proofErr w:type="spellStart"/>
      <w:r>
        <w:t>tətbiqi</w:t>
      </w:r>
      <w:proofErr w:type="spellEnd"/>
      <w:r>
        <w:t xml:space="preserve"> </w:t>
      </w:r>
      <w:proofErr w:type="spellStart"/>
      <w:r>
        <w:t>mətni</w:t>
      </w:r>
      <w:proofErr w:type="spellEnd"/>
      <w:r>
        <w:t xml:space="preserve"> </w:t>
      </w:r>
      <w:proofErr w:type="spellStart"/>
      <w:r>
        <w:t>yolda</w:t>
      </w:r>
      <w:proofErr w:type="spellEnd"/>
      <w:r>
        <w:t xml:space="preserve"> </w:t>
      </w:r>
      <w:proofErr w:type="spellStart"/>
      <w:r>
        <w:t>şifrələyə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Sayt </w:t>
      </w:r>
      <w:proofErr w:type="spellStart"/>
      <w:r>
        <w:t>parolun</w:t>
      </w:r>
      <w:proofErr w:type="spellEnd"/>
      <w:r>
        <w:t xml:space="preserve"> </w:t>
      </w:r>
      <w:proofErr w:type="spellStart"/>
      <w:r>
        <w:t>özünü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heşini</w:t>
      </w:r>
      <w:proofErr w:type="spellEnd"/>
      <w:r>
        <w:t xml:space="preserve"> </w:t>
      </w:r>
      <w:proofErr w:type="spellStart"/>
      <w:r>
        <w:t>saxlaya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53269171" w14:textId="77777777" w:rsidR="006F2617" w:rsidRDefault="00000000">
      <w:pPr>
        <w:pStyle w:val="Heading3"/>
      </w:pPr>
      <w:bookmarkStart w:id="35" w:name="_Toc240461032"/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və </w:t>
      </w:r>
      <w:proofErr w:type="spellStart"/>
      <w:r>
        <w:t>verilənlər</w:t>
      </w:r>
      <w:bookmarkEnd w:id="35"/>
      <w:proofErr w:type="spellEnd"/>
    </w:p>
    <w:p w14:paraId="09A67B70" w14:textId="77777777" w:rsidR="006F2617" w:rsidRDefault="00000000">
      <w:pPr>
        <w:pStyle w:val="Heading3"/>
      </w:pPr>
      <w:bookmarkStart w:id="36" w:name="_Toc240461033"/>
      <w:r>
        <w:t xml:space="preserve">17.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adi</w:t>
      </w:r>
      <w:proofErr w:type="spellEnd"/>
      <w:r>
        <w:t xml:space="preserve"> </w:t>
      </w:r>
      <w:proofErr w:type="spellStart"/>
      <w:r>
        <w:t>proqramdan</w:t>
      </w:r>
      <w:proofErr w:type="spellEnd"/>
      <w:r>
        <w:t xml:space="preserve"> nə ilə </w:t>
      </w:r>
      <w:proofErr w:type="spellStart"/>
      <w:r>
        <w:t>fərqlənir</w:t>
      </w:r>
      <w:bookmarkEnd w:id="36"/>
      <w:proofErr w:type="spellEnd"/>
    </w:p>
    <w:p w14:paraId="52DA33EE" w14:textId="77777777" w:rsidR="006F2617" w:rsidRDefault="00000000">
      <w:pPr>
        <w:spacing w:after="160"/>
      </w:pPr>
      <w:r>
        <w:t xml:space="preserve">Adi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yazdığı</w:t>
      </w:r>
      <w:proofErr w:type="spellEnd"/>
      <w:r>
        <w:t xml:space="preserve">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izləyir</w:t>
      </w:r>
      <w:proofErr w:type="spellEnd"/>
      <w:r>
        <w:t xml:space="preserve">. Bir </w:t>
      </w:r>
      <w:proofErr w:type="spellStart"/>
      <w:r>
        <w:t>çox</w:t>
      </w:r>
      <w:proofErr w:type="spellEnd"/>
      <w:r>
        <w:t xml:space="preserve"> </w:t>
      </w:r>
      <w:proofErr w:type="spellStart"/>
      <w:r>
        <w:rPr>
          <w:b/>
        </w:rPr>
        <w:t>süni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intellekt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xüsusən</w:t>
      </w:r>
      <w:proofErr w:type="spellEnd"/>
      <w:r>
        <w:t xml:space="preserve"> </w:t>
      </w:r>
      <w:proofErr w:type="spellStart"/>
      <w:r>
        <w:rPr>
          <w:b/>
        </w:rPr>
        <w:t>maşın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öyrənməsi</w:t>
      </w:r>
      <w:proofErr w:type="spellEnd"/>
      <w:r>
        <w:t xml:space="preserve">, </w:t>
      </w:r>
      <w:proofErr w:type="spellStart"/>
      <w:r>
        <w:t>davranışını</w:t>
      </w:r>
      <w:proofErr w:type="spellEnd"/>
      <w:r>
        <w:t xml:space="preserve"> tam </w:t>
      </w:r>
      <w:proofErr w:type="spellStart"/>
      <w:r>
        <w:t>yazılı</w:t>
      </w:r>
      <w:proofErr w:type="spellEnd"/>
      <w:r>
        <w:t xml:space="preserve"> </w:t>
      </w:r>
      <w:proofErr w:type="spellStart"/>
      <w:r>
        <w:t>qayda</w:t>
      </w:r>
      <w:proofErr w:type="spellEnd"/>
      <w:r>
        <w:t xml:space="preserve"> </w:t>
      </w:r>
      <w:proofErr w:type="spellStart"/>
      <w:r>
        <w:t>kitabından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rPr>
          <w:b/>
        </w:rPr>
        <w:t>təlim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verilənlərindən</w:t>
      </w:r>
      <w:proofErr w:type="spellEnd"/>
      <w:r>
        <w:t xml:space="preserve"> —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nümunə</w:t>
      </w:r>
      <w:proofErr w:type="spellEnd"/>
      <w:r>
        <w:t xml:space="preserve"> </w:t>
      </w:r>
      <w:proofErr w:type="spellStart"/>
      <w:r>
        <w:t>dəstlərindən</w:t>
      </w:r>
      <w:proofErr w:type="spellEnd"/>
      <w:r>
        <w:t xml:space="preserve"> — </w:t>
      </w:r>
      <w:proofErr w:type="spellStart"/>
      <w:r>
        <w:t>qurur</w:t>
      </w:r>
      <w:proofErr w:type="spellEnd"/>
      <w:r>
        <w:t xml:space="preserve">.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intellektin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üsulları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qaydada</w:t>
      </w:r>
      <w:proofErr w:type="spellEnd"/>
      <w:r>
        <w:t xml:space="preserve"> </w:t>
      </w:r>
      <w:proofErr w:type="spellStart"/>
      <w:r>
        <w:t>işləmir</w:t>
      </w:r>
      <w:proofErr w:type="spellEnd"/>
      <w:r>
        <w:t xml:space="preserve">; </w:t>
      </w:r>
      <w:proofErr w:type="spellStart"/>
      <w:r>
        <w:t>izahda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olaraq </w:t>
      </w:r>
      <w:proofErr w:type="spellStart"/>
      <w:r>
        <w:t>maşın</w:t>
      </w:r>
      <w:proofErr w:type="spellEnd"/>
      <w:r>
        <w:t xml:space="preserve"> </w:t>
      </w:r>
      <w:proofErr w:type="spellStart"/>
      <w:r>
        <w:t>öyrənməsinə</w:t>
      </w:r>
      <w:proofErr w:type="spellEnd"/>
      <w:r>
        <w:t xml:space="preserve"> </w:t>
      </w:r>
      <w:proofErr w:type="spellStart"/>
      <w:r>
        <w:t>əsaslanan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 </w:t>
      </w:r>
      <w:proofErr w:type="spellStart"/>
      <w:r>
        <w:t>götürmək</w:t>
      </w:r>
      <w:proofErr w:type="spellEnd"/>
      <w:r>
        <w:t xml:space="preserve"> daha </w:t>
      </w:r>
      <w:proofErr w:type="spellStart"/>
      <w:r>
        <w:t>aydındır</w:t>
      </w:r>
      <w:proofErr w:type="spellEnd"/>
      <w:r>
        <w:t>.</w:t>
      </w:r>
    </w:p>
    <w:p w14:paraId="18070CCD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Spam </w:t>
      </w:r>
      <w:proofErr w:type="spellStart"/>
      <w:r>
        <w:t>süzgəcinə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zibil</w:t>
      </w:r>
      <w:proofErr w:type="spellEnd"/>
      <w:r>
        <w:t xml:space="preserve"> </w:t>
      </w:r>
      <w:proofErr w:type="spellStart"/>
      <w:r>
        <w:t>cümlələr</w:t>
      </w:r>
      <w:proofErr w:type="spellEnd"/>
      <w:r>
        <w:t xml:space="preserve"> </w:t>
      </w:r>
      <w:proofErr w:type="spellStart"/>
      <w:r>
        <w:t>verilmir</w:t>
      </w:r>
      <w:proofErr w:type="spellEnd"/>
      <w:r>
        <w:t xml:space="preserve">. Ona </w:t>
      </w:r>
      <w:proofErr w:type="spellStart"/>
      <w:r>
        <w:t>çoxlu</w:t>
      </w:r>
      <w:proofErr w:type="spellEnd"/>
      <w:r>
        <w:t xml:space="preserve"> spam və </w:t>
      </w:r>
      <w:proofErr w:type="spellStart"/>
      <w:r>
        <w:t>adi</w:t>
      </w:r>
      <w:proofErr w:type="spellEnd"/>
      <w:r>
        <w:t xml:space="preserve"> </w:t>
      </w:r>
      <w:proofErr w:type="spellStart"/>
      <w:r>
        <w:t>məktub</w:t>
      </w:r>
      <w:proofErr w:type="spellEnd"/>
      <w:r>
        <w:t xml:space="preserve"> </w:t>
      </w:r>
      <w:proofErr w:type="spellStart"/>
      <w:r>
        <w:t>nümunəsi</w:t>
      </w:r>
      <w:proofErr w:type="spellEnd"/>
      <w:r>
        <w:t xml:space="preserve"> </w:t>
      </w:r>
      <w:proofErr w:type="spellStart"/>
      <w:r>
        <w:t>göstərilir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yeni </w:t>
      </w:r>
      <w:proofErr w:type="spellStart"/>
      <w:r>
        <w:t>məktubun</w:t>
      </w:r>
      <w:proofErr w:type="spellEnd"/>
      <w:r>
        <w:t xml:space="preserve"> </w:t>
      </w:r>
      <w:proofErr w:type="spellStart"/>
      <w:r>
        <w:t>hansına</w:t>
      </w:r>
      <w:proofErr w:type="spellEnd"/>
      <w:r>
        <w:t xml:space="preserve"> daha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bənzədiyi</w:t>
      </w:r>
      <w:proofErr w:type="spellEnd"/>
      <w:r>
        <w:t xml:space="preserve"> </w:t>
      </w:r>
      <w:proofErr w:type="spellStart"/>
      <w:r>
        <w:t>qiymətləndirilir</w:t>
      </w:r>
      <w:proofErr w:type="spellEnd"/>
      <w:r>
        <w:t>.</w:t>
      </w:r>
    </w:p>
    <w:p w14:paraId="6182D80E" w14:textId="77777777" w:rsidR="006F2617" w:rsidRDefault="00000000">
      <w:pPr>
        <w:pStyle w:val="Heading3"/>
      </w:pPr>
      <w:bookmarkStart w:id="37" w:name="_Toc240461034"/>
      <w:r>
        <w:t xml:space="preserve">18.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verilənləri</w:t>
      </w:r>
      <w:proofErr w:type="spellEnd"/>
      <w:r>
        <w:t xml:space="preserve"> və </w:t>
      </w:r>
      <w:proofErr w:type="spellStart"/>
      <w:r>
        <w:t>maşın</w:t>
      </w:r>
      <w:proofErr w:type="spellEnd"/>
      <w:r>
        <w:t xml:space="preserve"> </w:t>
      </w:r>
      <w:proofErr w:type="spellStart"/>
      <w:r>
        <w:t>öyrənməsində</w:t>
      </w:r>
      <w:proofErr w:type="spellEnd"/>
      <w:r>
        <w:t xml:space="preserve"> </w:t>
      </w:r>
      <w:proofErr w:type="spellStart"/>
      <w:r>
        <w:t>nümunələrin</w:t>
      </w:r>
      <w:proofErr w:type="spellEnd"/>
      <w:r>
        <w:t xml:space="preserve"> </w:t>
      </w:r>
      <w:proofErr w:type="spellStart"/>
      <w:r>
        <w:t>rolu</w:t>
      </w:r>
      <w:bookmarkEnd w:id="37"/>
      <w:proofErr w:type="spellEnd"/>
    </w:p>
    <w:p w14:paraId="73A78B24" w14:textId="77777777" w:rsidR="006F2617" w:rsidRDefault="00000000">
      <w:pPr>
        <w:spacing w:after="160"/>
      </w:pPr>
      <w:proofErr w:type="spellStart"/>
      <w:r>
        <w:t>Təlimdə</w:t>
      </w:r>
      <w:proofErr w:type="spellEnd"/>
      <w:r>
        <w:t xml:space="preserve"> istifadə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nümunələr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nə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biləcəyini</w:t>
      </w:r>
      <w:proofErr w:type="spellEnd"/>
      <w:r>
        <w:t xml:space="preserve"> və </w:t>
      </w:r>
      <w:proofErr w:type="spellStart"/>
      <w:r>
        <w:t>harada</w:t>
      </w:r>
      <w:proofErr w:type="spellEnd"/>
      <w:r>
        <w:t xml:space="preserve"> </w:t>
      </w:r>
      <w:proofErr w:type="spellStart"/>
      <w:r>
        <w:t>yanılacağını</w:t>
      </w:r>
      <w:proofErr w:type="spellEnd"/>
      <w:r>
        <w:t xml:space="preserve"> formalaşdırır. </w:t>
      </w:r>
      <w:proofErr w:type="spellStart"/>
      <w:r>
        <w:t>Nümunələr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qərəzli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, </w:t>
      </w:r>
      <w:proofErr w:type="spellStart"/>
      <w:r>
        <w:t>cavablar</w:t>
      </w:r>
      <w:proofErr w:type="spellEnd"/>
      <w:r>
        <w:t xml:space="preserve"> da </w:t>
      </w:r>
      <w:proofErr w:type="spellStart"/>
      <w:r>
        <w:t>belə</w:t>
      </w:r>
      <w:proofErr w:type="spellEnd"/>
      <w:r>
        <w:t xml:space="preserve"> olacaq.</w:t>
      </w:r>
    </w:p>
    <w:p w14:paraId="7D91E02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Yalnız</w:t>
      </w:r>
      <w:proofErr w:type="spellEnd"/>
      <w:r>
        <w:t xml:space="preserve"> yay </w:t>
      </w:r>
      <w:proofErr w:type="spellStart"/>
      <w:r>
        <w:t>fotoları</w:t>
      </w:r>
      <w:proofErr w:type="spellEnd"/>
      <w:r>
        <w:t xml:space="preserve"> ilə </w:t>
      </w:r>
      <w:proofErr w:type="spellStart"/>
      <w:r>
        <w:t>öyrədilmiş</w:t>
      </w:r>
      <w:proofErr w:type="spellEnd"/>
      <w:r>
        <w:t xml:space="preserve"> model </w:t>
      </w:r>
      <w:proofErr w:type="spellStart"/>
      <w:r>
        <w:t>qarı</w:t>
      </w:r>
      <w:proofErr w:type="spellEnd"/>
      <w:r>
        <w:t xml:space="preserve"> </w:t>
      </w:r>
      <w:proofErr w:type="spellStart"/>
      <w:r>
        <w:t>şəkildəki</w:t>
      </w:r>
      <w:proofErr w:type="spellEnd"/>
      <w:r>
        <w:t xml:space="preserve"> </w:t>
      </w:r>
      <w:proofErr w:type="spellStart"/>
      <w:r>
        <w:t>qüsur</w:t>
      </w:r>
      <w:proofErr w:type="spellEnd"/>
      <w:r>
        <w:t xml:space="preserve"> kimi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adlandıra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605156F0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lastRenderedPageBreak/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Yalnız</w:t>
      </w:r>
      <w:proofErr w:type="spellEnd"/>
      <w:r>
        <w:t xml:space="preserve"> bir </w:t>
      </w:r>
      <w:proofErr w:type="spellStart"/>
      <w:r>
        <w:t>şəraitdə</w:t>
      </w:r>
      <w:proofErr w:type="spellEnd"/>
      <w:r>
        <w:t xml:space="preserve"> </w:t>
      </w:r>
      <w:proofErr w:type="spellStart"/>
      <w:r>
        <w:t>çəkilmiş</w:t>
      </w:r>
      <w:proofErr w:type="spellEnd"/>
      <w:r>
        <w:t xml:space="preserve"> </w:t>
      </w:r>
      <w:proofErr w:type="spellStart"/>
      <w:r>
        <w:t>şəkillərlə</w:t>
      </w:r>
      <w:proofErr w:type="spellEnd"/>
      <w:r>
        <w:t xml:space="preserve"> </w:t>
      </w:r>
      <w:proofErr w:type="spellStart"/>
      <w:r>
        <w:t>öyrədilmiş</w:t>
      </w:r>
      <w:proofErr w:type="spellEnd"/>
      <w:r>
        <w:t xml:space="preserve"> model başqa </w:t>
      </w:r>
      <w:proofErr w:type="spellStart"/>
      <w:r>
        <w:t>şəraitdə</w:t>
      </w:r>
      <w:proofErr w:type="spellEnd"/>
      <w:r>
        <w:t xml:space="preserve"> </w:t>
      </w:r>
      <w:proofErr w:type="spellStart"/>
      <w:r>
        <w:t>zəif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göstərə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2B81317F" w14:textId="77777777" w:rsidR="006F2617" w:rsidRDefault="00000000">
      <w:pPr>
        <w:pStyle w:val="Heading3"/>
      </w:pPr>
      <w:bookmarkStart w:id="38" w:name="_Toc240461035"/>
      <w:r>
        <w:t xml:space="preserve">19.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hallüsinasiya</w:t>
      </w:r>
      <w:proofErr w:type="spellEnd"/>
      <w:r>
        <w:t xml:space="preserve"> edir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qərəzi</w:t>
      </w:r>
      <w:proofErr w:type="spellEnd"/>
      <w:r>
        <w:t xml:space="preserve"> </w:t>
      </w:r>
      <w:proofErr w:type="spellStart"/>
      <w:r>
        <w:t>təkrarlayır</w:t>
      </w:r>
      <w:bookmarkEnd w:id="38"/>
      <w:proofErr w:type="spellEnd"/>
    </w:p>
    <w:p w14:paraId="165495BA" w14:textId="77777777" w:rsidR="006F2617" w:rsidRDefault="00000000">
      <w:pPr>
        <w:spacing w:after="160"/>
      </w:pPr>
      <w:proofErr w:type="spellStart"/>
      <w:r>
        <w:rPr>
          <w:b/>
        </w:rPr>
        <w:t>Hallüsinasiya</w:t>
      </w:r>
      <w:proofErr w:type="spellEnd"/>
      <w:r>
        <w:t xml:space="preserve">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inandırıcı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əsassız</w:t>
      </w:r>
      <w:proofErr w:type="spellEnd"/>
      <w:r>
        <w:t xml:space="preserve"> məlumat </w:t>
      </w:r>
      <w:proofErr w:type="spellStart"/>
      <w:r>
        <w:t>yaratmasıdır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yoxlanılmış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baxmır</w:t>
      </w:r>
      <w:proofErr w:type="spellEnd"/>
      <w:r>
        <w:t xml:space="preserve">, </w:t>
      </w:r>
      <w:proofErr w:type="spellStart"/>
      <w:r>
        <w:t>ehtimal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sırasını</w:t>
      </w:r>
      <w:proofErr w:type="spellEnd"/>
      <w:r>
        <w:t xml:space="preserve"> </w:t>
      </w:r>
      <w:proofErr w:type="spellStart"/>
      <w:r>
        <w:t>proqnozlaşdırır</w:t>
      </w:r>
      <w:proofErr w:type="spellEnd"/>
      <w:r>
        <w:t xml:space="preserve">.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verilənlərindəki</w:t>
      </w:r>
      <w:proofErr w:type="spellEnd"/>
      <w:r>
        <w:t xml:space="preserve"> </w:t>
      </w:r>
      <w:proofErr w:type="spellStart"/>
      <w:r>
        <w:rPr>
          <w:b/>
        </w:rPr>
        <w:t>qərəzi</w:t>
      </w:r>
      <w:proofErr w:type="spellEnd"/>
      <w:r>
        <w:rPr>
          <w:b/>
        </w:rPr>
        <w:t xml:space="preserve"> də </w:t>
      </w:r>
      <w:proofErr w:type="spellStart"/>
      <w:r>
        <w:rPr>
          <w:b/>
        </w:rPr>
        <w:t>təkrarlaya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İzahda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səslənən</w:t>
      </w:r>
      <w:proofErr w:type="spellEnd"/>
      <w:r>
        <w:t xml:space="preserve"> </w:t>
      </w:r>
      <w:proofErr w:type="spellStart"/>
      <w:r>
        <w:t>cavabla</w:t>
      </w:r>
      <w:proofErr w:type="spellEnd"/>
      <w:r>
        <w:t xml:space="preserve"> </w:t>
      </w:r>
      <w:proofErr w:type="spellStart"/>
      <w:r>
        <w:t>yoxlanmış</w:t>
      </w:r>
      <w:proofErr w:type="spellEnd"/>
      <w:r>
        <w:t xml:space="preserve"> cavab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fərq</w:t>
      </w:r>
      <w:proofErr w:type="spellEnd"/>
      <w:r>
        <w:t xml:space="preserve"> göstərilməlidir.</w:t>
      </w:r>
    </w:p>
    <w:p w14:paraId="4600CA13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Söhbət</w:t>
      </w:r>
      <w:proofErr w:type="spellEnd"/>
      <w:r>
        <w:t xml:space="preserve"> </w:t>
      </w:r>
      <w:proofErr w:type="spellStart"/>
      <w:r>
        <w:t>botu</w:t>
      </w:r>
      <w:proofErr w:type="spellEnd"/>
      <w:r>
        <w:t xml:space="preserve"> real </w:t>
      </w:r>
      <w:proofErr w:type="spellStart"/>
      <w:r>
        <w:t>görünən</w:t>
      </w:r>
      <w:proofErr w:type="spellEnd"/>
      <w:r>
        <w:t xml:space="preserve"> </w:t>
      </w:r>
      <w:proofErr w:type="spellStart"/>
      <w:r>
        <w:t>məqalə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uydura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verilənlərdə</w:t>
      </w:r>
      <w:proofErr w:type="spellEnd"/>
      <w:r>
        <w:t xml:space="preserve"> </w:t>
      </w:r>
      <w:proofErr w:type="spellStart"/>
      <w:r>
        <w:t>tez-tez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 </w:t>
      </w:r>
      <w:proofErr w:type="spellStart"/>
      <w:r>
        <w:t>stereotipi</w:t>
      </w:r>
      <w:proofErr w:type="spellEnd"/>
      <w:r>
        <w:t xml:space="preserve"> </w:t>
      </w:r>
      <w:proofErr w:type="spellStart"/>
      <w:r>
        <w:t>təkrarlaya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27551C03" w14:textId="77777777" w:rsidR="006F2617" w:rsidRDefault="00000000">
      <w:pPr>
        <w:pStyle w:val="Heading3"/>
      </w:pPr>
      <w:bookmarkStart w:id="39" w:name="_Toc240461036"/>
      <w:r>
        <w:t xml:space="preserve">20.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intellektin</w:t>
      </w:r>
      <w:proofErr w:type="spellEnd"/>
      <w:r>
        <w:t xml:space="preserve"> </w:t>
      </w:r>
      <w:proofErr w:type="spellStart"/>
      <w:r>
        <w:t>verdiyi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 və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yoxlamalı</w:t>
      </w:r>
      <w:bookmarkEnd w:id="39"/>
      <w:proofErr w:type="spellEnd"/>
    </w:p>
    <w:p w14:paraId="07206228" w14:textId="77777777" w:rsidR="006F2617" w:rsidRDefault="00000000">
      <w:pPr>
        <w:spacing w:after="160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intellektin</w:t>
      </w:r>
      <w:proofErr w:type="spellEnd"/>
      <w:r>
        <w:t xml:space="preserve"> </w:t>
      </w:r>
      <w:proofErr w:type="spellStart"/>
      <w:r>
        <w:t>çıxışını</w:t>
      </w:r>
      <w:proofErr w:type="spellEnd"/>
      <w:r>
        <w:t xml:space="preserve"> </w:t>
      </w:r>
      <w:proofErr w:type="spellStart"/>
      <w:r>
        <w:t>qaralama</w:t>
      </w:r>
      <w:proofErr w:type="spellEnd"/>
      <w:r>
        <w:t xml:space="preserve"> </w:t>
      </w:r>
      <w:proofErr w:type="spellStart"/>
      <w:r>
        <w:t>sayın</w:t>
      </w:r>
      <w:proofErr w:type="spellEnd"/>
      <w:r>
        <w:t xml:space="preserve">. </w:t>
      </w:r>
      <w:proofErr w:type="spellStart"/>
      <w:r>
        <w:t>İddiaları</w:t>
      </w:r>
      <w:proofErr w:type="spellEnd"/>
      <w:r>
        <w:t xml:space="preserve"> </w:t>
      </w:r>
      <w:proofErr w:type="spellStart"/>
      <w:r>
        <w:t>etibarlı</w:t>
      </w:r>
      <w:proofErr w:type="spellEnd"/>
      <w:r>
        <w:t xml:space="preserve"> </w:t>
      </w:r>
      <w:proofErr w:type="spellStart"/>
      <w:r>
        <w:t>mənbə</w:t>
      </w:r>
      <w:proofErr w:type="spellEnd"/>
      <w:r>
        <w:t xml:space="preserve"> ilə </w:t>
      </w:r>
      <w:proofErr w:type="spellStart"/>
      <w:r>
        <w:t>tutuşdurun</w:t>
      </w:r>
      <w:proofErr w:type="spellEnd"/>
      <w:r>
        <w:t xml:space="preserve">,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etibar</w:t>
      </w:r>
      <w:proofErr w:type="spellEnd"/>
      <w:r>
        <w:t xml:space="preserve"> </w:t>
      </w:r>
      <w:proofErr w:type="spellStart"/>
      <w:r>
        <w:t>etməzdən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işə</w:t>
      </w:r>
      <w:proofErr w:type="spellEnd"/>
      <w:r>
        <w:t xml:space="preserve"> </w:t>
      </w:r>
      <w:proofErr w:type="spellStart"/>
      <w:r>
        <w:t>salın</w:t>
      </w:r>
      <w:proofErr w:type="spellEnd"/>
      <w:r>
        <w:t xml:space="preserve">.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mütəxəssis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səviyyəli</w:t>
      </w:r>
      <w:proofErr w:type="spellEnd"/>
      <w:r>
        <w:t xml:space="preserve"> </w:t>
      </w:r>
      <w:proofErr w:type="spellStart"/>
      <w:r>
        <w:t>bacarıq</w:t>
      </w:r>
      <w:proofErr w:type="spellEnd"/>
      <w:r>
        <w:t xml:space="preserve"> kimi </w:t>
      </w:r>
      <w:proofErr w:type="spellStart"/>
      <w:r>
        <w:t>göstərir</w:t>
      </w:r>
      <w:proofErr w:type="spellEnd"/>
      <w:r>
        <w:t xml:space="preserve">. Stack Overflow 2025 </w:t>
      </w:r>
      <w:proofErr w:type="spellStart"/>
      <w:r>
        <w:t>nəticələri</w:t>
      </w:r>
      <w:proofErr w:type="spellEnd"/>
      <w:r>
        <w:t xml:space="preserve"> də bu </w:t>
      </w:r>
      <w:proofErr w:type="spellStart"/>
      <w:r>
        <w:t>yoxlamanı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kimi </w:t>
      </w:r>
      <w:proofErr w:type="spellStart"/>
      <w:r>
        <w:t>əsaslandırır</w:t>
      </w:r>
      <w:proofErr w:type="spellEnd"/>
      <w:r>
        <w:t>. [4, 26]</w:t>
      </w:r>
    </w:p>
    <w:p w14:paraId="00623B74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Model </w:t>
      </w:r>
      <w:proofErr w:type="spellStart"/>
      <w:r>
        <w:t>tarix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düstur</w:t>
      </w:r>
      <w:proofErr w:type="spellEnd"/>
      <w:r>
        <w:t xml:space="preserve"> </w:t>
      </w:r>
      <w:proofErr w:type="spellStart"/>
      <w:r>
        <w:t>yazırsa</w:t>
      </w:r>
      <w:proofErr w:type="spellEnd"/>
      <w:r>
        <w:t xml:space="preserve">, istinad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səhifəni</w:t>
      </w:r>
      <w:proofErr w:type="spellEnd"/>
      <w:r>
        <w:t xml:space="preserve"> </w:t>
      </w:r>
      <w:proofErr w:type="spellStart"/>
      <w:r>
        <w:t>açın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düsturu</w:t>
      </w:r>
      <w:proofErr w:type="spellEnd"/>
      <w:r>
        <w:t xml:space="preserve"> </w:t>
      </w:r>
      <w:proofErr w:type="spellStart"/>
      <w:r>
        <w:t>tanış</w:t>
      </w:r>
      <w:proofErr w:type="spellEnd"/>
      <w:r>
        <w:t xml:space="preserve"> </w:t>
      </w:r>
      <w:proofErr w:type="spellStart"/>
      <w:r>
        <w:t>nümunə</w:t>
      </w:r>
      <w:proofErr w:type="spellEnd"/>
      <w:r>
        <w:t xml:space="preserve"> ilə </w:t>
      </w:r>
      <w:proofErr w:type="spellStart"/>
      <w:r>
        <w:t>yoxlayın</w:t>
      </w:r>
      <w:proofErr w:type="spellEnd"/>
      <w:r>
        <w:t>.</w:t>
      </w:r>
    </w:p>
    <w:p w14:paraId="538F76FB" w14:textId="77777777" w:rsidR="006F2617" w:rsidRDefault="00000000">
      <w:pPr>
        <w:pStyle w:val="Heading3"/>
      </w:pPr>
      <w:bookmarkStart w:id="40" w:name="_Toc240461037"/>
      <w:r>
        <w:t xml:space="preserve">21. </w:t>
      </w:r>
      <w:proofErr w:type="spellStart"/>
      <w:r>
        <w:t>Verilənlərin</w:t>
      </w:r>
      <w:proofErr w:type="spellEnd"/>
      <w:r>
        <w:t xml:space="preserve"> </w:t>
      </w:r>
      <w:proofErr w:type="spellStart"/>
      <w:r>
        <w:t>toplanması</w:t>
      </w:r>
      <w:proofErr w:type="spellEnd"/>
      <w:r>
        <w:t xml:space="preserve">, </w:t>
      </w:r>
      <w:proofErr w:type="spellStart"/>
      <w:r>
        <w:t>qrafiklər</w:t>
      </w:r>
      <w:proofErr w:type="spellEnd"/>
      <w:r>
        <w:t xml:space="preserve">, </w:t>
      </w:r>
      <w:proofErr w:type="spellStart"/>
      <w:r>
        <w:t>yanıltıcı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və </w:t>
      </w:r>
      <w:proofErr w:type="spellStart"/>
      <w:r>
        <w:t>qərəz</w:t>
      </w:r>
      <w:bookmarkEnd w:id="40"/>
      <w:proofErr w:type="spellEnd"/>
    </w:p>
    <w:p w14:paraId="41D44A9C" w14:textId="77777777" w:rsidR="006F2617" w:rsidRDefault="00000000">
      <w:pPr>
        <w:spacing w:after="160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intellektsiz</w:t>
      </w:r>
      <w:proofErr w:type="spellEnd"/>
      <w:r>
        <w:t xml:space="preserve"> də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yanıltmağa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Qrafik</w:t>
      </w:r>
      <w:proofErr w:type="spellEnd"/>
      <w:r>
        <w:t xml:space="preserve"> </w:t>
      </w:r>
      <w:proofErr w:type="spellStart"/>
      <w:r>
        <w:t>miqyası</w:t>
      </w:r>
      <w:proofErr w:type="spellEnd"/>
      <w:r>
        <w:t xml:space="preserve"> </w:t>
      </w:r>
      <w:proofErr w:type="spellStart"/>
      <w:r>
        <w:t>gizlədə</w:t>
      </w:r>
      <w:proofErr w:type="spellEnd"/>
      <w:r>
        <w:t xml:space="preserve">, </w:t>
      </w:r>
      <w:proofErr w:type="spellStart"/>
      <w:r>
        <w:t>seçmə</w:t>
      </w:r>
      <w:proofErr w:type="spellEnd"/>
      <w:r>
        <w:t xml:space="preserve"> bir </w:t>
      </w:r>
      <w:proofErr w:type="spellStart"/>
      <w:r>
        <w:t>qrupu</w:t>
      </w:r>
      <w:proofErr w:type="spellEnd"/>
      <w:r>
        <w:t xml:space="preserve"> </w:t>
      </w:r>
      <w:proofErr w:type="spellStart"/>
      <w:r>
        <w:t>buraxa</w:t>
      </w:r>
      <w:proofErr w:type="spellEnd"/>
      <w:r>
        <w:t xml:space="preserve">, </w:t>
      </w:r>
      <w:proofErr w:type="spellStart"/>
      <w:r>
        <w:t>rəngli</w:t>
      </w:r>
      <w:proofErr w:type="spellEnd"/>
      <w:r>
        <w:t xml:space="preserve"> </w:t>
      </w:r>
      <w:proofErr w:type="spellStart"/>
      <w:r>
        <w:t>diaqram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zəif</w:t>
      </w:r>
      <w:proofErr w:type="spellEnd"/>
      <w:r>
        <w:t xml:space="preserve"> </w:t>
      </w:r>
      <w:proofErr w:type="spellStart"/>
      <w:r>
        <w:t>qanunauyğunluğu</w:t>
      </w:r>
      <w:proofErr w:type="spellEnd"/>
      <w:r>
        <w:t xml:space="preserve"> </w:t>
      </w:r>
      <w:proofErr w:type="spellStart"/>
      <w:r>
        <w:t>güclü</w:t>
      </w:r>
      <w:proofErr w:type="spellEnd"/>
      <w:r>
        <w:t xml:space="preserve"> </w:t>
      </w:r>
      <w:proofErr w:type="spellStart"/>
      <w:r>
        <w:t>göstərə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083F193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0-dan </w:t>
      </w:r>
      <w:proofErr w:type="spellStart"/>
      <w:r>
        <w:t>yox</w:t>
      </w:r>
      <w:proofErr w:type="spellEnd"/>
      <w:r>
        <w:t xml:space="preserve">, 90-dan </w:t>
      </w:r>
      <w:proofErr w:type="spellStart"/>
      <w:r>
        <w:t>başlayan</w:t>
      </w:r>
      <w:proofErr w:type="spellEnd"/>
      <w:r>
        <w:t xml:space="preserve"> sütun </w:t>
      </w:r>
      <w:proofErr w:type="spellStart"/>
      <w:r>
        <w:t>diaqramı</w:t>
      </w:r>
      <w:proofErr w:type="spellEnd"/>
      <w:r>
        <w:t xml:space="preserve"> </w:t>
      </w:r>
      <w:proofErr w:type="spellStart"/>
      <w:r>
        <w:t>yaxın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nəticəni</w:t>
      </w:r>
      <w:proofErr w:type="spellEnd"/>
      <w:r>
        <w:t xml:space="preserve"> </w:t>
      </w:r>
      <w:proofErr w:type="spellStart"/>
      <w:r>
        <w:t>uzaq</w:t>
      </w:r>
      <w:proofErr w:type="spellEnd"/>
      <w:r>
        <w:t xml:space="preserve"> </w:t>
      </w:r>
      <w:proofErr w:type="spellStart"/>
      <w:r>
        <w:t>göstərə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77B724F3" w14:textId="77777777" w:rsidR="006F2617" w:rsidRDefault="00000000">
      <w:pPr>
        <w:pStyle w:val="Heading3"/>
      </w:pPr>
      <w:bookmarkStart w:id="41" w:name="_Toc240461038"/>
      <w:r>
        <w:t xml:space="preserve">Nəsə </w:t>
      </w:r>
      <w:proofErr w:type="spellStart"/>
      <w:r>
        <w:t>qurmaq</w:t>
      </w:r>
      <w:bookmarkEnd w:id="41"/>
      <w:proofErr w:type="spellEnd"/>
    </w:p>
    <w:p w14:paraId="4811738A" w14:textId="77777777" w:rsidR="006F2617" w:rsidRDefault="00000000">
      <w:pPr>
        <w:pStyle w:val="Heading3"/>
      </w:pPr>
      <w:bookmarkStart w:id="42" w:name="_Toc240461039"/>
      <w:r>
        <w:t xml:space="preserve">22. Sayt, </w:t>
      </w:r>
      <w:proofErr w:type="spellStart"/>
      <w:r>
        <w:t>oyun</w:t>
      </w:r>
      <w:proofErr w:type="spellEnd"/>
      <w:r>
        <w:t xml:space="preserve">, </w:t>
      </w:r>
      <w:proofErr w:type="spellStart"/>
      <w:r>
        <w:t>mobil</w:t>
      </w:r>
      <w:proofErr w:type="spellEnd"/>
      <w:r>
        <w:t xml:space="preserve"> tətbiq və </w:t>
      </w:r>
      <w:proofErr w:type="spellStart"/>
      <w:r>
        <w:t>robototexnikanın</w:t>
      </w:r>
      <w:proofErr w:type="spellEnd"/>
      <w:r>
        <w:t xml:space="preserve"> </w:t>
      </w:r>
      <w:proofErr w:type="spellStart"/>
      <w:r>
        <w:t>əsasları</w:t>
      </w:r>
      <w:bookmarkEnd w:id="42"/>
      <w:proofErr w:type="spellEnd"/>
    </w:p>
    <w:p w14:paraId="608A594F" w14:textId="77777777" w:rsidR="006F2617" w:rsidRDefault="00000000">
      <w:pPr>
        <w:spacing w:after="160"/>
      </w:pPr>
      <w:proofErr w:type="spellStart"/>
      <w:r>
        <w:t>Bunlar</w:t>
      </w:r>
      <w:proofErr w:type="spellEnd"/>
      <w:r>
        <w:t xml:space="preserve"> </w:t>
      </w:r>
      <w:proofErr w:type="spellStart"/>
      <w:r>
        <w:t>yuxarıdakı</w:t>
      </w:r>
      <w:proofErr w:type="spellEnd"/>
      <w:r>
        <w:t xml:space="preserve"> </w:t>
      </w:r>
      <w:proofErr w:type="spellStart"/>
      <w:r>
        <w:t>ideyaların</w:t>
      </w:r>
      <w:proofErr w:type="spellEnd"/>
      <w:r>
        <w:t xml:space="preserve"> real </w:t>
      </w:r>
      <w:proofErr w:type="spellStart"/>
      <w:r>
        <w:t>auditoriya</w:t>
      </w:r>
      <w:proofErr w:type="spellEnd"/>
      <w:r>
        <w:t xml:space="preserve"> ilə </w:t>
      </w:r>
      <w:proofErr w:type="spellStart"/>
      <w:r>
        <w:t>qarşılaşdığı</w:t>
      </w:r>
      <w:proofErr w:type="spellEnd"/>
      <w:r>
        <w:t xml:space="preserve"> ilk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mühitlərdir</w:t>
      </w:r>
      <w:proofErr w:type="spellEnd"/>
      <w:r>
        <w:t xml:space="preserve">: </w:t>
      </w:r>
      <w:proofErr w:type="spellStart"/>
      <w:r>
        <w:t>açılan</w:t>
      </w:r>
      <w:proofErr w:type="spellEnd"/>
      <w:r>
        <w:t xml:space="preserve"> </w:t>
      </w:r>
      <w:proofErr w:type="spellStart"/>
      <w:r>
        <w:t>səhifə</w:t>
      </w:r>
      <w:proofErr w:type="spellEnd"/>
      <w:r>
        <w:t xml:space="preserve">, </w:t>
      </w:r>
      <w:proofErr w:type="spellStart"/>
      <w:r>
        <w:t>xal</w:t>
      </w:r>
      <w:proofErr w:type="spellEnd"/>
      <w:r>
        <w:t xml:space="preserve"> </w:t>
      </w:r>
      <w:proofErr w:type="spellStart"/>
      <w:r>
        <w:t>toplayan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, </w:t>
      </w:r>
      <w:proofErr w:type="spellStart"/>
      <w:r>
        <w:t>ayarı</w:t>
      </w:r>
      <w:proofErr w:type="spellEnd"/>
      <w:r>
        <w:t xml:space="preserve"> </w:t>
      </w:r>
      <w:proofErr w:type="spellStart"/>
      <w:r>
        <w:t>saxlayan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tətbiqi</w:t>
      </w:r>
      <w:proofErr w:type="spellEnd"/>
      <w:r>
        <w:t xml:space="preserve">, hiss edib </w:t>
      </w:r>
      <w:proofErr w:type="spellStart"/>
      <w:r>
        <w:t>hərəkət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robot.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onları</w:t>
      </w:r>
      <w:proofErr w:type="spellEnd"/>
      <w:r>
        <w:t xml:space="preserve"> </w:t>
      </w:r>
      <w:proofErr w:type="spellStart"/>
      <w:r>
        <w:t>əsaslar</w:t>
      </w:r>
      <w:proofErr w:type="spellEnd"/>
      <w:r>
        <w:t xml:space="preserve"> kimi </w:t>
      </w:r>
      <w:proofErr w:type="spellStart"/>
      <w:r>
        <w:t>göstərir</w:t>
      </w:r>
      <w:proofErr w:type="spellEnd"/>
      <w:r>
        <w:t xml:space="preserve">;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şagirdin</w:t>
      </w:r>
      <w:proofErr w:type="spellEnd"/>
      <w:r>
        <w:t xml:space="preserve"> </w:t>
      </w:r>
      <w:proofErr w:type="spellStart"/>
      <w:r>
        <w:t>dördünü</w:t>
      </w:r>
      <w:proofErr w:type="spellEnd"/>
      <w:r>
        <w:t xml:space="preserve"> də </w:t>
      </w:r>
      <w:proofErr w:type="spellStart"/>
      <w:r>
        <w:t>qurması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t>Sadə</w:t>
      </w:r>
      <w:proofErr w:type="spellEnd"/>
      <w:r>
        <w:t xml:space="preserve"> </w:t>
      </w:r>
      <w:proofErr w:type="spellStart"/>
      <w:r>
        <w:t>oyun</w:t>
      </w:r>
      <w:proofErr w:type="spellEnd"/>
      <w:r>
        <w:t xml:space="preserve"> </w:t>
      </w:r>
      <w:proofErr w:type="spellStart"/>
      <w:r>
        <w:t>layihəsi</w:t>
      </w:r>
      <w:proofErr w:type="spellEnd"/>
      <w:r>
        <w:t xml:space="preserve"> </w:t>
      </w:r>
      <w:proofErr w:type="spellStart"/>
      <w:r>
        <w:t>şərtləri</w:t>
      </w:r>
      <w:proofErr w:type="spellEnd"/>
      <w:r>
        <w:t xml:space="preserve">, </w:t>
      </w:r>
      <w:proofErr w:type="spellStart"/>
      <w:r>
        <w:t>dövrləri</w:t>
      </w:r>
      <w:proofErr w:type="spellEnd"/>
      <w:r>
        <w:t xml:space="preserve"> və </w:t>
      </w:r>
      <w:proofErr w:type="spellStart"/>
      <w:r>
        <w:t>hadisələri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Robot və sensor </w:t>
      </w:r>
      <w:proofErr w:type="spellStart"/>
      <w:r>
        <w:t>layihələri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fiziki </w:t>
      </w:r>
      <w:proofErr w:type="spellStart"/>
      <w:r>
        <w:t>mühitdə</w:t>
      </w:r>
      <w:proofErr w:type="spellEnd"/>
      <w:r>
        <w:t xml:space="preserve"> </w:t>
      </w:r>
      <w:proofErr w:type="spellStart"/>
      <w:r>
        <w:t>yaratdığı</w:t>
      </w:r>
      <w:proofErr w:type="spellEnd"/>
      <w:r>
        <w:t xml:space="preserve"> </w:t>
      </w:r>
      <w:proofErr w:type="spellStart"/>
      <w:r>
        <w:t>nəticəni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 edir.</w:t>
      </w:r>
    </w:p>
    <w:p w14:paraId="3691264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Sadə</w:t>
      </w:r>
      <w:proofErr w:type="spellEnd"/>
      <w:r>
        <w:t xml:space="preserve"> </w:t>
      </w:r>
      <w:proofErr w:type="spellStart"/>
      <w:r>
        <w:t>oyunda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 </w:t>
      </w:r>
      <w:proofErr w:type="spellStart"/>
      <w:r>
        <w:t>dəyişən</w:t>
      </w:r>
      <w:proofErr w:type="spellEnd"/>
      <w:r>
        <w:t xml:space="preserve"> (</w:t>
      </w:r>
      <w:proofErr w:type="spellStart"/>
      <w:r>
        <w:t>xal</w:t>
      </w:r>
      <w:proofErr w:type="spellEnd"/>
      <w:r>
        <w:t xml:space="preserve">), </w:t>
      </w:r>
      <w:proofErr w:type="spellStart"/>
      <w:r>
        <w:t>dövr</w:t>
      </w:r>
      <w:proofErr w:type="spellEnd"/>
      <w:r>
        <w:t xml:space="preserve"> (</w:t>
      </w:r>
      <w:proofErr w:type="spellStart"/>
      <w:r>
        <w:t>oyun</w:t>
      </w:r>
      <w:proofErr w:type="spellEnd"/>
      <w:r>
        <w:t xml:space="preserve"> davam edir) və </w:t>
      </w:r>
      <w:proofErr w:type="spellStart"/>
      <w:r>
        <w:t>şərt</w:t>
      </w:r>
      <w:proofErr w:type="spellEnd"/>
      <w:r>
        <w:t xml:space="preserve"> (</w:t>
      </w:r>
      <w:proofErr w:type="spellStart"/>
      <w:r>
        <w:t>udulub</w:t>
      </w:r>
      <w:proofErr w:type="spellEnd"/>
      <w:r>
        <w:t xml:space="preserve">) </w:t>
      </w:r>
      <w:proofErr w:type="spellStart"/>
      <w:r>
        <w:t>lazımdır</w:t>
      </w:r>
      <w:proofErr w:type="spellEnd"/>
      <w:r>
        <w:t>.</w:t>
      </w:r>
    </w:p>
    <w:p w14:paraId="79767849" w14:textId="77777777" w:rsidR="006F2617" w:rsidRDefault="00000000">
      <w:pPr>
        <w:pStyle w:val="Heading3"/>
      </w:pPr>
      <w:bookmarkStart w:id="43" w:name="_Toc240461040"/>
      <w:proofErr w:type="spellStart"/>
      <w:r>
        <w:t>Hesablama</w:t>
      </w:r>
      <w:proofErr w:type="spellEnd"/>
      <w:r>
        <w:t xml:space="preserve"> və </w:t>
      </w:r>
      <w:proofErr w:type="spellStart"/>
      <w:r>
        <w:t>cəmiyyət</w:t>
      </w:r>
      <w:bookmarkEnd w:id="43"/>
      <w:proofErr w:type="spellEnd"/>
    </w:p>
    <w:p w14:paraId="50F18A72" w14:textId="77777777" w:rsidR="006F2617" w:rsidRDefault="00000000">
      <w:pPr>
        <w:pStyle w:val="Heading3"/>
      </w:pPr>
      <w:bookmarkStart w:id="44" w:name="_Toc240461041"/>
      <w:r>
        <w:t xml:space="preserve">23. </w:t>
      </w:r>
      <w:proofErr w:type="spellStart"/>
      <w:r>
        <w:t>Müəllif</w:t>
      </w:r>
      <w:proofErr w:type="spellEnd"/>
      <w:r>
        <w:t xml:space="preserve"> </w:t>
      </w:r>
      <w:proofErr w:type="spellStart"/>
      <w:r>
        <w:t>hüququ</w:t>
      </w:r>
      <w:proofErr w:type="spellEnd"/>
      <w:r>
        <w:t xml:space="preserve">,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, </w:t>
      </w:r>
      <w:proofErr w:type="spellStart"/>
      <w:r>
        <w:t>dezinformasiya</w:t>
      </w:r>
      <w:proofErr w:type="spellEnd"/>
      <w:r>
        <w:t xml:space="preserve"> və </w:t>
      </w:r>
      <w:proofErr w:type="spellStart"/>
      <w:r>
        <w:t>məsuliyyətli</w:t>
      </w:r>
      <w:proofErr w:type="spellEnd"/>
      <w:r>
        <w:t xml:space="preserve"> istifadə</w:t>
      </w:r>
      <w:bookmarkEnd w:id="44"/>
    </w:p>
    <w:p w14:paraId="5D59100E" w14:textId="77777777" w:rsidR="006F2617" w:rsidRDefault="00000000">
      <w:pPr>
        <w:spacing w:after="160"/>
      </w:pPr>
      <w:proofErr w:type="spellStart"/>
      <w:r>
        <w:t>Hesablama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texnika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t>Şagirdlər</w:t>
      </w:r>
      <w:proofErr w:type="spellEnd"/>
      <w:r>
        <w:t xml:space="preserve"> </w:t>
      </w:r>
      <w:proofErr w:type="spellStart"/>
      <w:r>
        <w:t>əsərin</w:t>
      </w:r>
      <w:proofErr w:type="spellEnd"/>
      <w:r>
        <w:t xml:space="preserve"> </w:t>
      </w:r>
      <w:proofErr w:type="spellStart"/>
      <w:r>
        <w:t>kimə</w:t>
      </w:r>
      <w:proofErr w:type="spellEnd"/>
      <w:r>
        <w:t xml:space="preserve"> </w:t>
      </w:r>
      <w:proofErr w:type="spellStart"/>
      <w:r>
        <w:t>məxsus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, onlayn </w:t>
      </w:r>
      <w:proofErr w:type="spellStart"/>
      <w:r>
        <w:t>kimliyin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kopyalana</w:t>
      </w:r>
      <w:proofErr w:type="spellEnd"/>
      <w:r>
        <w:t xml:space="preserve"> </w:t>
      </w:r>
      <w:proofErr w:type="spellStart"/>
      <w:r>
        <w:t>biləcəyini</w:t>
      </w:r>
      <w:proofErr w:type="spellEnd"/>
      <w:r>
        <w:t xml:space="preserve">, </w:t>
      </w:r>
      <w:proofErr w:type="spellStart"/>
      <w:r>
        <w:t>yalan</w:t>
      </w:r>
      <w:proofErr w:type="spellEnd"/>
      <w:r>
        <w:t xml:space="preserve"> </w:t>
      </w:r>
      <w:proofErr w:type="spellStart"/>
      <w:r>
        <w:t>iddiaların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yayıldığını</w:t>
      </w:r>
      <w:proofErr w:type="spellEnd"/>
      <w:r>
        <w:t xml:space="preserve"> və </w:t>
      </w:r>
      <w:proofErr w:type="spellStart"/>
      <w:r>
        <w:t>sinifdə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açıq</w:t>
      </w:r>
      <w:proofErr w:type="spellEnd"/>
      <w:r>
        <w:t xml:space="preserve"> </w:t>
      </w:r>
      <w:proofErr w:type="spellStart"/>
      <w:r>
        <w:t>paylaşımda</w:t>
      </w:r>
      <w:proofErr w:type="spellEnd"/>
      <w:r>
        <w:t xml:space="preserve"> </w:t>
      </w:r>
      <w:proofErr w:type="spellStart"/>
      <w:r>
        <w:t>məsuliyyətli</w:t>
      </w:r>
      <w:proofErr w:type="spellEnd"/>
      <w:r>
        <w:t xml:space="preserve"> </w:t>
      </w:r>
      <w:proofErr w:type="spellStart"/>
      <w:r>
        <w:t>istifadənin</w:t>
      </w:r>
      <w:proofErr w:type="spellEnd"/>
      <w:r>
        <w:t xml:space="preserve"> nə </w:t>
      </w:r>
      <w:proofErr w:type="spellStart"/>
      <w:r>
        <w:t>olduğunu</w:t>
      </w:r>
      <w:proofErr w:type="spellEnd"/>
      <w:r>
        <w:t xml:space="preserve"> da </w:t>
      </w:r>
      <w:proofErr w:type="spellStart"/>
      <w:r>
        <w:t>bilməlidirlər</w:t>
      </w:r>
      <w:proofErr w:type="spellEnd"/>
      <w:r>
        <w:t xml:space="preserve">. </w:t>
      </w:r>
      <w:proofErr w:type="spellStart"/>
      <w:r>
        <w:t>Layihənin</w:t>
      </w:r>
      <w:proofErr w:type="spellEnd"/>
      <w:r>
        <w:t xml:space="preserve"> </w:t>
      </w:r>
      <w:proofErr w:type="spellStart"/>
      <w:r>
        <w:t>şəkil</w:t>
      </w:r>
      <w:proofErr w:type="spellEnd"/>
      <w:r>
        <w:t xml:space="preserve">, </w:t>
      </w:r>
      <w:proofErr w:type="spellStart"/>
      <w:r>
        <w:t>səs</w:t>
      </w:r>
      <w:proofErr w:type="spellEnd"/>
      <w:r>
        <w:t xml:space="preserve"> və </w:t>
      </w:r>
      <w:proofErr w:type="spellStart"/>
      <w:r>
        <w:t>mətn</w:t>
      </w:r>
      <w:proofErr w:type="spellEnd"/>
      <w:r>
        <w:t xml:space="preserve"> </w:t>
      </w:r>
      <w:proofErr w:type="spellStart"/>
      <w:r>
        <w:t>mənbələrinin</w:t>
      </w:r>
      <w:proofErr w:type="spellEnd"/>
      <w:r>
        <w:t xml:space="preserve"> </w:t>
      </w:r>
      <w:proofErr w:type="spellStart"/>
      <w:r>
        <w:t>göstərilməsi</w:t>
      </w:r>
      <w:proofErr w:type="spellEnd"/>
      <w:r>
        <w:t xml:space="preserve"> </w:t>
      </w:r>
      <w:proofErr w:type="spellStart"/>
      <w:r>
        <w:t>müəllif</w:t>
      </w:r>
      <w:proofErr w:type="spellEnd"/>
      <w:r>
        <w:t xml:space="preserve"> </w:t>
      </w:r>
      <w:proofErr w:type="spellStart"/>
      <w:r>
        <w:t>hüquqları</w:t>
      </w:r>
      <w:proofErr w:type="spellEnd"/>
      <w:r>
        <w:t xml:space="preserve"> ilə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əlaqələndirir</w:t>
      </w:r>
      <w:proofErr w:type="spellEnd"/>
      <w:r>
        <w:t>.</w:t>
      </w:r>
    </w:p>
    <w:p w14:paraId="3CC9BE5B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lastRenderedPageBreak/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Şəkli</w:t>
      </w:r>
      <w:proofErr w:type="spellEnd"/>
      <w:r>
        <w:t xml:space="preserve"> </w:t>
      </w:r>
      <w:proofErr w:type="spellStart"/>
      <w:r>
        <w:t>məktəb</w:t>
      </w:r>
      <w:proofErr w:type="spellEnd"/>
      <w:r>
        <w:t xml:space="preserve"> </w:t>
      </w:r>
      <w:proofErr w:type="spellStart"/>
      <w:r>
        <w:t>işinə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</w:t>
      </w:r>
      <w:proofErr w:type="spellStart"/>
      <w:r>
        <w:t>vermədən</w:t>
      </w:r>
      <w:proofErr w:type="spellEnd"/>
      <w:r>
        <w:t xml:space="preserve"> </w:t>
      </w:r>
      <w:proofErr w:type="spellStart"/>
      <w:r>
        <w:t>qoymaq</w:t>
      </w:r>
      <w:proofErr w:type="spellEnd"/>
      <w:r>
        <w:t xml:space="preserve">, </w:t>
      </w:r>
      <w:proofErr w:type="spellStart"/>
      <w:r>
        <w:t>onu</w:t>
      </w:r>
      <w:proofErr w:type="spellEnd"/>
      <w:r>
        <w:t xml:space="preserve"> </w:t>
      </w:r>
      <w:proofErr w:type="spellStart"/>
      <w:r>
        <w:t>yükləmək</w:t>
      </w:r>
      <w:proofErr w:type="spellEnd"/>
      <w:r>
        <w:t xml:space="preserve"> </w:t>
      </w:r>
      <w:proofErr w:type="spellStart"/>
      <w:r>
        <w:t>asan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, </w:t>
      </w:r>
      <w:proofErr w:type="spellStart"/>
      <w:r>
        <w:t>müəllif</w:t>
      </w:r>
      <w:proofErr w:type="spellEnd"/>
      <w:r>
        <w:t xml:space="preserve"> </w:t>
      </w:r>
      <w:proofErr w:type="spellStart"/>
      <w:r>
        <w:t>hüququnu</w:t>
      </w:r>
      <w:proofErr w:type="spellEnd"/>
      <w:r>
        <w:t xml:space="preserve"> </w:t>
      </w:r>
      <w:proofErr w:type="spellStart"/>
      <w:r>
        <w:t>poza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229877A9" w14:textId="77777777" w:rsidR="006F2617" w:rsidRDefault="00000000">
      <w:pPr>
        <w:pStyle w:val="Heading1"/>
      </w:pPr>
      <w:bookmarkStart w:id="45" w:name="_Toc240461042"/>
      <w:r>
        <w:t xml:space="preserve">6. Universitet </w:t>
      </w:r>
      <w:proofErr w:type="spellStart"/>
      <w:r>
        <w:t>tələbələri</w:t>
      </w:r>
      <w:proofErr w:type="spellEnd"/>
      <w:r>
        <w:t xml:space="preserve"> üçün</w:t>
      </w:r>
      <w:bookmarkEnd w:id="45"/>
    </w:p>
    <w:p w14:paraId="4E3356A0" w14:textId="77777777" w:rsidR="006F2617" w:rsidRDefault="00000000">
      <w:pPr>
        <w:spacing w:after="160"/>
      </w:pPr>
      <w:r>
        <w:t xml:space="preserve">Bu </w:t>
      </w:r>
      <w:proofErr w:type="spellStart"/>
      <w:r>
        <w:t>auditoriya</w:t>
      </w:r>
      <w:proofErr w:type="spellEnd"/>
      <w:r>
        <w:t xml:space="preserve"> üçün </w:t>
      </w:r>
      <w:proofErr w:type="spellStart"/>
      <w:r>
        <w:t>təkcə</w:t>
      </w:r>
      <w:proofErr w:type="spellEnd"/>
      <w:r>
        <w:t xml:space="preserve"> </w:t>
      </w:r>
      <w:proofErr w:type="spellStart"/>
      <w:r>
        <w:t>mexanizmin</w:t>
      </w:r>
      <w:proofErr w:type="spellEnd"/>
      <w:r>
        <w:t xml:space="preserve"> </w:t>
      </w:r>
      <w:proofErr w:type="spellStart"/>
      <w:r>
        <w:t>işləməsini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həllər</w:t>
      </w:r>
      <w:proofErr w:type="spellEnd"/>
      <w:r>
        <w:t xml:space="preserve">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fərqi</w:t>
      </w:r>
      <w:proofErr w:type="spellEnd"/>
      <w:r>
        <w:t xml:space="preserve"> və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səbəblərini</w:t>
      </w:r>
      <w:proofErr w:type="spellEnd"/>
      <w:r>
        <w:t xml:space="preserve"> də </w:t>
      </w:r>
      <w:proofErr w:type="spellStart"/>
      <w:r>
        <w:t>izah</w:t>
      </w:r>
      <w:proofErr w:type="spellEnd"/>
      <w:r>
        <w:t xml:space="preserve"> etmək </w:t>
      </w:r>
      <w:proofErr w:type="spellStart"/>
      <w:r>
        <w:t>vacibdir</w:t>
      </w:r>
      <w:proofErr w:type="spellEnd"/>
      <w:r>
        <w:t xml:space="preserve">.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mövzuları</w:t>
      </w:r>
      <w:proofErr w:type="spellEnd"/>
      <w:r>
        <w:t xml:space="preserve"> </w:t>
      </w:r>
      <w:proofErr w:type="spellStart"/>
      <w:r>
        <w:t>kollec</w:t>
      </w:r>
      <w:proofErr w:type="spellEnd"/>
      <w:r>
        <w:t xml:space="preserve"> və </w:t>
      </w:r>
      <w:proofErr w:type="spellStart"/>
      <w:r>
        <w:t>universitet</w:t>
      </w:r>
      <w:proofErr w:type="spellEnd"/>
      <w:r>
        <w:t xml:space="preserve"> </w:t>
      </w:r>
      <w:proofErr w:type="spellStart"/>
      <w:r>
        <w:t>təhsili</w:t>
      </w:r>
      <w:proofErr w:type="spellEnd"/>
      <w:r>
        <w:t xml:space="preserve"> üçün </w:t>
      </w:r>
      <w:proofErr w:type="spellStart"/>
      <w:r>
        <w:t>xüsusilə</w:t>
      </w:r>
      <w:proofErr w:type="spellEnd"/>
      <w:r>
        <w:t xml:space="preserve"> </w:t>
      </w:r>
      <w:proofErr w:type="spellStart"/>
      <w:r>
        <w:t>vacib</w:t>
      </w:r>
      <w:proofErr w:type="spellEnd"/>
      <w:r>
        <w:t xml:space="preserve"> </w:t>
      </w:r>
      <w:proofErr w:type="spellStart"/>
      <w:r>
        <w:t>sayır</w:t>
      </w:r>
      <w:proofErr w:type="spellEnd"/>
      <w:r>
        <w:t xml:space="preserve">;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bəndləri</w:t>
      </w:r>
      <w:proofErr w:type="spellEnd"/>
      <w:r>
        <w:t xml:space="preserve"> </w:t>
      </w:r>
      <w:proofErr w:type="spellStart"/>
      <w:r>
        <w:t>yeddi</w:t>
      </w:r>
      <w:proofErr w:type="spellEnd"/>
      <w:r>
        <w:t xml:space="preserve"> </w:t>
      </w:r>
      <w:proofErr w:type="spellStart"/>
      <w:r>
        <w:t>qrupda</w:t>
      </w:r>
      <w:proofErr w:type="spellEnd"/>
      <w:r>
        <w:t xml:space="preserve"> </w:t>
      </w:r>
      <w:proofErr w:type="spellStart"/>
      <w:r>
        <w:t>birləşdirir</w:t>
      </w:r>
      <w:proofErr w:type="spellEnd"/>
      <w:r>
        <w:t>.</w:t>
      </w:r>
    </w:p>
    <w:p w14:paraId="228F15DD" w14:textId="77777777" w:rsidR="006F2617" w:rsidRDefault="00000000">
      <w:pPr>
        <w:shd w:val="clear" w:color="auto" w:fill="FFF8E8"/>
        <w:spacing w:before="80" w:after="160"/>
      </w:pPr>
      <w:proofErr w:type="spellStart"/>
      <w:r>
        <w:rPr>
          <w:b/>
        </w:rPr>
        <w:t>Quruluş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fərqi</w:t>
      </w:r>
      <w:proofErr w:type="spellEnd"/>
      <w:r>
        <w:rPr>
          <w:b/>
        </w:rPr>
        <w:t>.</w:t>
      </w:r>
      <w:r>
        <w:t xml:space="preserve"> Veb </w:t>
      </w:r>
      <w:proofErr w:type="spellStart"/>
      <w:r>
        <w:t>səhifə</w:t>
      </w:r>
      <w:proofErr w:type="spellEnd"/>
      <w:r>
        <w:t xml:space="preserve"> 25 </w:t>
      </w:r>
      <w:proofErr w:type="spellStart"/>
      <w:r>
        <w:t>bəndi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 </w:t>
      </w:r>
      <w:proofErr w:type="spellStart"/>
      <w:r>
        <w:t>düzür</w:t>
      </w:r>
      <w:proofErr w:type="spellEnd"/>
      <w:r>
        <w:t xml:space="preserve">: </w:t>
      </w:r>
      <w:proofErr w:type="spellStart"/>
      <w:r>
        <w:t>icra</w:t>
      </w:r>
      <w:proofErr w:type="spellEnd"/>
      <w:r>
        <w:t xml:space="preserve"> (1–5),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strukturları</w:t>
      </w:r>
      <w:proofErr w:type="spellEnd"/>
      <w:r>
        <w:t xml:space="preserve"> (6–9), </w:t>
      </w:r>
      <w:proofErr w:type="spellStart"/>
      <w:r>
        <w:t>bazalar</w:t>
      </w:r>
      <w:proofErr w:type="spellEnd"/>
      <w:r>
        <w:t xml:space="preserve"> (10–12), </w:t>
      </w:r>
      <w:proofErr w:type="spellStart"/>
      <w:r>
        <w:t>sistemlər</w:t>
      </w:r>
      <w:proofErr w:type="spellEnd"/>
      <w:r>
        <w:t xml:space="preserve"> (13–18), </w:t>
      </w:r>
      <w:proofErr w:type="spellStart"/>
      <w:r>
        <w:t>maşın</w:t>
      </w:r>
      <w:proofErr w:type="spellEnd"/>
      <w:r>
        <w:t xml:space="preserve"> </w:t>
      </w:r>
      <w:proofErr w:type="spellStart"/>
      <w:r>
        <w:t>öyrənməsi</w:t>
      </w:r>
      <w:proofErr w:type="spellEnd"/>
      <w:r>
        <w:t xml:space="preserve"> (19–21),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(22–24), </w:t>
      </w:r>
      <w:proofErr w:type="spellStart"/>
      <w:r>
        <w:t>nəzəriyyə</w:t>
      </w:r>
      <w:proofErr w:type="spellEnd"/>
      <w:r>
        <w:t xml:space="preserve"> (25).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paradiqmaları</w:t>
      </w:r>
      <w:proofErr w:type="spellEnd"/>
      <w:r>
        <w:t xml:space="preserve"> və </w:t>
      </w:r>
      <w:proofErr w:type="spellStart"/>
      <w:r>
        <w:t>kompilyatorları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qrupuna</w:t>
      </w:r>
      <w:proofErr w:type="spellEnd"/>
      <w:r>
        <w:t xml:space="preserve">, </w:t>
      </w:r>
      <w:proofErr w:type="spellStart"/>
      <w:r>
        <w:t>avtomatlar</w:t>
      </w:r>
      <w:proofErr w:type="spellEnd"/>
      <w:r>
        <w:t>, P və NP-</w:t>
      </w:r>
      <w:proofErr w:type="spellStart"/>
      <w:r>
        <w:t>ni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alqoritmlər</w:t>
      </w:r>
      <w:proofErr w:type="spellEnd"/>
      <w:r>
        <w:t xml:space="preserve"> </w:t>
      </w:r>
      <w:proofErr w:type="spellStart"/>
      <w:r>
        <w:t>qrupuna</w:t>
      </w:r>
      <w:proofErr w:type="spellEnd"/>
      <w:r>
        <w:t xml:space="preserve"> </w:t>
      </w:r>
      <w:proofErr w:type="spellStart"/>
      <w:r>
        <w:t>salır</w:t>
      </w:r>
      <w:proofErr w:type="spellEnd"/>
      <w:r>
        <w:t xml:space="preserve">. </w:t>
      </w:r>
      <w:proofErr w:type="spellStart"/>
      <w:r>
        <w:t>Məzmun</w:t>
      </w:r>
      <w:proofErr w:type="spellEnd"/>
      <w:r>
        <w:t xml:space="preserve"> </w:t>
      </w:r>
      <w:proofErr w:type="spellStart"/>
      <w:r>
        <w:t>eynidir</w:t>
      </w:r>
      <w:proofErr w:type="spellEnd"/>
      <w:r>
        <w:t xml:space="preserve">; aşağıdakı </w:t>
      </w:r>
      <w:proofErr w:type="spellStart"/>
      <w:r>
        <w:t>nömrələmə</w:t>
      </w:r>
      <w:proofErr w:type="spellEnd"/>
      <w:r>
        <w:t xml:space="preserve"> veb </w:t>
      </w:r>
      <w:proofErr w:type="spellStart"/>
      <w:r>
        <w:t>səhifədəki</w:t>
      </w:r>
      <w:proofErr w:type="spellEnd"/>
      <w:r>
        <w:t xml:space="preserve"> 25 </w:t>
      </w:r>
      <w:proofErr w:type="spellStart"/>
      <w:r>
        <w:t>bəndi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 ki,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izahlarla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sırada</w:t>
      </w:r>
      <w:proofErr w:type="spellEnd"/>
      <w:r>
        <w:t xml:space="preserve"> </w:t>
      </w:r>
      <w:proofErr w:type="spellStart"/>
      <w:r>
        <w:t>qalsın</w:t>
      </w:r>
      <w:proofErr w:type="spellEnd"/>
      <w:r>
        <w:t>.</w:t>
      </w:r>
    </w:p>
    <w:p w14:paraId="66467BAD" w14:textId="77777777" w:rsidR="006F2617" w:rsidRDefault="00000000">
      <w:pPr>
        <w:pStyle w:val="Heading2"/>
      </w:pPr>
      <w:bookmarkStart w:id="46" w:name="_Toc240461043"/>
      <w:r>
        <w:t xml:space="preserve">6.1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siyahısı</w:t>
      </w:r>
      <w:bookmarkEnd w:id="46"/>
      <w:proofErr w:type="spellEnd"/>
    </w:p>
    <w:p w14:paraId="3903851F" w14:textId="77777777" w:rsidR="006F2617" w:rsidRDefault="00000000">
      <w:pPr>
        <w:pStyle w:val="ListNumber"/>
      </w:pPr>
      <w:proofErr w:type="spellStart"/>
      <w:r>
        <w:t>Proqramın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modelləri</w:t>
      </w:r>
      <w:proofErr w:type="spellEnd"/>
      <w:r>
        <w:t xml:space="preserve"> və </w:t>
      </w:r>
      <w:proofErr w:type="spellStart"/>
      <w:r>
        <w:t>vəziyyətin</w:t>
      </w:r>
      <w:proofErr w:type="spellEnd"/>
      <w:r>
        <w:t xml:space="preserve"> </w:t>
      </w:r>
      <w:proofErr w:type="spellStart"/>
      <w:r>
        <w:t>izlənməsi</w:t>
      </w:r>
      <w:proofErr w:type="spellEnd"/>
    </w:p>
    <w:p w14:paraId="5716D7F8" w14:textId="77777777" w:rsidR="006F2617" w:rsidRDefault="00000000">
      <w:pPr>
        <w:pStyle w:val="ListNumber"/>
      </w:pPr>
      <w:proofErr w:type="spellStart"/>
      <w:r>
        <w:t>Əhatə</w:t>
      </w:r>
      <w:proofErr w:type="spellEnd"/>
      <w:r>
        <w:t xml:space="preserve"> </w:t>
      </w:r>
      <w:proofErr w:type="spellStart"/>
      <w:r>
        <w:t>dairəsi</w:t>
      </w:r>
      <w:proofErr w:type="spellEnd"/>
      <w:r>
        <w:t xml:space="preserve">, </w:t>
      </w:r>
      <w:proofErr w:type="spellStart"/>
      <w:r>
        <w:t>ömür</w:t>
      </w:r>
      <w:proofErr w:type="spellEnd"/>
      <w:r>
        <w:t xml:space="preserve">,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ötürmə</w:t>
      </w:r>
      <w:proofErr w:type="spellEnd"/>
      <w:r>
        <w:t xml:space="preserve"> və </w:t>
      </w:r>
      <w:proofErr w:type="spellStart"/>
      <w:r>
        <w:t>təxəllüs</w:t>
      </w:r>
      <w:proofErr w:type="spellEnd"/>
    </w:p>
    <w:p w14:paraId="2268198A" w14:textId="77777777" w:rsidR="006F2617" w:rsidRDefault="00000000">
      <w:pPr>
        <w:pStyle w:val="ListNumber"/>
      </w:pPr>
      <w:proofErr w:type="spellStart"/>
      <w:r>
        <w:t>İstinadlar</w:t>
      </w:r>
      <w:proofErr w:type="spellEnd"/>
      <w:r>
        <w:t xml:space="preserve">, </w:t>
      </w:r>
      <w:proofErr w:type="spellStart"/>
      <w:r>
        <w:t>göstəricilər</w:t>
      </w:r>
      <w:proofErr w:type="spellEnd"/>
      <w:r>
        <w:t xml:space="preserve"> və </w:t>
      </w:r>
      <w:proofErr w:type="spellStart"/>
      <w:r>
        <w:t>yaddaş</w:t>
      </w:r>
      <w:proofErr w:type="spellEnd"/>
      <w:r>
        <w:t xml:space="preserve"> </w:t>
      </w:r>
      <w:proofErr w:type="spellStart"/>
      <w:r>
        <w:t>idarəsi</w:t>
      </w:r>
      <w:proofErr w:type="spellEnd"/>
    </w:p>
    <w:p w14:paraId="0EA891D0" w14:textId="77777777" w:rsidR="006F2617" w:rsidRDefault="00000000">
      <w:pPr>
        <w:pStyle w:val="ListNumber"/>
      </w:pPr>
      <w:proofErr w:type="spellStart"/>
      <w:r>
        <w:t>Rekursiya</w:t>
      </w:r>
      <w:proofErr w:type="spellEnd"/>
      <w:r>
        <w:t xml:space="preserve"> və </w:t>
      </w:r>
      <w:proofErr w:type="spellStart"/>
      <w:r>
        <w:t>rekursiv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steki</w:t>
      </w:r>
      <w:proofErr w:type="spellEnd"/>
    </w:p>
    <w:p w14:paraId="73EE8165" w14:textId="77777777" w:rsidR="006F2617" w:rsidRDefault="00000000">
      <w:pPr>
        <w:pStyle w:val="ListNumber"/>
      </w:pPr>
      <w:proofErr w:type="spellStart"/>
      <w:r>
        <w:t>Obyekt</w:t>
      </w:r>
      <w:proofErr w:type="spellEnd"/>
      <w:r>
        <w:t xml:space="preserve"> </w:t>
      </w:r>
      <w:proofErr w:type="spellStart"/>
      <w:r>
        <w:t>kimliyi</w:t>
      </w:r>
      <w:proofErr w:type="spellEnd"/>
      <w:r>
        <w:t xml:space="preserve">, </w:t>
      </w:r>
      <w:proofErr w:type="spellStart"/>
      <w:r>
        <w:t>siniflər</w:t>
      </w:r>
      <w:proofErr w:type="spellEnd"/>
      <w:r>
        <w:t xml:space="preserve">, </w:t>
      </w:r>
      <w:proofErr w:type="spellStart"/>
      <w:r>
        <w:t>obyektlər</w:t>
      </w:r>
      <w:proofErr w:type="spellEnd"/>
      <w:r>
        <w:t xml:space="preserve">, </w:t>
      </w:r>
      <w:proofErr w:type="spellStart"/>
      <w:r>
        <w:t>irsiyyət</w:t>
      </w:r>
      <w:proofErr w:type="spellEnd"/>
      <w:r>
        <w:t xml:space="preserve"> və </w:t>
      </w:r>
      <w:proofErr w:type="spellStart"/>
      <w:r>
        <w:t>polimorfizm</w:t>
      </w:r>
      <w:proofErr w:type="spellEnd"/>
    </w:p>
    <w:p w14:paraId="1FE6FFAC" w14:textId="77777777" w:rsidR="006F2617" w:rsidRDefault="00000000">
      <w:pPr>
        <w:pStyle w:val="ListNumber"/>
      </w:pPr>
      <w:proofErr w:type="spellStart"/>
      <w:r>
        <w:t>Siyahılar</w:t>
      </w:r>
      <w:proofErr w:type="spellEnd"/>
      <w:r>
        <w:t xml:space="preserve">, bağlı </w:t>
      </w:r>
      <w:proofErr w:type="spellStart"/>
      <w:r>
        <w:t>strukturlar</w:t>
      </w:r>
      <w:proofErr w:type="spellEnd"/>
      <w:r>
        <w:t xml:space="preserve">, </w:t>
      </w:r>
      <w:proofErr w:type="spellStart"/>
      <w:r>
        <w:t>steklər</w:t>
      </w:r>
      <w:proofErr w:type="spellEnd"/>
      <w:r>
        <w:t xml:space="preserve">, </w:t>
      </w:r>
      <w:proofErr w:type="spellStart"/>
      <w:r>
        <w:t>növbələr</w:t>
      </w:r>
      <w:proofErr w:type="spellEnd"/>
      <w:r>
        <w:t xml:space="preserve">, </w:t>
      </w:r>
      <w:proofErr w:type="spellStart"/>
      <w:r>
        <w:t>ağaclar</w:t>
      </w:r>
      <w:proofErr w:type="spellEnd"/>
      <w:r>
        <w:t xml:space="preserve">, heap-lər və </w:t>
      </w:r>
      <w:proofErr w:type="spellStart"/>
      <w:r>
        <w:t>qraflar</w:t>
      </w:r>
      <w:proofErr w:type="spellEnd"/>
    </w:p>
    <w:p w14:paraId="7BEB263F" w14:textId="77777777" w:rsidR="006F2617" w:rsidRDefault="00000000">
      <w:pPr>
        <w:pStyle w:val="ListNumber"/>
      </w:pPr>
      <w:proofErr w:type="spellStart"/>
      <w:r>
        <w:t>Sıralama</w:t>
      </w:r>
      <w:proofErr w:type="spellEnd"/>
      <w:r>
        <w:t xml:space="preserve">, </w:t>
      </w:r>
      <w:proofErr w:type="spellStart"/>
      <w:r>
        <w:t>axtarış</w:t>
      </w:r>
      <w:proofErr w:type="spellEnd"/>
      <w:r>
        <w:t xml:space="preserve"> və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alqoritmləri</w:t>
      </w:r>
      <w:proofErr w:type="spellEnd"/>
    </w:p>
    <w:p w14:paraId="07274B02" w14:textId="77777777" w:rsidR="006F2617" w:rsidRDefault="00000000">
      <w:pPr>
        <w:pStyle w:val="ListNumber"/>
      </w:pPr>
      <w:r>
        <w:t xml:space="preserve">Big-O, </w:t>
      </w:r>
      <w:proofErr w:type="spellStart"/>
      <w:r>
        <w:t>ən</w:t>
      </w:r>
      <w:proofErr w:type="spellEnd"/>
      <w:r>
        <w:t xml:space="preserve"> </w:t>
      </w:r>
      <w:proofErr w:type="spellStart"/>
      <w:r>
        <w:t>pis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və </w:t>
      </w:r>
      <w:proofErr w:type="spellStart"/>
      <w:r>
        <w:t>yaddaş</w:t>
      </w:r>
      <w:proofErr w:type="spellEnd"/>
      <w:r>
        <w:t>–</w:t>
      </w:r>
      <w:proofErr w:type="spellStart"/>
      <w:r>
        <w:t>vaxt</w:t>
      </w:r>
      <w:proofErr w:type="spellEnd"/>
      <w:r>
        <w:t xml:space="preserve"> </w:t>
      </w:r>
      <w:proofErr w:type="spellStart"/>
      <w:r>
        <w:t>mübadiləsi</w:t>
      </w:r>
      <w:proofErr w:type="spellEnd"/>
    </w:p>
    <w:p w14:paraId="0975329E" w14:textId="77777777" w:rsidR="006F2617" w:rsidRDefault="00000000">
      <w:pPr>
        <w:pStyle w:val="ListNumber"/>
      </w:pPr>
      <w:proofErr w:type="spellStart"/>
      <w:r>
        <w:t>Acgöz</w:t>
      </w:r>
      <w:proofErr w:type="spellEnd"/>
      <w:r>
        <w:t xml:space="preserve"> </w:t>
      </w:r>
      <w:proofErr w:type="spellStart"/>
      <w:r>
        <w:t>alqoritmlər</w:t>
      </w:r>
      <w:proofErr w:type="spellEnd"/>
      <w:r>
        <w:t xml:space="preserve">, </w:t>
      </w:r>
      <w:proofErr w:type="spellStart"/>
      <w:r>
        <w:t>böl</w:t>
      </w:r>
      <w:proofErr w:type="spellEnd"/>
      <w:r>
        <w:t xml:space="preserve"> və </w:t>
      </w:r>
      <w:proofErr w:type="spellStart"/>
      <w:r>
        <w:t>həll</w:t>
      </w:r>
      <w:proofErr w:type="spellEnd"/>
      <w:r>
        <w:t xml:space="preserve"> et,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proqramlaşdırma</w:t>
      </w:r>
      <w:proofErr w:type="spellEnd"/>
    </w:p>
    <w:p w14:paraId="70239549" w14:textId="77777777" w:rsidR="006F2617" w:rsidRDefault="00000000">
      <w:pPr>
        <w:pStyle w:val="ListNumber"/>
      </w:pPr>
      <w:proofErr w:type="spellStart"/>
      <w:r>
        <w:t>Relyasion</w:t>
      </w:r>
      <w:proofErr w:type="spellEnd"/>
      <w:r>
        <w:t xml:space="preserve"> </w:t>
      </w:r>
      <w:proofErr w:type="spellStart"/>
      <w:r>
        <w:t>modelləşdirmə</w:t>
      </w:r>
      <w:proofErr w:type="spellEnd"/>
      <w:r>
        <w:t xml:space="preserve">, </w:t>
      </w:r>
      <w:proofErr w:type="spellStart"/>
      <w:r>
        <w:t>açarlar</w:t>
      </w:r>
      <w:proofErr w:type="spellEnd"/>
      <w:r>
        <w:t xml:space="preserve">, </w:t>
      </w:r>
      <w:proofErr w:type="spellStart"/>
      <w:r>
        <w:t>birləşmələr</w:t>
      </w:r>
      <w:proofErr w:type="spellEnd"/>
      <w:r>
        <w:t xml:space="preserve"> və </w:t>
      </w:r>
      <w:proofErr w:type="spellStart"/>
      <w:r>
        <w:t>normallaşdırma</w:t>
      </w:r>
      <w:proofErr w:type="spellEnd"/>
    </w:p>
    <w:p w14:paraId="20231313" w14:textId="77777777" w:rsidR="006F2617" w:rsidRDefault="00000000">
      <w:pPr>
        <w:pStyle w:val="ListNumber"/>
      </w:pPr>
      <w:r>
        <w:t xml:space="preserve">SQL-də </w:t>
      </w:r>
      <w:proofErr w:type="spellStart"/>
      <w:r>
        <w:t>aqreqasiya</w:t>
      </w:r>
      <w:proofErr w:type="spellEnd"/>
      <w:r>
        <w:t xml:space="preserve">, alt </w:t>
      </w:r>
      <w:proofErr w:type="spellStart"/>
      <w:r>
        <w:t>sorğular</w:t>
      </w:r>
      <w:proofErr w:type="spellEnd"/>
      <w:r>
        <w:t xml:space="preserve"> və </w:t>
      </w:r>
      <w:proofErr w:type="spellStart"/>
      <w:r>
        <w:t>pəncərə</w:t>
      </w:r>
      <w:proofErr w:type="spellEnd"/>
      <w:r>
        <w:t xml:space="preserve"> </w:t>
      </w:r>
      <w:proofErr w:type="spellStart"/>
      <w:r>
        <w:t>funksiyaları</w:t>
      </w:r>
      <w:proofErr w:type="spellEnd"/>
    </w:p>
    <w:p w14:paraId="7C9F759F" w14:textId="77777777" w:rsidR="006F2617" w:rsidRDefault="00000000">
      <w:pPr>
        <w:pStyle w:val="ListNumber"/>
      </w:pPr>
      <w:proofErr w:type="spellStart"/>
      <w:r>
        <w:t>Tranzaksiyalar</w:t>
      </w:r>
      <w:proofErr w:type="spellEnd"/>
      <w:r>
        <w:t xml:space="preserve">, </w:t>
      </w:r>
      <w:proofErr w:type="spellStart"/>
      <w:r>
        <w:t>izolyasiya</w:t>
      </w:r>
      <w:proofErr w:type="spellEnd"/>
      <w:r>
        <w:t xml:space="preserve">, </w:t>
      </w:r>
      <w:proofErr w:type="spellStart"/>
      <w:r>
        <w:t>kilidləmə</w:t>
      </w:r>
      <w:proofErr w:type="spellEnd"/>
      <w:r>
        <w:t xml:space="preserve"> və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bazasının</w:t>
      </w:r>
      <w:proofErr w:type="spellEnd"/>
      <w:r>
        <w:t xml:space="preserve"> </w:t>
      </w:r>
      <w:proofErr w:type="spellStart"/>
      <w:r>
        <w:t>uyğunluğu</w:t>
      </w:r>
      <w:proofErr w:type="spellEnd"/>
    </w:p>
    <w:p w14:paraId="0C705E09" w14:textId="77777777" w:rsidR="006F2617" w:rsidRDefault="00000000">
      <w:pPr>
        <w:pStyle w:val="ListNumber"/>
      </w:pPr>
      <w:proofErr w:type="spellStart"/>
      <w:r>
        <w:t>Proseslər</w:t>
      </w:r>
      <w:proofErr w:type="spellEnd"/>
      <w:r>
        <w:t xml:space="preserve">, </w:t>
      </w:r>
      <w:proofErr w:type="spellStart"/>
      <w:r>
        <w:t>axınlar</w:t>
      </w:r>
      <w:proofErr w:type="spellEnd"/>
      <w:r>
        <w:t xml:space="preserve">, </w:t>
      </w:r>
      <w:proofErr w:type="spellStart"/>
      <w:r>
        <w:t>planlaşdırma</w:t>
      </w:r>
      <w:proofErr w:type="spellEnd"/>
      <w:r>
        <w:t xml:space="preserve"> və virtual </w:t>
      </w:r>
      <w:proofErr w:type="spellStart"/>
      <w:r>
        <w:t>yaddaş</w:t>
      </w:r>
      <w:proofErr w:type="spellEnd"/>
    </w:p>
    <w:p w14:paraId="4DD429C1" w14:textId="77777777" w:rsidR="006F2617" w:rsidRDefault="00000000">
      <w:pPr>
        <w:pStyle w:val="ListNumber"/>
      </w:pPr>
      <w:proofErr w:type="spellStart"/>
      <w:r>
        <w:t>Yarış</w:t>
      </w:r>
      <w:proofErr w:type="spellEnd"/>
      <w:r>
        <w:t xml:space="preserve"> </w:t>
      </w:r>
      <w:proofErr w:type="spellStart"/>
      <w:r>
        <w:t>vəziyyətləri</w:t>
      </w:r>
      <w:proofErr w:type="spellEnd"/>
      <w:r>
        <w:t xml:space="preserve">, </w:t>
      </w:r>
      <w:proofErr w:type="spellStart"/>
      <w:r>
        <w:t>sinxronlaşdırma</w:t>
      </w:r>
      <w:proofErr w:type="spellEnd"/>
      <w:r>
        <w:t xml:space="preserve">,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kilidlənmə</w:t>
      </w:r>
      <w:proofErr w:type="spellEnd"/>
      <w:r>
        <w:t xml:space="preserve"> və </w:t>
      </w:r>
      <w:proofErr w:type="spellStart"/>
      <w:r>
        <w:t>qeyri-determinizm</w:t>
      </w:r>
      <w:proofErr w:type="spellEnd"/>
    </w:p>
    <w:p w14:paraId="5F52AA93" w14:textId="77777777" w:rsidR="006F2617" w:rsidRDefault="00000000">
      <w:pPr>
        <w:pStyle w:val="ListNumber"/>
      </w:pPr>
      <w:proofErr w:type="spellStart"/>
      <w:r>
        <w:t>Şəbəkə</w:t>
      </w:r>
      <w:proofErr w:type="spellEnd"/>
      <w:r>
        <w:t xml:space="preserve"> </w:t>
      </w:r>
      <w:proofErr w:type="spellStart"/>
      <w:r>
        <w:t>protokolları</w:t>
      </w:r>
      <w:proofErr w:type="spellEnd"/>
      <w:r>
        <w:t xml:space="preserve">, </w:t>
      </w:r>
      <w:proofErr w:type="spellStart"/>
      <w:r>
        <w:t>marşrutlaşdırma</w:t>
      </w:r>
      <w:proofErr w:type="spellEnd"/>
      <w:r>
        <w:t xml:space="preserve">, </w:t>
      </w:r>
      <w:proofErr w:type="spellStart"/>
      <w:r>
        <w:t>etibarlılıq</w:t>
      </w:r>
      <w:proofErr w:type="spellEnd"/>
      <w:r>
        <w:t xml:space="preserve"> və </w:t>
      </w:r>
      <w:proofErr w:type="spellStart"/>
      <w:r>
        <w:t>sıxlıq</w:t>
      </w:r>
      <w:proofErr w:type="spellEnd"/>
    </w:p>
    <w:p w14:paraId="0166C4F7" w14:textId="77777777" w:rsidR="006F2617" w:rsidRDefault="00000000">
      <w:pPr>
        <w:pStyle w:val="ListNumber"/>
      </w:pPr>
      <w:proofErr w:type="spellStart"/>
      <w:r>
        <w:t>Autentifikasiya</w:t>
      </w:r>
      <w:proofErr w:type="spellEnd"/>
      <w:r>
        <w:t xml:space="preserve">, </w:t>
      </w:r>
      <w:proofErr w:type="spellStart"/>
      <w:r>
        <w:t>avtorizasiya</w:t>
      </w:r>
      <w:proofErr w:type="spellEnd"/>
      <w:r>
        <w:t xml:space="preserve">, </w:t>
      </w:r>
      <w:proofErr w:type="spellStart"/>
      <w:r>
        <w:t>şifrələmə</w:t>
      </w:r>
      <w:proofErr w:type="spellEnd"/>
      <w:r>
        <w:t xml:space="preserve"> və </w:t>
      </w:r>
      <w:proofErr w:type="spellStart"/>
      <w:r>
        <w:t>təhlükəsiz</w:t>
      </w:r>
      <w:proofErr w:type="spellEnd"/>
      <w:r>
        <w:t xml:space="preserve">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layihələndirməsi</w:t>
      </w:r>
      <w:proofErr w:type="spellEnd"/>
    </w:p>
    <w:p w14:paraId="5E9ED8FF" w14:textId="77777777" w:rsidR="006F2617" w:rsidRDefault="00000000">
      <w:pPr>
        <w:pStyle w:val="ListNumber"/>
      </w:pPr>
      <w:proofErr w:type="spellStart"/>
      <w:r>
        <w:t>Paylanmış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, </w:t>
      </w:r>
      <w:proofErr w:type="spellStart"/>
      <w:r>
        <w:t>replikasiya</w:t>
      </w:r>
      <w:proofErr w:type="spellEnd"/>
      <w:r>
        <w:t xml:space="preserve">, </w:t>
      </w:r>
      <w:proofErr w:type="spellStart"/>
      <w:r>
        <w:t>uyğunluq</w:t>
      </w:r>
      <w:proofErr w:type="spellEnd"/>
      <w:r>
        <w:t xml:space="preserve"> və </w:t>
      </w:r>
      <w:proofErr w:type="spellStart"/>
      <w:r>
        <w:t>konsensus</w:t>
      </w:r>
      <w:proofErr w:type="spellEnd"/>
    </w:p>
    <w:p w14:paraId="0EF7A15B" w14:textId="77777777" w:rsidR="006F2617" w:rsidRDefault="00000000">
      <w:pPr>
        <w:pStyle w:val="ListNumber"/>
      </w:pPr>
      <w:proofErr w:type="spellStart"/>
      <w:r>
        <w:t>Bulud</w:t>
      </w:r>
      <w:proofErr w:type="spellEnd"/>
      <w:r>
        <w:t xml:space="preserve"> </w:t>
      </w:r>
      <w:proofErr w:type="spellStart"/>
      <w:r>
        <w:t>hesablaması</w:t>
      </w:r>
      <w:proofErr w:type="spellEnd"/>
      <w:r>
        <w:t xml:space="preserve">, </w:t>
      </w:r>
      <w:proofErr w:type="spellStart"/>
      <w:r>
        <w:t>konteynerlər</w:t>
      </w:r>
      <w:proofErr w:type="spellEnd"/>
      <w:r>
        <w:t xml:space="preserve">, </w:t>
      </w:r>
      <w:proofErr w:type="spellStart"/>
      <w:r>
        <w:t>orkestrasiya</w:t>
      </w:r>
      <w:proofErr w:type="spellEnd"/>
      <w:r>
        <w:t xml:space="preserve"> və </w:t>
      </w:r>
      <w:proofErr w:type="spellStart"/>
      <w:r>
        <w:t>yerləşdirmə</w:t>
      </w:r>
      <w:proofErr w:type="spellEnd"/>
    </w:p>
    <w:p w14:paraId="4CF5E285" w14:textId="77777777" w:rsidR="006F2617" w:rsidRDefault="00000000">
      <w:pPr>
        <w:pStyle w:val="ListNumber"/>
      </w:pPr>
      <w:proofErr w:type="spellStart"/>
      <w:r>
        <w:t>Maşın</w:t>
      </w:r>
      <w:proofErr w:type="spellEnd"/>
      <w:r>
        <w:t xml:space="preserve"> </w:t>
      </w:r>
      <w:proofErr w:type="spellStart"/>
      <w:r>
        <w:t>öyrənməsinin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, </w:t>
      </w:r>
      <w:proofErr w:type="spellStart"/>
      <w:r>
        <w:t>həddindən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və </w:t>
      </w:r>
      <w:proofErr w:type="spellStart"/>
      <w:r>
        <w:t>yetərsiz</w:t>
      </w:r>
      <w:proofErr w:type="spellEnd"/>
      <w:r>
        <w:t xml:space="preserve"> </w:t>
      </w:r>
      <w:proofErr w:type="spellStart"/>
      <w:r>
        <w:t>öyrənmə</w:t>
      </w:r>
      <w:proofErr w:type="spellEnd"/>
    </w:p>
    <w:p w14:paraId="0FFFE694" w14:textId="77777777" w:rsidR="006F2617" w:rsidRDefault="00000000">
      <w:pPr>
        <w:pStyle w:val="ListNumber"/>
      </w:pPr>
      <w:proofErr w:type="spellStart"/>
      <w:r>
        <w:t>Verilənlər</w:t>
      </w:r>
      <w:proofErr w:type="spellEnd"/>
      <w:r>
        <w:t xml:space="preserve"> </w:t>
      </w:r>
      <w:proofErr w:type="spellStart"/>
      <w:r>
        <w:t>sızması</w:t>
      </w:r>
      <w:proofErr w:type="spellEnd"/>
      <w:r>
        <w:t xml:space="preserve">, </w:t>
      </w:r>
      <w:proofErr w:type="spellStart"/>
      <w:r>
        <w:t>sinif</w:t>
      </w:r>
      <w:proofErr w:type="spellEnd"/>
      <w:r>
        <w:t xml:space="preserve"> </w:t>
      </w:r>
      <w:proofErr w:type="spellStart"/>
      <w:r>
        <w:t>balanssızlığı</w:t>
      </w:r>
      <w:proofErr w:type="spellEnd"/>
      <w:r>
        <w:t xml:space="preserve">, model </w:t>
      </w:r>
      <w:proofErr w:type="spellStart"/>
      <w:r>
        <w:t>qərəzi</w:t>
      </w:r>
      <w:proofErr w:type="spellEnd"/>
      <w:r>
        <w:t xml:space="preserve"> və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edilə</w:t>
      </w:r>
      <w:proofErr w:type="spellEnd"/>
      <w:r>
        <w:t xml:space="preserve"> </w:t>
      </w:r>
      <w:proofErr w:type="spellStart"/>
      <w:r>
        <w:t>bilmə</w:t>
      </w:r>
      <w:proofErr w:type="spellEnd"/>
    </w:p>
    <w:p w14:paraId="673D8292" w14:textId="77777777" w:rsidR="006F2617" w:rsidRDefault="00000000">
      <w:pPr>
        <w:pStyle w:val="ListNumber"/>
      </w:pPr>
      <w:proofErr w:type="spellStart"/>
      <w:r>
        <w:t>Böyük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modellərində</w:t>
      </w:r>
      <w:proofErr w:type="spellEnd"/>
      <w:r>
        <w:t xml:space="preserve"> </w:t>
      </w:r>
      <w:proofErr w:type="spellStart"/>
      <w:r>
        <w:t>tokenləşdirmə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təmsilləri</w:t>
      </w:r>
      <w:proofErr w:type="spellEnd"/>
      <w:r>
        <w:t xml:space="preserve">, </w:t>
      </w:r>
      <w:proofErr w:type="spellStart"/>
      <w:r>
        <w:t>diqqət</w:t>
      </w:r>
      <w:proofErr w:type="spellEnd"/>
      <w:r>
        <w:t xml:space="preserve">, </w:t>
      </w:r>
      <w:proofErr w:type="spellStart"/>
      <w:r>
        <w:t>axtarış</w:t>
      </w:r>
      <w:proofErr w:type="spellEnd"/>
      <w:r>
        <w:t xml:space="preserve"> və </w:t>
      </w:r>
      <w:proofErr w:type="spellStart"/>
      <w:r>
        <w:t>hallüsinasiya</w:t>
      </w:r>
      <w:proofErr w:type="spellEnd"/>
    </w:p>
    <w:p w14:paraId="3DC70DD4" w14:textId="77777777" w:rsidR="006F2617" w:rsidRDefault="00000000">
      <w:pPr>
        <w:pStyle w:val="ListNumber"/>
      </w:pPr>
      <w:proofErr w:type="spellStart"/>
      <w:r>
        <w:t>Proqramın</w:t>
      </w:r>
      <w:proofErr w:type="spellEnd"/>
      <w:r>
        <w:t xml:space="preserve"> </w:t>
      </w:r>
      <w:proofErr w:type="spellStart"/>
      <w:r>
        <w:t>yoxlanması</w:t>
      </w:r>
      <w:proofErr w:type="spellEnd"/>
      <w:r>
        <w:t xml:space="preserve">, </w:t>
      </w:r>
      <w:proofErr w:type="spellStart"/>
      <w:r>
        <w:t>arxitektura</w:t>
      </w:r>
      <w:proofErr w:type="spellEnd"/>
      <w:r>
        <w:t xml:space="preserve">, </w:t>
      </w:r>
      <w:proofErr w:type="spellStart"/>
      <w:r>
        <w:t>versiyaların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edilməsi və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inteqrasiya</w:t>
      </w:r>
      <w:proofErr w:type="spellEnd"/>
    </w:p>
    <w:p w14:paraId="186A6259" w14:textId="77777777" w:rsidR="006F2617" w:rsidRDefault="00000000">
      <w:pPr>
        <w:pStyle w:val="ListNumber"/>
      </w:pPr>
      <w:proofErr w:type="spellStart"/>
      <w:r>
        <w:t>Funksional</w:t>
      </w:r>
      <w:proofErr w:type="spellEnd"/>
      <w:r>
        <w:t xml:space="preserve">, </w:t>
      </w:r>
      <w:proofErr w:type="spellStart"/>
      <w:r>
        <w:t>məntiqi</w:t>
      </w:r>
      <w:proofErr w:type="spellEnd"/>
      <w:r>
        <w:t xml:space="preserve"> və </w:t>
      </w:r>
      <w:proofErr w:type="spellStart"/>
      <w:r>
        <w:t>eynizamanlı</w:t>
      </w:r>
      <w:proofErr w:type="spellEnd"/>
      <w:r>
        <w:t xml:space="preserve">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paradiqmaları</w:t>
      </w:r>
      <w:proofErr w:type="spellEnd"/>
    </w:p>
    <w:p w14:paraId="444BAC20" w14:textId="77777777" w:rsidR="006F2617" w:rsidRDefault="00000000">
      <w:pPr>
        <w:pStyle w:val="ListNumber"/>
      </w:pPr>
      <w:proofErr w:type="spellStart"/>
      <w:r>
        <w:t>Kompilyatorlar</w:t>
      </w:r>
      <w:proofErr w:type="spellEnd"/>
      <w:r>
        <w:t xml:space="preserve">, </w:t>
      </w:r>
      <w:proofErr w:type="spellStart"/>
      <w:r>
        <w:t>interpretatorlar</w:t>
      </w:r>
      <w:proofErr w:type="spellEnd"/>
      <w:r>
        <w:t xml:space="preserve"> və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dillərinin</w:t>
      </w:r>
      <w:proofErr w:type="spellEnd"/>
      <w:r>
        <w:t xml:space="preserve"> </w:t>
      </w:r>
      <w:proofErr w:type="spellStart"/>
      <w:r>
        <w:t>semantikası</w:t>
      </w:r>
      <w:proofErr w:type="spellEnd"/>
    </w:p>
    <w:p w14:paraId="26171F85" w14:textId="77777777" w:rsidR="006F2617" w:rsidRDefault="00000000">
      <w:pPr>
        <w:pStyle w:val="ListNumber"/>
      </w:pPr>
      <w:proofErr w:type="spellStart"/>
      <w:r>
        <w:t>Avtomatlar</w:t>
      </w:r>
      <w:proofErr w:type="spellEnd"/>
      <w:r>
        <w:t xml:space="preserve">, </w:t>
      </w:r>
      <w:proofErr w:type="spellStart"/>
      <w:r>
        <w:t>hesablana</w:t>
      </w:r>
      <w:proofErr w:type="spellEnd"/>
      <w:r>
        <w:t xml:space="preserve"> </w:t>
      </w:r>
      <w:proofErr w:type="spellStart"/>
      <w:r>
        <w:t>bilmə</w:t>
      </w:r>
      <w:proofErr w:type="spellEnd"/>
      <w:r>
        <w:t xml:space="preserve">, </w:t>
      </w:r>
      <w:proofErr w:type="spellStart"/>
      <w:r>
        <w:t>reduksiya</w:t>
      </w:r>
      <w:proofErr w:type="spellEnd"/>
      <w:r>
        <w:t>, P, NP və NP-</w:t>
      </w:r>
      <w:proofErr w:type="spellStart"/>
      <w:r>
        <w:t>tamlıq</w:t>
      </w:r>
      <w:proofErr w:type="spellEnd"/>
    </w:p>
    <w:p w14:paraId="6020E743" w14:textId="77777777" w:rsidR="006F2617" w:rsidRDefault="00000000">
      <w:pPr>
        <w:pStyle w:val="Heading2"/>
      </w:pPr>
      <w:bookmarkStart w:id="47" w:name="_Toc240461044"/>
      <w:r>
        <w:lastRenderedPageBreak/>
        <w:t xml:space="preserve">6.2 </w:t>
      </w:r>
      <w:proofErr w:type="spellStart"/>
      <w:r>
        <w:t>Siyahıdakı</w:t>
      </w:r>
      <w:proofErr w:type="spellEnd"/>
      <w:r>
        <w:t xml:space="preserve"> </w:t>
      </w:r>
      <w:proofErr w:type="spellStart"/>
      <w:r>
        <w:t>mövzuların</w:t>
      </w:r>
      <w:proofErr w:type="spellEnd"/>
      <w:r>
        <w:t xml:space="preserve"> </w:t>
      </w:r>
      <w:proofErr w:type="spellStart"/>
      <w:r>
        <w:t>izahı</w:t>
      </w:r>
      <w:bookmarkEnd w:id="47"/>
      <w:proofErr w:type="spellEnd"/>
    </w:p>
    <w:p w14:paraId="6954ED26" w14:textId="77777777" w:rsidR="006F2617" w:rsidRDefault="00000000">
      <w:pPr>
        <w:pStyle w:val="Heading3"/>
      </w:pPr>
      <w:bookmarkStart w:id="48" w:name="_Toc240461045"/>
      <w:proofErr w:type="spellStart"/>
      <w:r>
        <w:t>Proqramlar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bookmarkEnd w:id="48"/>
      <w:proofErr w:type="spellEnd"/>
    </w:p>
    <w:p w14:paraId="7A1AB5A6" w14:textId="77777777" w:rsidR="006F2617" w:rsidRDefault="00000000">
      <w:pPr>
        <w:pStyle w:val="Heading3"/>
      </w:pPr>
      <w:bookmarkStart w:id="49" w:name="_Toc240461046"/>
      <w:r>
        <w:t xml:space="preserve">1.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modelləri</w:t>
      </w:r>
      <w:proofErr w:type="spellEnd"/>
      <w:r>
        <w:t xml:space="preserve"> və </w:t>
      </w:r>
      <w:proofErr w:type="spellStart"/>
      <w:r>
        <w:t>vəziyyətin</w:t>
      </w:r>
      <w:proofErr w:type="spellEnd"/>
      <w:r>
        <w:t xml:space="preserve"> </w:t>
      </w:r>
      <w:proofErr w:type="spellStart"/>
      <w:r>
        <w:t>izlənməsi</w:t>
      </w:r>
      <w:bookmarkEnd w:id="49"/>
      <w:proofErr w:type="spellEnd"/>
    </w:p>
    <w:p w14:paraId="6DB7A241" w14:textId="77777777" w:rsidR="006F2617" w:rsidRDefault="00000000">
      <w:pPr>
        <w:spacing w:after="160"/>
      </w:pPr>
      <w:proofErr w:type="spellStart"/>
      <w:r>
        <w:t>Proqram</w:t>
      </w:r>
      <w:proofErr w:type="spellEnd"/>
      <w:r>
        <w:t xml:space="preserve"> </w:t>
      </w:r>
      <w:proofErr w:type="spellStart"/>
      <w:r>
        <w:rPr>
          <w:b/>
        </w:rPr>
        <w:t>vəziyyətin</w:t>
      </w:r>
      <w:proofErr w:type="spellEnd"/>
      <w:r>
        <w:t xml:space="preserve"> — </w:t>
      </w:r>
      <w:proofErr w:type="spellStart"/>
      <w:r>
        <w:t>dəyişənlərin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qiymətlərinin</w:t>
      </w:r>
      <w:proofErr w:type="spellEnd"/>
      <w:r>
        <w:t xml:space="preserve"> və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əmrin</w:t>
      </w:r>
      <w:proofErr w:type="spellEnd"/>
      <w:r>
        <w:t xml:space="preserve"> — </w:t>
      </w:r>
      <w:proofErr w:type="spellStart"/>
      <w:r>
        <w:t>ardıcıl</w:t>
      </w:r>
      <w:proofErr w:type="spellEnd"/>
      <w:r>
        <w:t xml:space="preserve"> </w:t>
      </w:r>
      <w:proofErr w:type="spellStart"/>
      <w:r>
        <w:t>dəyişməsidir</w:t>
      </w:r>
      <w:proofErr w:type="spellEnd"/>
      <w:r>
        <w:t xml:space="preserve">. </w:t>
      </w:r>
      <w:proofErr w:type="spellStart"/>
      <w:r>
        <w:rPr>
          <w:b/>
        </w:rPr>
        <w:t>İzləmə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addımdan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vəziyyəti</w:t>
      </w:r>
      <w:proofErr w:type="spellEnd"/>
      <w:r>
        <w:t xml:space="preserve"> </w:t>
      </w:r>
      <w:proofErr w:type="spellStart"/>
      <w:r>
        <w:t>yazmaqdır</w:t>
      </w:r>
      <w:proofErr w:type="spellEnd"/>
      <w:r>
        <w:t xml:space="preserve">. </w:t>
      </w:r>
      <w:proofErr w:type="spellStart"/>
      <w:r>
        <w:t>Sonrakı</w:t>
      </w:r>
      <w:proofErr w:type="spellEnd"/>
      <w:r>
        <w:t xml:space="preserve"> bir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anlama</w:t>
      </w:r>
      <w:proofErr w:type="spellEnd"/>
      <w:r>
        <w:t xml:space="preserve"> bu </w:t>
      </w:r>
      <w:proofErr w:type="spellStart"/>
      <w:r>
        <w:t>prosesin</w:t>
      </w:r>
      <w:proofErr w:type="spellEnd"/>
      <w:r>
        <w:t xml:space="preserve"> </w:t>
      </w:r>
      <w:proofErr w:type="spellStart"/>
      <w:r>
        <w:t>zehni</w:t>
      </w:r>
      <w:proofErr w:type="spellEnd"/>
      <w:r>
        <w:t xml:space="preserve"> </w:t>
      </w:r>
      <w:proofErr w:type="spellStart"/>
      <w:r>
        <w:t>modelinin</w:t>
      </w:r>
      <w:proofErr w:type="spellEnd"/>
      <w:r>
        <w:t xml:space="preserve"> olmaması ilə </w:t>
      </w:r>
      <w:proofErr w:type="spellStart"/>
      <w:r>
        <w:t>bağlanır</w:t>
      </w:r>
      <w:proofErr w:type="spellEnd"/>
      <w:r>
        <w:t>. [8, 9]</w:t>
      </w:r>
    </w:p>
    <w:p w14:paraId="38D888AE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r>
        <w:rPr>
          <w:rFonts w:ascii="Consolas" w:hAnsi="Consolas"/>
          <w:sz w:val="20"/>
        </w:rPr>
        <w:t>x = 2</w:t>
      </w:r>
      <w:r>
        <w:t xml:space="preserve">; </w:t>
      </w:r>
      <w:r>
        <w:rPr>
          <w:rFonts w:ascii="Consolas" w:hAnsi="Consolas"/>
          <w:sz w:val="20"/>
        </w:rPr>
        <w:t>x = x * 3</w:t>
      </w:r>
      <w:r>
        <w:t xml:space="preserve"> üçün iz: </w:t>
      </w:r>
      <w:proofErr w:type="spellStart"/>
      <w:r>
        <w:t>əvvəl</w:t>
      </w:r>
      <w:proofErr w:type="spellEnd"/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 </w:t>
      </w:r>
      <w:proofErr w:type="spellStart"/>
      <w:r>
        <w:t>yoxdur</w:t>
      </w:r>
      <w:proofErr w:type="spellEnd"/>
      <w:r>
        <w:t xml:space="preserve">;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sətirdən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 2-dir;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sətirdən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r>
        <w:rPr>
          <w:rFonts w:ascii="Consolas" w:hAnsi="Consolas"/>
          <w:sz w:val="20"/>
        </w:rPr>
        <w:t>x</w:t>
      </w:r>
      <w:r>
        <w:t xml:space="preserve"> 6-dır.</w:t>
      </w:r>
    </w:p>
    <w:p w14:paraId="660058CB" w14:textId="77777777" w:rsidR="006F2617" w:rsidRDefault="00000000">
      <w:pPr>
        <w:pStyle w:val="Heading3"/>
      </w:pPr>
      <w:bookmarkStart w:id="50" w:name="_Toc240461047"/>
      <w:r>
        <w:t xml:space="preserve">2. </w:t>
      </w:r>
      <w:proofErr w:type="spellStart"/>
      <w:r>
        <w:t>Əhatə</w:t>
      </w:r>
      <w:proofErr w:type="spellEnd"/>
      <w:r>
        <w:t xml:space="preserve"> </w:t>
      </w:r>
      <w:proofErr w:type="spellStart"/>
      <w:r>
        <w:t>dairəsi</w:t>
      </w:r>
      <w:proofErr w:type="spellEnd"/>
      <w:r>
        <w:t xml:space="preserve">, </w:t>
      </w:r>
      <w:proofErr w:type="spellStart"/>
      <w:r>
        <w:t>ömür</w:t>
      </w:r>
      <w:proofErr w:type="spellEnd"/>
      <w:r>
        <w:t xml:space="preserve">,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ötürmə</w:t>
      </w:r>
      <w:proofErr w:type="spellEnd"/>
      <w:r>
        <w:t xml:space="preserve"> və </w:t>
      </w:r>
      <w:proofErr w:type="spellStart"/>
      <w:r>
        <w:t>təxəllüs</w:t>
      </w:r>
      <w:bookmarkEnd w:id="50"/>
      <w:proofErr w:type="spellEnd"/>
    </w:p>
    <w:p w14:paraId="365B5EEE" w14:textId="77777777" w:rsidR="006F2617" w:rsidRDefault="00000000">
      <w:pPr>
        <w:spacing w:after="160"/>
      </w:pPr>
      <w:proofErr w:type="spellStart"/>
      <w:r>
        <w:rPr>
          <w:b/>
        </w:rPr>
        <w:t>Əhatə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dairəsi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b/>
        </w:rPr>
        <w:t>görünmə</w:t>
      </w:r>
      <w:proofErr w:type="spellEnd"/>
      <w:r>
        <w:rPr>
          <w:b/>
        </w:rPr>
        <w:t xml:space="preserve"> sahəsi</w:t>
      </w:r>
      <w:r>
        <w:t xml:space="preserve"> </w:t>
      </w:r>
      <w:proofErr w:type="spellStart"/>
      <w:r>
        <w:t>adın</w:t>
      </w:r>
      <w:proofErr w:type="spellEnd"/>
      <w:r>
        <w:t xml:space="preserve"> </w:t>
      </w:r>
      <w:proofErr w:type="spellStart"/>
      <w:r>
        <w:t>harada</w:t>
      </w:r>
      <w:proofErr w:type="spellEnd"/>
      <w:r>
        <w:t xml:space="preserve"> </w:t>
      </w:r>
      <w:proofErr w:type="spellStart"/>
      <w:r>
        <w:t>əlçatan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bildirir</w:t>
      </w:r>
      <w:proofErr w:type="spellEnd"/>
      <w:r>
        <w:t xml:space="preserve">. </w:t>
      </w:r>
      <w:r>
        <w:rPr>
          <w:b/>
        </w:rPr>
        <w:t>Ömür</w:t>
      </w:r>
      <w:r>
        <w:t xml:space="preserve"> (</w:t>
      </w:r>
      <w:proofErr w:type="spellStart"/>
      <w:r>
        <w:rPr>
          <w:i/>
        </w:rPr>
        <w:t>yaşam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müddəti</w:t>
      </w:r>
      <w:proofErr w:type="spellEnd"/>
      <w:r>
        <w:t xml:space="preserve">) </w:t>
      </w:r>
      <w:proofErr w:type="spellStart"/>
      <w:r>
        <w:t>saxlanan</w:t>
      </w:r>
      <w:proofErr w:type="spellEnd"/>
      <w:r>
        <w:t xml:space="preserve"> </w:t>
      </w:r>
      <w:proofErr w:type="spellStart"/>
      <w:r>
        <w:t>dəyərin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obyektin</w:t>
      </w:r>
      <w:proofErr w:type="spellEnd"/>
      <w:r>
        <w:t xml:space="preserve"> nə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olduğudur</w:t>
      </w:r>
      <w:proofErr w:type="spellEnd"/>
      <w:r>
        <w:t xml:space="preserve">. </w:t>
      </w:r>
      <w:proofErr w:type="spellStart"/>
      <w:r>
        <w:rPr>
          <w:b/>
        </w:rPr>
        <w:t>Parametr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ötürmə</w:t>
      </w:r>
      <w:proofErr w:type="spellEnd"/>
      <w:r>
        <w:t xml:space="preserve"> </w:t>
      </w:r>
      <w:proofErr w:type="spellStart"/>
      <w:r>
        <w:t>girişlərin</w:t>
      </w:r>
      <w:proofErr w:type="spellEnd"/>
      <w:r>
        <w:t xml:space="preserve"> </w:t>
      </w:r>
      <w:proofErr w:type="spellStart"/>
      <w:r>
        <w:t>funksiyaya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düşməsidir</w:t>
      </w:r>
      <w:proofErr w:type="spellEnd"/>
      <w:r>
        <w:t xml:space="preserve">. </w:t>
      </w:r>
      <w:proofErr w:type="spellStart"/>
      <w:r>
        <w:rPr>
          <w:b/>
        </w:rPr>
        <w:t>Təxəllüs</w:t>
      </w:r>
      <w:proofErr w:type="spellEnd"/>
      <w:r>
        <w:t xml:space="preserve"> (</w:t>
      </w:r>
      <w:r>
        <w:rPr>
          <w:i/>
        </w:rPr>
        <w:t>aliasing</w:t>
      </w:r>
      <w:r>
        <w:t xml:space="preserve">)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adın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obyektə</w:t>
      </w:r>
      <w:proofErr w:type="spellEnd"/>
      <w:r>
        <w:t xml:space="preserve"> </w:t>
      </w:r>
      <w:proofErr w:type="spellStart"/>
      <w:r>
        <w:t>işarə</w:t>
      </w:r>
      <w:proofErr w:type="spellEnd"/>
      <w:r>
        <w:t xml:space="preserve"> </w:t>
      </w:r>
      <w:proofErr w:type="spellStart"/>
      <w:r>
        <w:t>etməsidir</w:t>
      </w:r>
      <w:proofErr w:type="spellEnd"/>
      <w:r>
        <w:t xml:space="preserve">; </w:t>
      </w:r>
      <w:proofErr w:type="spellStart"/>
      <w:r>
        <w:t>ona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bir </w:t>
      </w:r>
      <w:proofErr w:type="spellStart"/>
      <w:r>
        <w:t>adla</w:t>
      </w:r>
      <w:proofErr w:type="spellEnd"/>
      <w:r>
        <w:t xml:space="preserve">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dəyişiklik</w:t>
      </w:r>
      <w:proofErr w:type="spellEnd"/>
      <w:r>
        <w:t xml:space="preserve"> o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addan</w:t>
      </w:r>
      <w:proofErr w:type="spellEnd"/>
      <w:r>
        <w:t xml:space="preserve"> da </w:t>
      </w:r>
      <w:proofErr w:type="spellStart"/>
      <w:r>
        <w:t>görünür</w:t>
      </w:r>
      <w:proofErr w:type="spellEnd"/>
      <w:r>
        <w:t>.</w:t>
      </w:r>
    </w:p>
    <w:p w14:paraId="6A559B9D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alıb</w:t>
      </w:r>
      <w:proofErr w:type="spellEnd"/>
      <w:r>
        <w:t xml:space="preserve"> element əlavə </w:t>
      </w:r>
      <w:proofErr w:type="spellStart"/>
      <w:r>
        <w:t>edirsə</w:t>
      </w:r>
      <w:proofErr w:type="spellEnd"/>
      <w:r>
        <w:t xml:space="preserve">, </w:t>
      </w:r>
      <w:proofErr w:type="spellStart"/>
      <w:r>
        <w:t>çağıranın</w:t>
      </w:r>
      <w:proofErr w:type="spellEnd"/>
      <w:r>
        <w:t xml:space="preserve"> </w:t>
      </w:r>
      <w:proofErr w:type="spellStart"/>
      <w:r>
        <w:t>siyahısı</w:t>
      </w:r>
      <w:proofErr w:type="spellEnd"/>
      <w:r>
        <w:t xml:space="preserve"> da </w:t>
      </w:r>
      <w:proofErr w:type="spellStart"/>
      <w:r>
        <w:t>dəyişə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 —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ad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siyahıya</w:t>
      </w:r>
      <w:proofErr w:type="spellEnd"/>
      <w:r>
        <w:t xml:space="preserve"> </w:t>
      </w:r>
      <w:proofErr w:type="spellStart"/>
      <w:r>
        <w:t>baxırdı</w:t>
      </w:r>
      <w:proofErr w:type="spellEnd"/>
      <w:r>
        <w:t>.</w:t>
      </w:r>
    </w:p>
    <w:p w14:paraId="713FB6FD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İki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obyektə</w:t>
      </w:r>
      <w:proofErr w:type="spellEnd"/>
      <w:r>
        <w:t xml:space="preserve"> </w:t>
      </w:r>
      <w:proofErr w:type="spellStart"/>
      <w:r>
        <w:t>yönəlirsə</w:t>
      </w:r>
      <w:proofErr w:type="spellEnd"/>
      <w:r>
        <w:t xml:space="preserve">,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dəyişdikdə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istinad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dəyişiklik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. </w:t>
      </w:r>
      <w:proofErr w:type="spellStart"/>
      <w:r>
        <w:t>İstinadların</w:t>
      </w:r>
      <w:proofErr w:type="spellEnd"/>
      <w:r>
        <w:t xml:space="preserve"> </w:t>
      </w:r>
      <w:proofErr w:type="spellStart"/>
      <w:r>
        <w:t>birini</w:t>
      </w:r>
      <w:proofErr w:type="spellEnd"/>
      <w:r>
        <w:t xml:space="preserve"> başqa </w:t>
      </w:r>
      <w:proofErr w:type="spellStart"/>
      <w:r>
        <w:t>obyektə</w:t>
      </w:r>
      <w:proofErr w:type="spellEnd"/>
      <w:r>
        <w:t xml:space="preserve"> </w:t>
      </w:r>
      <w:proofErr w:type="spellStart"/>
      <w:r>
        <w:t>yönəltmək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əməliyyatdır</w:t>
      </w:r>
      <w:proofErr w:type="spellEnd"/>
      <w:r>
        <w:t>.</w:t>
      </w:r>
    </w:p>
    <w:p w14:paraId="345C09C3" w14:textId="77777777" w:rsidR="006F2617" w:rsidRDefault="00000000">
      <w:pPr>
        <w:pStyle w:val="Heading3"/>
      </w:pPr>
      <w:bookmarkStart w:id="51" w:name="_Toc240461048"/>
      <w:r>
        <w:t xml:space="preserve">3. </w:t>
      </w:r>
      <w:proofErr w:type="spellStart"/>
      <w:r>
        <w:t>İstinadlar</w:t>
      </w:r>
      <w:proofErr w:type="spellEnd"/>
      <w:r>
        <w:t xml:space="preserve">, </w:t>
      </w:r>
      <w:proofErr w:type="spellStart"/>
      <w:r>
        <w:t>göstəricilər</w:t>
      </w:r>
      <w:proofErr w:type="spellEnd"/>
      <w:r>
        <w:t xml:space="preserve"> və </w:t>
      </w:r>
      <w:proofErr w:type="spellStart"/>
      <w:r>
        <w:t>yaddaş</w:t>
      </w:r>
      <w:proofErr w:type="spellEnd"/>
      <w:r>
        <w:t xml:space="preserve"> </w:t>
      </w:r>
      <w:proofErr w:type="spellStart"/>
      <w:r>
        <w:t>idarəsi</w:t>
      </w:r>
      <w:bookmarkEnd w:id="51"/>
      <w:proofErr w:type="spellEnd"/>
    </w:p>
    <w:p w14:paraId="49EF4F70" w14:textId="77777777" w:rsidR="006F2617" w:rsidRDefault="00000000">
      <w:pPr>
        <w:spacing w:after="160"/>
      </w:pPr>
      <w:r>
        <w:rPr>
          <w:b/>
        </w:rPr>
        <w:t>İstinad</w:t>
      </w:r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b/>
        </w:rPr>
        <w:t>göstərici</w:t>
      </w:r>
      <w:proofErr w:type="spellEnd"/>
      <w:r>
        <w:t xml:space="preserve"> </w:t>
      </w:r>
      <w:proofErr w:type="spellStart"/>
      <w:r>
        <w:t>dəyərin</w:t>
      </w:r>
      <w:proofErr w:type="spellEnd"/>
      <w:r>
        <w:t xml:space="preserve"> </w:t>
      </w:r>
      <w:proofErr w:type="spellStart"/>
      <w:r>
        <w:t>özünü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yerini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; </w:t>
      </w:r>
      <w:proofErr w:type="spellStart"/>
      <w:r>
        <w:t>dəqiq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dildən</w:t>
      </w:r>
      <w:proofErr w:type="spellEnd"/>
      <w:r>
        <w:t xml:space="preserve"> </w:t>
      </w:r>
      <w:proofErr w:type="spellStart"/>
      <w:r>
        <w:t>asılıdır</w:t>
      </w:r>
      <w:proofErr w:type="spellEnd"/>
      <w:r>
        <w:t xml:space="preserve">. </w:t>
      </w:r>
      <w:proofErr w:type="spellStart"/>
      <w:r>
        <w:rPr>
          <w:b/>
        </w:rPr>
        <w:t>Yaddaş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idarəsi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yerin</w:t>
      </w:r>
      <w:proofErr w:type="spellEnd"/>
      <w:r>
        <w:t xml:space="preserve"> nə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yaradılıb</w:t>
      </w:r>
      <w:proofErr w:type="spellEnd"/>
      <w:r>
        <w:t xml:space="preserve"> </w:t>
      </w:r>
      <w:proofErr w:type="spellStart"/>
      <w:r>
        <w:t>azad</w:t>
      </w:r>
      <w:proofErr w:type="spellEnd"/>
      <w:r>
        <w:t xml:space="preserve"> </w:t>
      </w:r>
      <w:proofErr w:type="spellStart"/>
      <w:r>
        <w:t>olunacağına</w:t>
      </w:r>
      <w:proofErr w:type="spellEnd"/>
      <w:r>
        <w:t xml:space="preserve"> </w:t>
      </w:r>
      <w:proofErr w:type="spellStart"/>
      <w:r>
        <w:t>qərardır</w:t>
      </w:r>
      <w:proofErr w:type="spellEnd"/>
      <w:r>
        <w:t xml:space="preserve">.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müraciət</w:t>
      </w:r>
      <w:proofErr w:type="spellEnd"/>
      <w:r>
        <w:t xml:space="preserve">,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obyektə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istinad, </w:t>
      </w:r>
      <w:proofErr w:type="spellStart"/>
      <w:r>
        <w:t>görünmə</w:t>
      </w:r>
      <w:proofErr w:type="spellEnd"/>
      <w:r>
        <w:t xml:space="preserve"> sahəsi və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ötürülməsi</w:t>
      </w:r>
      <w:proofErr w:type="spellEnd"/>
      <w:r>
        <w:t xml:space="preserve"> </w:t>
      </w:r>
      <w:proofErr w:type="spellStart"/>
      <w:r>
        <w:t>uzunmüddətli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yarada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 [14]</w:t>
      </w:r>
    </w:p>
    <w:p w14:paraId="7CC74E1B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İki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qeydinə</w:t>
      </w:r>
      <w:proofErr w:type="spellEnd"/>
      <w:r>
        <w:t xml:space="preserve"> </w:t>
      </w:r>
      <w:proofErr w:type="spellStart"/>
      <w:r>
        <w:t>baxa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Ünvanı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dəyişənlə</w:t>
      </w:r>
      <w:proofErr w:type="spellEnd"/>
      <w:r>
        <w:t xml:space="preserve"> </w:t>
      </w:r>
      <w:proofErr w:type="spellStart"/>
      <w:r>
        <w:t>dəyişsən</w:t>
      </w:r>
      <w:proofErr w:type="spellEnd"/>
      <w:r>
        <w:t xml:space="preserve">,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qeyd</w:t>
      </w:r>
      <w:proofErr w:type="spellEnd"/>
      <w:r>
        <w:t xml:space="preserve"> </w:t>
      </w:r>
      <w:proofErr w:type="spellStart"/>
      <w:r>
        <w:t>dəyişir</w:t>
      </w:r>
      <w:proofErr w:type="spellEnd"/>
      <w:r>
        <w:t>.</w:t>
      </w:r>
    </w:p>
    <w:p w14:paraId="050C5A86" w14:textId="77777777" w:rsidR="006F2617" w:rsidRDefault="00000000">
      <w:pPr>
        <w:pStyle w:val="Heading3"/>
      </w:pPr>
      <w:bookmarkStart w:id="52" w:name="_Toc240461049"/>
      <w:r>
        <w:t xml:space="preserve">4. </w:t>
      </w:r>
      <w:proofErr w:type="spellStart"/>
      <w:r>
        <w:t>Rekursiya</w:t>
      </w:r>
      <w:proofErr w:type="spellEnd"/>
      <w:r>
        <w:t xml:space="preserve"> və </w:t>
      </w:r>
      <w:proofErr w:type="spellStart"/>
      <w:r>
        <w:t>rekursiv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steki</w:t>
      </w:r>
      <w:bookmarkEnd w:id="52"/>
      <w:proofErr w:type="spellEnd"/>
    </w:p>
    <w:p w14:paraId="45F96BC5" w14:textId="77777777" w:rsidR="006F2617" w:rsidRDefault="00000000">
      <w:pPr>
        <w:spacing w:after="160"/>
      </w:pPr>
      <w:proofErr w:type="spellStart"/>
      <w:r>
        <w:rPr>
          <w:b/>
        </w:rPr>
        <w:t>Rekursiya</w:t>
      </w:r>
      <w:proofErr w:type="spellEnd"/>
      <w:r>
        <w:t xml:space="preserve"> </w:t>
      </w:r>
      <w:proofErr w:type="spellStart"/>
      <w:r>
        <w:t>funksiyanın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yolla</w:t>
      </w:r>
      <w:proofErr w:type="spellEnd"/>
      <w:r>
        <w:t xml:space="preserve"> </w:t>
      </w:r>
      <w:proofErr w:type="spellStart"/>
      <w:r>
        <w:t>özünü</w:t>
      </w:r>
      <w:proofErr w:type="spellEnd"/>
      <w:r>
        <w:t xml:space="preserve"> </w:t>
      </w:r>
      <w:proofErr w:type="spellStart"/>
      <w:r>
        <w:t>çağırmasıdır</w:t>
      </w:r>
      <w:proofErr w:type="spellEnd"/>
      <w:r>
        <w:t xml:space="preserve">; əlavə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etməyən</w:t>
      </w:r>
      <w:proofErr w:type="spellEnd"/>
      <w:r>
        <w:t xml:space="preserve"> </w:t>
      </w:r>
      <w:proofErr w:type="spellStart"/>
      <w:r>
        <w:rPr>
          <w:b/>
        </w:rPr>
        <w:t>baza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halı</w:t>
      </w:r>
      <w:r>
        <w:t>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daxili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bitənə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rPr>
          <w:b/>
        </w:rPr>
        <w:t>çağırış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steki</w:t>
      </w:r>
      <w:r>
        <w:t>ndə</w:t>
      </w:r>
      <w:proofErr w:type="spellEnd"/>
      <w:r>
        <w:t xml:space="preserve"> </w:t>
      </w:r>
      <w:proofErr w:type="spellStart"/>
      <w:r>
        <w:t>gözləyir</w:t>
      </w:r>
      <w:proofErr w:type="spellEnd"/>
      <w:r>
        <w:t xml:space="preserve">. </w:t>
      </w:r>
      <w:proofErr w:type="spellStart"/>
      <w:r>
        <w:t>İzahda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yeni </w:t>
      </w:r>
      <w:proofErr w:type="spellStart"/>
      <w:r>
        <w:t>çağırışların</w:t>
      </w:r>
      <w:proofErr w:type="spellEnd"/>
      <w:r>
        <w:t xml:space="preserve"> </w:t>
      </w:r>
      <w:proofErr w:type="spellStart"/>
      <w:r>
        <w:t>yaranmasını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də </w:t>
      </w:r>
      <w:proofErr w:type="spellStart"/>
      <w:r>
        <w:t>nəticələrin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qayıtmasını</w:t>
      </w:r>
      <w:proofErr w:type="spellEnd"/>
      <w:r>
        <w:t xml:space="preserve"> </w:t>
      </w:r>
      <w:proofErr w:type="spellStart"/>
      <w:r>
        <w:t>göstərmək</w:t>
      </w:r>
      <w:proofErr w:type="spellEnd"/>
      <w:r>
        <w:t xml:space="preserve"> </w:t>
      </w:r>
      <w:proofErr w:type="spellStart"/>
      <w:r>
        <w:t>lazımdır</w:t>
      </w:r>
      <w:proofErr w:type="spellEnd"/>
      <w:r>
        <w:t>. [13]</w:t>
      </w:r>
    </w:p>
    <w:p w14:paraId="0CA83B0A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gramStart"/>
      <w:r>
        <w:rPr>
          <w:rFonts w:ascii="Consolas" w:hAnsi="Consolas"/>
          <w:sz w:val="20"/>
        </w:rPr>
        <w:t>factorial(</w:t>
      </w:r>
      <w:proofErr w:type="gramEnd"/>
      <w:r>
        <w:rPr>
          <w:rFonts w:ascii="Consolas" w:hAnsi="Consolas"/>
          <w:sz w:val="20"/>
        </w:rPr>
        <w:t>4)</w:t>
      </w:r>
      <w:r>
        <w:t xml:space="preserve"> </w:t>
      </w:r>
      <w:proofErr w:type="gramStart"/>
      <w:r>
        <w:rPr>
          <w:rFonts w:ascii="Consolas" w:hAnsi="Consolas"/>
          <w:sz w:val="20"/>
        </w:rPr>
        <w:t>factorial(</w:t>
      </w:r>
      <w:proofErr w:type="gramEnd"/>
      <w:r>
        <w:rPr>
          <w:rFonts w:ascii="Consolas" w:hAnsi="Consolas"/>
          <w:sz w:val="20"/>
        </w:rPr>
        <w:t>3)</w:t>
      </w:r>
      <w:r>
        <w:t xml:space="preserve">-ü, o da </w:t>
      </w:r>
      <w:proofErr w:type="gramStart"/>
      <w:r>
        <w:rPr>
          <w:rFonts w:ascii="Consolas" w:hAnsi="Consolas"/>
          <w:sz w:val="20"/>
        </w:rPr>
        <w:t>factorial(</w:t>
      </w:r>
      <w:proofErr w:type="gramEnd"/>
      <w:r>
        <w:rPr>
          <w:rFonts w:ascii="Consolas" w:hAnsi="Consolas"/>
          <w:sz w:val="20"/>
        </w:rPr>
        <w:t>2)</w:t>
      </w:r>
      <w:r>
        <w:t>-</w:t>
      </w:r>
      <w:proofErr w:type="spellStart"/>
      <w:r>
        <w:t>ni</w:t>
      </w:r>
      <w:proofErr w:type="spellEnd"/>
      <w:r>
        <w:t xml:space="preserve"> </w:t>
      </w:r>
      <w:proofErr w:type="spellStart"/>
      <w:r>
        <w:t>gözləyir</w:t>
      </w:r>
      <w:proofErr w:type="spellEnd"/>
      <w:r>
        <w:t xml:space="preserve">, ta </w:t>
      </w:r>
      <w:proofErr w:type="gramStart"/>
      <w:r>
        <w:rPr>
          <w:rFonts w:ascii="Consolas" w:hAnsi="Consolas"/>
          <w:sz w:val="20"/>
        </w:rPr>
        <w:t>factorial(</w:t>
      </w:r>
      <w:proofErr w:type="gramEnd"/>
      <w:r>
        <w:rPr>
          <w:rFonts w:ascii="Consolas" w:hAnsi="Consolas"/>
          <w:sz w:val="20"/>
        </w:rPr>
        <w:t>1)</w:t>
      </w:r>
      <w:r>
        <w:t xml:space="preserve"> 1 </w:t>
      </w:r>
      <w:proofErr w:type="spellStart"/>
      <w:r>
        <w:t>qaytarana</w:t>
      </w:r>
      <w:proofErr w:type="spellEnd"/>
      <w:r>
        <w:t xml:space="preserve"> </w:t>
      </w:r>
      <w:proofErr w:type="spellStart"/>
      <w:r>
        <w:t>qədər</w:t>
      </w:r>
      <w:proofErr w:type="spellEnd"/>
      <w:r>
        <w:t>.</w:t>
      </w:r>
    </w:p>
    <w:p w14:paraId="2CED9346" w14:textId="77777777" w:rsidR="006F2617" w:rsidRDefault="00000000">
      <w:pPr>
        <w:pStyle w:val="Heading3"/>
      </w:pPr>
      <w:bookmarkStart w:id="53" w:name="_Toc240461050"/>
      <w:r>
        <w:t xml:space="preserve">5.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kimliyi</w:t>
      </w:r>
      <w:proofErr w:type="spellEnd"/>
      <w:r>
        <w:t xml:space="preserve">, </w:t>
      </w:r>
      <w:proofErr w:type="spellStart"/>
      <w:r>
        <w:t>siniflər</w:t>
      </w:r>
      <w:proofErr w:type="spellEnd"/>
      <w:r>
        <w:t xml:space="preserve">, </w:t>
      </w:r>
      <w:proofErr w:type="spellStart"/>
      <w:r>
        <w:t>obyektlər</w:t>
      </w:r>
      <w:proofErr w:type="spellEnd"/>
      <w:r>
        <w:t xml:space="preserve">, </w:t>
      </w:r>
      <w:proofErr w:type="spellStart"/>
      <w:r>
        <w:t>irsiyyət</w:t>
      </w:r>
      <w:proofErr w:type="spellEnd"/>
      <w:r>
        <w:t xml:space="preserve"> və </w:t>
      </w:r>
      <w:proofErr w:type="spellStart"/>
      <w:r>
        <w:t>polimorfizm</w:t>
      </w:r>
      <w:bookmarkEnd w:id="53"/>
      <w:proofErr w:type="spellEnd"/>
    </w:p>
    <w:p w14:paraId="3137B774" w14:textId="77777777" w:rsidR="006F2617" w:rsidRDefault="00000000">
      <w:pPr>
        <w:spacing w:after="160"/>
      </w:pPr>
      <w:proofErr w:type="spellStart"/>
      <w:r>
        <w:rPr>
          <w:b/>
        </w:rPr>
        <w:t>Sinif</w:t>
      </w:r>
      <w:proofErr w:type="spellEnd"/>
      <w:r>
        <w:t xml:space="preserve"> </w:t>
      </w:r>
      <w:proofErr w:type="spellStart"/>
      <w:r>
        <w:t>təsvirdir</w:t>
      </w:r>
      <w:proofErr w:type="spellEnd"/>
      <w:r>
        <w:t xml:space="preserve">; </w:t>
      </w:r>
      <w:proofErr w:type="spellStart"/>
      <w:r>
        <w:rPr>
          <w:b/>
        </w:rPr>
        <w:t>obyekt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bir </w:t>
      </w:r>
      <w:proofErr w:type="spellStart"/>
      <w:r>
        <w:t>nüsxədir</w:t>
      </w:r>
      <w:proofErr w:type="spellEnd"/>
      <w:r>
        <w:t xml:space="preserve">. </w:t>
      </w:r>
      <w:proofErr w:type="spellStart"/>
      <w:r>
        <w:rPr>
          <w:b/>
        </w:rPr>
        <w:t>Kimlik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obyektin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ədədləri</w:t>
      </w:r>
      <w:proofErr w:type="spellEnd"/>
      <w:r>
        <w:t xml:space="preserve"> </w:t>
      </w:r>
      <w:proofErr w:type="spellStart"/>
      <w:r>
        <w:t>saxlayıb-saxlamamasından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,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soruşur</w:t>
      </w:r>
      <w:proofErr w:type="spellEnd"/>
      <w:r>
        <w:t xml:space="preserve">. </w:t>
      </w:r>
      <w:proofErr w:type="spellStart"/>
      <w:r>
        <w:rPr>
          <w:b/>
        </w:rPr>
        <w:t>İrsiyyət</w:t>
      </w:r>
      <w:proofErr w:type="spellEnd"/>
      <w:r>
        <w:t xml:space="preserve"> bir </w:t>
      </w:r>
      <w:proofErr w:type="spellStart"/>
      <w:r>
        <w:t>sinfin</w:t>
      </w:r>
      <w:proofErr w:type="spellEnd"/>
      <w:r>
        <w:t xml:space="preserve"> o 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quruluşunu</w:t>
      </w:r>
      <w:proofErr w:type="spellEnd"/>
      <w:r>
        <w:t xml:space="preserve"> yenidən </w:t>
      </w:r>
      <w:proofErr w:type="spellStart"/>
      <w:r>
        <w:t>istifadəsinə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rPr>
          <w:b/>
        </w:rPr>
        <w:lastRenderedPageBreak/>
        <w:t>Polimorfizm</w:t>
      </w:r>
      <w:proofErr w:type="spellEnd"/>
      <w:r>
        <w:t xml:space="preserve"> (veb səhifədə: </w:t>
      </w:r>
      <w:proofErr w:type="spellStart"/>
      <w:r>
        <w:t>çoxformalıq</w:t>
      </w:r>
      <w:proofErr w:type="spellEnd"/>
      <w:r>
        <w:t xml:space="preserve">)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interfeysin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obyektlərdə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davranış</w:t>
      </w:r>
      <w:proofErr w:type="spellEnd"/>
      <w:r>
        <w:t xml:space="preserve"> </w:t>
      </w:r>
      <w:proofErr w:type="spellStart"/>
      <w:r>
        <w:t>verməsinə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 xml:space="preserve">.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yaradılarkən</w:t>
      </w:r>
      <w:proofErr w:type="spellEnd"/>
      <w:r>
        <w:t xml:space="preserve">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başlanğıc</w:t>
      </w:r>
      <w:proofErr w:type="spellEnd"/>
      <w:r>
        <w:t xml:space="preserve"> </w:t>
      </w:r>
      <w:proofErr w:type="spellStart"/>
      <w:r>
        <w:t>vəziyyətinin</w:t>
      </w:r>
      <w:proofErr w:type="spellEnd"/>
      <w:r>
        <w:t xml:space="preserve"> </w:t>
      </w:r>
      <w:proofErr w:type="spellStart"/>
      <w:r>
        <w:t>qurulmasında</w:t>
      </w:r>
      <w:proofErr w:type="spellEnd"/>
      <w:r>
        <w:t xml:space="preserve"> </w:t>
      </w:r>
      <w:proofErr w:type="spellStart"/>
      <w:r>
        <w:t>iştirak</w:t>
      </w:r>
      <w:proofErr w:type="spellEnd"/>
      <w:r>
        <w:t xml:space="preserve"> edir. [12]</w:t>
      </w:r>
    </w:p>
    <w:p w14:paraId="41859A82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Dairə</w:t>
      </w:r>
      <w:proofErr w:type="spellEnd"/>
      <w:r>
        <w:t xml:space="preserve"> və </w:t>
      </w:r>
      <w:proofErr w:type="spellStart"/>
      <w:r>
        <w:t>düzbucaqlı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ikisi</w:t>
      </w:r>
      <w:proofErr w:type="spellEnd"/>
      <w:r>
        <w:t xml:space="preserve"> «</w:t>
      </w:r>
      <w:proofErr w:type="spellStart"/>
      <w:r>
        <w:t>sahə</w:t>
      </w:r>
      <w:proofErr w:type="spellEnd"/>
      <w:r>
        <w:t xml:space="preserve">» </w:t>
      </w:r>
      <w:proofErr w:type="spellStart"/>
      <w:r>
        <w:t>deyə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amma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hesablayır</w:t>
      </w:r>
      <w:proofErr w:type="spellEnd"/>
      <w:r>
        <w:t>.</w:t>
      </w:r>
    </w:p>
    <w:p w14:paraId="3D853E00" w14:textId="77777777" w:rsidR="006F2617" w:rsidRDefault="00000000">
      <w:pPr>
        <w:pStyle w:val="Heading3"/>
      </w:pPr>
      <w:bookmarkStart w:id="54" w:name="_Toc240461051"/>
      <w:proofErr w:type="spellStart"/>
      <w:r>
        <w:t>Verilənlər</w:t>
      </w:r>
      <w:proofErr w:type="spellEnd"/>
      <w:r>
        <w:t xml:space="preserve"> </w:t>
      </w:r>
      <w:proofErr w:type="spellStart"/>
      <w:r>
        <w:t>strukturları</w:t>
      </w:r>
      <w:proofErr w:type="spellEnd"/>
      <w:r>
        <w:t xml:space="preserve"> və </w:t>
      </w:r>
      <w:proofErr w:type="spellStart"/>
      <w:r>
        <w:t>alqoritmlər</w:t>
      </w:r>
      <w:bookmarkEnd w:id="54"/>
      <w:proofErr w:type="spellEnd"/>
    </w:p>
    <w:p w14:paraId="3BA8587F" w14:textId="77777777" w:rsidR="006F2617" w:rsidRDefault="00000000">
      <w:pPr>
        <w:pStyle w:val="Heading3"/>
      </w:pPr>
      <w:bookmarkStart w:id="55" w:name="_Toc240461052"/>
      <w:r>
        <w:t xml:space="preserve">6. </w:t>
      </w:r>
      <w:proofErr w:type="spellStart"/>
      <w:r>
        <w:t>Siyahılar</w:t>
      </w:r>
      <w:proofErr w:type="spellEnd"/>
      <w:r>
        <w:t xml:space="preserve">, bağlı </w:t>
      </w:r>
      <w:proofErr w:type="spellStart"/>
      <w:r>
        <w:t>strukturlar</w:t>
      </w:r>
      <w:proofErr w:type="spellEnd"/>
      <w:r>
        <w:t xml:space="preserve">, </w:t>
      </w:r>
      <w:proofErr w:type="spellStart"/>
      <w:r>
        <w:t>steklər</w:t>
      </w:r>
      <w:proofErr w:type="spellEnd"/>
      <w:r>
        <w:t xml:space="preserve">, </w:t>
      </w:r>
      <w:proofErr w:type="spellStart"/>
      <w:r>
        <w:t>növbələr</w:t>
      </w:r>
      <w:proofErr w:type="spellEnd"/>
      <w:r>
        <w:t xml:space="preserve">, </w:t>
      </w:r>
      <w:proofErr w:type="spellStart"/>
      <w:r>
        <w:t>ağaclar</w:t>
      </w:r>
      <w:proofErr w:type="spellEnd"/>
      <w:r>
        <w:t xml:space="preserve">, heap-lər və </w:t>
      </w:r>
      <w:proofErr w:type="spellStart"/>
      <w:r>
        <w:t>qraflar</w:t>
      </w:r>
      <w:bookmarkEnd w:id="55"/>
      <w:proofErr w:type="spellEnd"/>
    </w:p>
    <w:p w14:paraId="4457D974" w14:textId="77777777" w:rsidR="006F2617" w:rsidRDefault="00000000">
      <w:pPr>
        <w:spacing w:after="160"/>
      </w:pPr>
      <w:proofErr w:type="spellStart"/>
      <w:r>
        <w:rPr>
          <w:b/>
        </w:rPr>
        <w:t>Verilənlər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strukturu</w:t>
      </w:r>
      <w:proofErr w:type="spellEnd"/>
      <w:r>
        <w:t xml:space="preserve">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əməliyyatların</w:t>
      </w:r>
      <w:proofErr w:type="spellEnd"/>
      <w:r>
        <w:t xml:space="preserve"> </w:t>
      </w:r>
      <w:proofErr w:type="spellStart"/>
      <w:r>
        <w:t>ucuz</w:t>
      </w:r>
      <w:proofErr w:type="spellEnd"/>
      <w:r>
        <w:t xml:space="preserve"> </w:t>
      </w:r>
      <w:proofErr w:type="spellStart"/>
      <w:r>
        <w:t>qalması</w:t>
      </w:r>
      <w:proofErr w:type="spellEnd"/>
      <w:r>
        <w:t xml:space="preserve"> üçün </w:t>
      </w:r>
      <w:proofErr w:type="spellStart"/>
      <w:r>
        <w:t>dəyərləri</w:t>
      </w:r>
      <w:proofErr w:type="spellEnd"/>
      <w:r>
        <w:t xml:space="preserve"> təşkil </w:t>
      </w:r>
      <w:proofErr w:type="spellStart"/>
      <w:r>
        <w:t>etmə</w:t>
      </w:r>
      <w:proofErr w:type="spellEnd"/>
      <w:r>
        <w:t xml:space="preserve"> </w:t>
      </w:r>
      <w:proofErr w:type="spellStart"/>
      <w:r>
        <w:t>üsuludur</w:t>
      </w:r>
      <w:proofErr w:type="spellEnd"/>
      <w:r>
        <w:t xml:space="preserve">.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sıranı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; </w:t>
      </w:r>
      <w:proofErr w:type="spellStart"/>
      <w:r>
        <w:t>stek</w:t>
      </w:r>
      <w:proofErr w:type="spellEnd"/>
      <w:r>
        <w:t xml:space="preserve"> son </w:t>
      </w:r>
      <w:proofErr w:type="spellStart"/>
      <w:r>
        <w:t>gələn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çıxır</w:t>
      </w:r>
      <w:proofErr w:type="spellEnd"/>
      <w:r>
        <w:t xml:space="preserve">; </w:t>
      </w:r>
      <w:proofErr w:type="spellStart"/>
      <w:r>
        <w:t>növbə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gələn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çıxır</w:t>
      </w:r>
      <w:proofErr w:type="spellEnd"/>
      <w:r>
        <w:t xml:space="preserve">; </w:t>
      </w:r>
      <w:proofErr w:type="spellStart"/>
      <w:r>
        <w:t>ağac</w:t>
      </w:r>
      <w:proofErr w:type="spellEnd"/>
      <w:r>
        <w:t xml:space="preserve"> və heap </w:t>
      </w:r>
      <w:proofErr w:type="spellStart"/>
      <w:r>
        <w:t>iyerarxiyanı</w:t>
      </w:r>
      <w:proofErr w:type="spellEnd"/>
      <w:r>
        <w:t xml:space="preserve">,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əlaqələri</w:t>
      </w:r>
      <w:proofErr w:type="spellEnd"/>
      <w:r>
        <w:t xml:space="preserve"> </w:t>
      </w:r>
      <w:proofErr w:type="spellStart"/>
      <w:r>
        <w:t>modelləşdirir</w:t>
      </w:r>
      <w:proofErr w:type="spellEnd"/>
      <w:r>
        <w:t xml:space="preserve">. </w:t>
      </w:r>
      <w:proofErr w:type="spellStart"/>
      <w:r>
        <w:t>Burada</w:t>
      </w:r>
      <w:proofErr w:type="spellEnd"/>
      <w:r>
        <w:t xml:space="preserve"> </w:t>
      </w:r>
      <w:r>
        <w:rPr>
          <w:b/>
        </w:rPr>
        <w:t>heap</w:t>
      </w:r>
      <w:r>
        <w:t xml:space="preserve">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kimi </w:t>
      </w:r>
      <w:proofErr w:type="spellStart"/>
      <w:r>
        <w:t>yığını</w:t>
      </w:r>
      <w:proofErr w:type="spellEnd"/>
      <w:r>
        <w:t xml:space="preserve"> </w:t>
      </w:r>
      <w:proofErr w:type="spellStart"/>
      <w:r>
        <w:t>bildirir</w:t>
      </w:r>
      <w:proofErr w:type="spellEnd"/>
      <w:r>
        <w:t xml:space="preserve">;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yaddaş</w:t>
      </w:r>
      <w:proofErr w:type="spellEnd"/>
      <w:r>
        <w:t xml:space="preserve"> </w:t>
      </w:r>
      <w:proofErr w:type="spellStart"/>
      <w:r>
        <w:t>bölgəsi</w:t>
      </w:r>
      <w:proofErr w:type="spellEnd"/>
      <w:r>
        <w:t xml:space="preserve"> üçün də </w:t>
      </w:r>
      <w:proofErr w:type="spellStart"/>
      <w:r>
        <w:t>işlənir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bu </w:t>
      </w:r>
      <w:proofErr w:type="spellStart"/>
      <w:r>
        <w:t>ikimənalılığı</w:t>
      </w:r>
      <w:proofErr w:type="spellEnd"/>
      <w:r>
        <w:t xml:space="preserve"> «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yaddaş</w:t>
      </w:r>
      <w:proofErr w:type="spellEnd"/>
      <w:r>
        <w:t xml:space="preserve">» </w:t>
      </w:r>
      <w:proofErr w:type="spellStart"/>
      <w:r>
        <w:t>ifadəsi</w:t>
      </w:r>
      <w:proofErr w:type="spellEnd"/>
      <w:r>
        <w:t xml:space="preserve"> ilə </w:t>
      </w:r>
      <w:proofErr w:type="spellStart"/>
      <w:r>
        <w:t>ayırır</w:t>
      </w:r>
      <w:proofErr w:type="spellEnd"/>
      <w:r>
        <w:t>. [11]</w:t>
      </w:r>
    </w:p>
    <w:p w14:paraId="793DFE65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Brauzerin</w:t>
      </w:r>
      <w:proofErr w:type="spellEnd"/>
      <w:r>
        <w:t xml:space="preserve"> Geri </w:t>
      </w:r>
      <w:proofErr w:type="spellStart"/>
      <w:r>
        <w:t>düyməsi</w:t>
      </w:r>
      <w:proofErr w:type="spellEnd"/>
      <w:r>
        <w:t xml:space="preserve"> </w:t>
      </w:r>
      <w:proofErr w:type="spellStart"/>
      <w:r>
        <w:t>stek</w:t>
      </w:r>
      <w:proofErr w:type="spellEnd"/>
      <w:r>
        <w:t xml:space="preserve"> </w:t>
      </w:r>
      <w:proofErr w:type="spellStart"/>
      <w:r>
        <w:t>kimidir</w:t>
      </w:r>
      <w:proofErr w:type="spellEnd"/>
      <w:r>
        <w:t xml:space="preserve">: </w:t>
      </w:r>
      <w:proofErr w:type="spellStart"/>
      <w:r>
        <w:t>açdığın</w:t>
      </w:r>
      <w:proofErr w:type="spellEnd"/>
      <w:r>
        <w:t xml:space="preserve"> son səhifəyə </w:t>
      </w:r>
      <w:proofErr w:type="spellStart"/>
      <w:r>
        <w:t>birinci</w:t>
      </w:r>
      <w:proofErr w:type="spellEnd"/>
      <w:r>
        <w:t xml:space="preserve"> </w:t>
      </w:r>
      <w:proofErr w:type="spellStart"/>
      <w:r>
        <w:t>qayıdırsan</w:t>
      </w:r>
      <w:proofErr w:type="spellEnd"/>
      <w:r>
        <w:t>.</w:t>
      </w:r>
    </w:p>
    <w:p w14:paraId="5A555EED" w14:textId="77777777" w:rsidR="006F2617" w:rsidRDefault="00000000">
      <w:pPr>
        <w:pStyle w:val="Heading3"/>
      </w:pPr>
      <w:bookmarkStart w:id="56" w:name="_Toc240461053"/>
      <w:r>
        <w:t xml:space="preserve">7. </w:t>
      </w:r>
      <w:proofErr w:type="spellStart"/>
      <w:r>
        <w:t>Sıralama</w:t>
      </w:r>
      <w:proofErr w:type="spellEnd"/>
      <w:r>
        <w:t xml:space="preserve">, </w:t>
      </w:r>
      <w:proofErr w:type="spellStart"/>
      <w:r>
        <w:t>axtarış</w:t>
      </w:r>
      <w:proofErr w:type="spellEnd"/>
      <w:r>
        <w:t xml:space="preserve"> və </w:t>
      </w:r>
      <w:proofErr w:type="spellStart"/>
      <w:r>
        <w:t>qraf</w:t>
      </w:r>
      <w:proofErr w:type="spellEnd"/>
      <w:r>
        <w:t xml:space="preserve"> </w:t>
      </w:r>
      <w:proofErr w:type="spellStart"/>
      <w:r>
        <w:t>alqoritmləri</w:t>
      </w:r>
      <w:bookmarkEnd w:id="56"/>
      <w:proofErr w:type="spellEnd"/>
    </w:p>
    <w:p w14:paraId="18279C37" w14:textId="77777777" w:rsidR="006F2617" w:rsidRDefault="00000000">
      <w:pPr>
        <w:spacing w:after="160"/>
      </w:pPr>
      <w:proofErr w:type="spellStart"/>
      <w:r>
        <w:t>Bunlar</w:t>
      </w:r>
      <w:proofErr w:type="spellEnd"/>
      <w:r>
        <w:t xml:space="preserve"> </w:t>
      </w:r>
      <w:proofErr w:type="spellStart"/>
      <w:r>
        <w:t>elementləri</w:t>
      </w:r>
      <w:proofErr w:type="spellEnd"/>
      <w:r>
        <w:t xml:space="preserve"> </w:t>
      </w:r>
      <w:proofErr w:type="spellStart"/>
      <w:r>
        <w:t>sıraya</w:t>
      </w:r>
      <w:proofErr w:type="spellEnd"/>
      <w:r>
        <w:t xml:space="preserve"> </w:t>
      </w:r>
      <w:proofErr w:type="spellStart"/>
      <w:r>
        <w:t>salmaq</w:t>
      </w:r>
      <w:proofErr w:type="spellEnd"/>
      <w:r>
        <w:t xml:space="preserve">, </w:t>
      </w:r>
      <w:proofErr w:type="spellStart"/>
      <w:r>
        <w:t>tapmaq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əlaqələr</w:t>
      </w:r>
      <w:proofErr w:type="spellEnd"/>
      <w:r>
        <w:t xml:space="preserve"> üzrə </w:t>
      </w:r>
      <w:proofErr w:type="spellStart"/>
      <w:r>
        <w:t>gəzmək</w:t>
      </w:r>
      <w:proofErr w:type="spellEnd"/>
      <w:r>
        <w:t xml:space="preserve"> üçün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üsullardır</w:t>
      </w:r>
      <w:proofErr w:type="spellEnd"/>
      <w:r>
        <w:t xml:space="preserve">. </w:t>
      </w:r>
      <w:proofErr w:type="spellStart"/>
      <w:r>
        <w:t>Tələbə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üsulu, </w:t>
      </w:r>
      <w:proofErr w:type="spellStart"/>
      <w:r>
        <w:t>həm</w:t>
      </w:r>
      <w:proofErr w:type="spellEnd"/>
      <w:r>
        <w:t xml:space="preserve"> də </w:t>
      </w:r>
      <w:proofErr w:type="spellStart"/>
      <w:r>
        <w:t>onun</w:t>
      </w:r>
      <w:proofErr w:type="spellEnd"/>
      <w:r>
        <w:t xml:space="preserve"> nə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görməlidir</w:t>
      </w:r>
      <w:proofErr w:type="spellEnd"/>
      <w:r>
        <w:t>.</w:t>
      </w:r>
    </w:p>
    <w:p w14:paraId="42A0B5F5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Sıralanmış</w:t>
      </w:r>
      <w:proofErr w:type="spellEnd"/>
      <w:r>
        <w:t xml:space="preserve"> </w:t>
      </w:r>
      <w:proofErr w:type="spellStart"/>
      <w:r>
        <w:t>sinif</w:t>
      </w:r>
      <w:proofErr w:type="spellEnd"/>
      <w:r>
        <w:t xml:space="preserve"> </w:t>
      </w:r>
      <w:proofErr w:type="spellStart"/>
      <w:r>
        <w:t>siyahısında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tapmaq</w:t>
      </w:r>
      <w:proofErr w:type="spellEnd"/>
      <w:r>
        <w:t xml:space="preserve"> üçün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axtarışdan</w:t>
      </w:r>
      <w:proofErr w:type="spellEnd"/>
      <w:r>
        <w:t xml:space="preserve"> istifadə </w:t>
      </w:r>
      <w:proofErr w:type="spellStart"/>
      <w:r>
        <w:t>oluna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: </w:t>
      </w:r>
      <w:proofErr w:type="spellStart"/>
      <w:r>
        <w:t>qalan</w:t>
      </w:r>
      <w:proofErr w:type="spellEnd"/>
      <w:r>
        <w:t xml:space="preserve"> </w:t>
      </w:r>
      <w:proofErr w:type="spellStart"/>
      <w:r>
        <w:t>siyahını</w:t>
      </w:r>
      <w:proofErr w:type="spellEnd"/>
      <w:r>
        <w:t xml:space="preserve"> </w:t>
      </w:r>
      <w:proofErr w:type="spellStart"/>
      <w:r>
        <w:t>dəfələrlə</w:t>
      </w:r>
      <w:proofErr w:type="spellEnd"/>
      <w:r>
        <w:t xml:space="preserve"> </w:t>
      </w:r>
      <w:proofErr w:type="spellStart"/>
      <w:r>
        <w:t>yarıya</w:t>
      </w:r>
      <w:proofErr w:type="spellEnd"/>
      <w:r>
        <w:t xml:space="preserve"> </w:t>
      </w:r>
      <w:proofErr w:type="spellStart"/>
      <w:r>
        <w:t>bölmək</w:t>
      </w:r>
      <w:proofErr w:type="spellEnd"/>
      <w:r>
        <w:t>.</w:t>
      </w:r>
    </w:p>
    <w:p w14:paraId="2A7158E3" w14:textId="77777777" w:rsidR="006F2617" w:rsidRDefault="00000000">
      <w:pPr>
        <w:pStyle w:val="Heading3"/>
      </w:pPr>
      <w:bookmarkStart w:id="57" w:name="_Toc240461054"/>
      <w:r>
        <w:t xml:space="preserve">8. Big-O, </w:t>
      </w:r>
      <w:proofErr w:type="spellStart"/>
      <w:r>
        <w:t>ən</w:t>
      </w:r>
      <w:proofErr w:type="spellEnd"/>
      <w:r>
        <w:t xml:space="preserve"> </w:t>
      </w:r>
      <w:proofErr w:type="spellStart"/>
      <w:r>
        <w:t>pis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və </w:t>
      </w:r>
      <w:proofErr w:type="spellStart"/>
      <w:r>
        <w:t>yaddaş</w:t>
      </w:r>
      <w:proofErr w:type="spellEnd"/>
      <w:r>
        <w:t>–</w:t>
      </w:r>
      <w:proofErr w:type="spellStart"/>
      <w:r>
        <w:t>vaxt</w:t>
      </w:r>
      <w:proofErr w:type="spellEnd"/>
      <w:r>
        <w:t xml:space="preserve"> </w:t>
      </w:r>
      <w:proofErr w:type="spellStart"/>
      <w:r>
        <w:t>mübadiləsi</w:t>
      </w:r>
      <w:bookmarkEnd w:id="57"/>
      <w:proofErr w:type="spellEnd"/>
    </w:p>
    <w:p w14:paraId="596BD0FC" w14:textId="77777777" w:rsidR="006F2617" w:rsidRDefault="00000000">
      <w:pPr>
        <w:spacing w:after="160"/>
      </w:pPr>
      <w:r>
        <w:rPr>
          <w:b/>
        </w:rPr>
        <w:t>Big-O</w:t>
      </w:r>
      <w:r>
        <w:t xml:space="preserve"> (veb səhifədə: </w:t>
      </w:r>
      <w:proofErr w:type="spellStart"/>
      <w:r>
        <w:t>Böyük</w:t>
      </w:r>
      <w:proofErr w:type="spellEnd"/>
      <w:r>
        <w:t xml:space="preserve">-O)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böyüdükcə</w:t>
      </w:r>
      <w:proofErr w:type="spellEnd"/>
      <w:r>
        <w:t xml:space="preserve"> </w:t>
      </w:r>
      <w:proofErr w:type="spellStart"/>
      <w:r>
        <w:t>alqoritmin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tələbinin</w:t>
      </w:r>
      <w:proofErr w:type="spellEnd"/>
      <w:r>
        <w:t xml:space="preserve"> </w:t>
      </w:r>
      <w:proofErr w:type="spellStart"/>
      <w:r>
        <w:t>artımına</w:t>
      </w:r>
      <w:proofErr w:type="spellEnd"/>
      <w:r>
        <w:t xml:space="preserve"> </w:t>
      </w:r>
      <w:proofErr w:type="spellStart"/>
      <w:r>
        <w:t>yuxarı</w:t>
      </w:r>
      <w:proofErr w:type="spellEnd"/>
      <w:r>
        <w:t xml:space="preserve"> </w:t>
      </w:r>
      <w:proofErr w:type="spellStart"/>
      <w:r>
        <w:t>sərhəd</w:t>
      </w:r>
      <w:proofErr w:type="spellEnd"/>
      <w:r>
        <w:t xml:space="preserve"> </w:t>
      </w:r>
      <w:proofErr w:type="spellStart"/>
      <w:r>
        <w:t>vermək</w:t>
      </w:r>
      <w:proofErr w:type="spellEnd"/>
      <w:r>
        <w:t xml:space="preserve"> üçün istifadə </w:t>
      </w:r>
      <w:proofErr w:type="spellStart"/>
      <w:r>
        <w:t>olunur</w:t>
      </w:r>
      <w:proofErr w:type="spellEnd"/>
      <w:r>
        <w:t xml:space="preserve">; </w:t>
      </w:r>
      <w:proofErr w:type="spellStart"/>
      <w:r>
        <w:t>dəqiq</w:t>
      </w:r>
      <w:proofErr w:type="spellEnd"/>
      <w:r>
        <w:t xml:space="preserve"> </w:t>
      </w:r>
      <w:proofErr w:type="spellStart"/>
      <w:r>
        <w:t>saniyə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rPr>
          <w:b/>
        </w:rPr>
        <w:t>Ən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hal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bahalı</w:t>
      </w:r>
      <w:proofErr w:type="spellEnd"/>
      <w:r>
        <w:t xml:space="preserve"> </w:t>
      </w:r>
      <w:proofErr w:type="spellStart"/>
      <w:r>
        <w:t>qanuni</w:t>
      </w:r>
      <w:proofErr w:type="spellEnd"/>
      <w:r>
        <w:t xml:space="preserve"> </w:t>
      </w:r>
      <w:proofErr w:type="spellStart"/>
      <w:r>
        <w:t>girişi</w:t>
      </w:r>
      <w:proofErr w:type="spellEnd"/>
      <w:r>
        <w:t xml:space="preserve"> </w:t>
      </w:r>
      <w:proofErr w:type="spellStart"/>
      <w:r>
        <w:t>soruşur</w:t>
      </w:r>
      <w:proofErr w:type="spellEnd"/>
      <w:r>
        <w:t xml:space="preserve">. </w:t>
      </w:r>
      <w:proofErr w:type="spellStart"/>
      <w:r>
        <w:rPr>
          <w:b/>
        </w:rPr>
        <w:t>Yaddaş</w:t>
      </w:r>
      <w:proofErr w:type="spellEnd"/>
      <w:r>
        <w:rPr>
          <w:b/>
        </w:rPr>
        <w:t>–</w:t>
      </w:r>
      <w:proofErr w:type="spellStart"/>
      <w:r>
        <w:rPr>
          <w:b/>
        </w:rPr>
        <w:t>vaxt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mübadiləsi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qazanmaq</w:t>
      </w:r>
      <w:proofErr w:type="spellEnd"/>
      <w:r>
        <w:t xml:space="preserve"> üçün daha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yaddaş</w:t>
      </w:r>
      <w:proofErr w:type="spellEnd"/>
      <w:r>
        <w:t xml:space="preserve">,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əksi</w:t>
      </w:r>
      <w:proofErr w:type="spellEnd"/>
      <w:r>
        <w:t xml:space="preserve">, istifadə </w:t>
      </w:r>
      <w:proofErr w:type="spellStart"/>
      <w:r>
        <w:t>etməkdir</w:t>
      </w:r>
      <w:proofErr w:type="spellEnd"/>
      <w:r>
        <w:t>.</w:t>
      </w:r>
    </w:p>
    <w:p w14:paraId="183D2931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bir </w:t>
      </w:r>
      <w:proofErr w:type="spellStart"/>
      <w:r>
        <w:t>dəfə</w:t>
      </w:r>
      <w:proofErr w:type="spellEnd"/>
      <w:r>
        <w:t xml:space="preserve"> </w:t>
      </w:r>
      <w:proofErr w:type="spellStart"/>
      <w:r>
        <w:t>baxmaq</w:t>
      </w:r>
      <w:proofErr w:type="spellEnd"/>
      <w:r>
        <w:t xml:space="preserve"> </w:t>
      </w:r>
      <w:proofErr w:type="spellStart"/>
      <w:r>
        <w:t>xətti</w:t>
      </w:r>
      <w:proofErr w:type="spellEnd"/>
      <w:r>
        <w:t xml:space="preserve"> </w:t>
      </w:r>
      <w:proofErr w:type="spellStart"/>
      <w:r>
        <w:t>vaxtdır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cütə</w:t>
      </w:r>
      <w:proofErr w:type="spellEnd"/>
      <w:r>
        <w:t xml:space="preserve"> </w:t>
      </w:r>
      <w:proofErr w:type="spellStart"/>
      <w:r>
        <w:t>baxmaq</w:t>
      </w:r>
      <w:proofErr w:type="spellEnd"/>
      <w:r>
        <w:t xml:space="preserve">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uzandıqca</w:t>
      </w:r>
      <w:proofErr w:type="spellEnd"/>
      <w:r>
        <w:t xml:space="preserve"> daha </w:t>
      </w:r>
      <w:proofErr w:type="spellStart"/>
      <w:r>
        <w:t>sürətlə</w:t>
      </w:r>
      <w:proofErr w:type="spellEnd"/>
      <w:r>
        <w:t xml:space="preserve"> </w:t>
      </w:r>
      <w:proofErr w:type="spellStart"/>
      <w:r>
        <w:t>bahalaşır</w:t>
      </w:r>
      <w:proofErr w:type="spellEnd"/>
      <w:r>
        <w:t>.</w:t>
      </w:r>
    </w:p>
    <w:p w14:paraId="7D6207E0" w14:textId="77777777" w:rsidR="006F2617" w:rsidRDefault="00000000">
      <w:pPr>
        <w:pStyle w:val="Heading3"/>
      </w:pPr>
      <w:bookmarkStart w:id="58" w:name="_Toc240461055"/>
      <w:r>
        <w:t xml:space="preserve">9. </w:t>
      </w:r>
      <w:proofErr w:type="spellStart"/>
      <w:r>
        <w:t>Acgöz</w:t>
      </w:r>
      <w:proofErr w:type="spellEnd"/>
      <w:r>
        <w:t xml:space="preserve"> </w:t>
      </w:r>
      <w:proofErr w:type="spellStart"/>
      <w:r>
        <w:t>alqoritmlər</w:t>
      </w:r>
      <w:proofErr w:type="spellEnd"/>
      <w:r>
        <w:t xml:space="preserve">, </w:t>
      </w:r>
      <w:proofErr w:type="spellStart"/>
      <w:r>
        <w:t>böl</w:t>
      </w:r>
      <w:proofErr w:type="spellEnd"/>
      <w:r>
        <w:t xml:space="preserve"> və </w:t>
      </w:r>
      <w:proofErr w:type="spellStart"/>
      <w:r>
        <w:t>həll</w:t>
      </w:r>
      <w:proofErr w:type="spellEnd"/>
      <w:r>
        <w:t xml:space="preserve"> et,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proqramlaşdırma</w:t>
      </w:r>
      <w:bookmarkEnd w:id="58"/>
      <w:proofErr w:type="spellEnd"/>
    </w:p>
    <w:p w14:paraId="34D51CBA" w14:textId="77777777" w:rsidR="006F2617" w:rsidRDefault="00000000">
      <w:pPr>
        <w:spacing w:after="160"/>
      </w:pPr>
      <w:proofErr w:type="spellStart"/>
      <w:r>
        <w:rPr>
          <w:b/>
        </w:rPr>
        <w:t>Acgöz</w:t>
      </w:r>
      <w:proofErr w:type="spellEnd"/>
      <w:r>
        <w:t xml:space="preserve"> </w:t>
      </w:r>
      <w:proofErr w:type="spellStart"/>
      <w:r>
        <w:t>üsul</w:t>
      </w:r>
      <w:proofErr w:type="spellEnd"/>
      <w:r>
        <w:t xml:space="preserve"> </w:t>
      </w:r>
      <w:proofErr w:type="spellStart"/>
      <w:r>
        <w:t>yerli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addımı</w:t>
      </w:r>
      <w:proofErr w:type="spellEnd"/>
      <w:r>
        <w:t xml:space="preserve"> </w:t>
      </w:r>
      <w:proofErr w:type="spellStart"/>
      <w:r>
        <w:t>götürür</w:t>
      </w:r>
      <w:proofErr w:type="spellEnd"/>
      <w:r>
        <w:t xml:space="preserve">. </w:t>
      </w:r>
      <w:proofErr w:type="spellStart"/>
      <w:r>
        <w:rPr>
          <w:b/>
        </w:rPr>
        <w:t>Böl</w:t>
      </w:r>
      <w:proofErr w:type="spellEnd"/>
      <w:r>
        <w:rPr>
          <w:b/>
        </w:rPr>
        <w:t xml:space="preserve"> və </w:t>
      </w:r>
      <w:proofErr w:type="spellStart"/>
      <w:r>
        <w:rPr>
          <w:b/>
        </w:rPr>
        <w:t>həll</w:t>
      </w:r>
      <w:proofErr w:type="spellEnd"/>
      <w:r>
        <w:rPr>
          <w:b/>
        </w:rPr>
        <w:t xml:space="preserve"> et</w:t>
      </w:r>
      <w:r>
        <w:t xml:space="preserve"> (veb səhifədə: </w:t>
      </w:r>
      <w:proofErr w:type="spellStart"/>
      <w:r>
        <w:t>böl</w:t>
      </w:r>
      <w:proofErr w:type="spellEnd"/>
      <w:r>
        <w:t xml:space="preserve"> və </w:t>
      </w:r>
      <w:proofErr w:type="spellStart"/>
      <w:r>
        <w:t>hökm</w:t>
      </w:r>
      <w:proofErr w:type="spellEnd"/>
      <w:r>
        <w:t xml:space="preserve"> et) </w:t>
      </w:r>
      <w:proofErr w:type="spellStart"/>
      <w:r>
        <w:t>məsələni</w:t>
      </w:r>
      <w:proofErr w:type="spellEnd"/>
      <w:r>
        <w:t xml:space="preserve"> </w:t>
      </w:r>
      <w:proofErr w:type="spellStart"/>
      <w:r>
        <w:t>parçalayır</w:t>
      </w:r>
      <w:proofErr w:type="spellEnd"/>
      <w:r>
        <w:t xml:space="preserve">, </w:t>
      </w:r>
      <w:proofErr w:type="spellStart"/>
      <w:r>
        <w:t>hissələri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edir və </w:t>
      </w:r>
      <w:proofErr w:type="spellStart"/>
      <w:r>
        <w:t>birləşdirir</w:t>
      </w:r>
      <w:proofErr w:type="spellEnd"/>
      <w:r>
        <w:t xml:space="preserve">. </w:t>
      </w:r>
      <w:proofErr w:type="spellStart"/>
      <w:r>
        <w:rPr>
          <w:b/>
        </w:rPr>
        <w:t>Dinamik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proqramlaşdırma</w:t>
      </w:r>
      <w:proofErr w:type="spellEnd"/>
      <w:r>
        <w:t xml:space="preserve"> </w:t>
      </w:r>
      <w:proofErr w:type="spellStart"/>
      <w:r>
        <w:t>kəsişən</w:t>
      </w:r>
      <w:proofErr w:type="spellEnd"/>
      <w:r>
        <w:t xml:space="preserve"> </w:t>
      </w:r>
      <w:proofErr w:type="spellStart"/>
      <w:r>
        <w:t>altməsələlərin</w:t>
      </w:r>
      <w:proofErr w:type="spellEnd"/>
      <w:r>
        <w:t xml:space="preserve"> </w:t>
      </w:r>
      <w:proofErr w:type="spellStart"/>
      <w:r>
        <w:t>nəticələrini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 ki, yenidən </w:t>
      </w:r>
      <w:proofErr w:type="spellStart"/>
      <w:r>
        <w:t>hesablanmasın</w:t>
      </w:r>
      <w:proofErr w:type="spellEnd"/>
      <w:r>
        <w:t xml:space="preserve">. </w:t>
      </w:r>
      <w:proofErr w:type="spellStart"/>
      <w:r>
        <w:t>İzahda</w:t>
      </w:r>
      <w:proofErr w:type="spellEnd"/>
      <w:r>
        <w:t xml:space="preserve">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təkrarlanan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göstərmək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yadda </w:t>
      </w:r>
      <w:proofErr w:type="spellStart"/>
      <w:r>
        <w:t>saxlamağın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azaltdığını</w:t>
      </w:r>
      <w:proofErr w:type="spellEnd"/>
      <w:r>
        <w:t xml:space="preserve"> </w:t>
      </w:r>
      <w:proofErr w:type="spellStart"/>
      <w:r>
        <w:t>nümayiş</w:t>
      </w:r>
      <w:proofErr w:type="spellEnd"/>
      <w:r>
        <w:t xml:space="preserve"> </w:t>
      </w:r>
      <w:proofErr w:type="spellStart"/>
      <w:r>
        <w:t>etdirmək</w:t>
      </w:r>
      <w:proofErr w:type="spellEnd"/>
      <w:r>
        <w:t xml:space="preserve"> olar. </w:t>
      </w:r>
      <w:proofErr w:type="spellStart"/>
      <w:r>
        <w:t>Üsul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və </w:t>
      </w:r>
      <w:proofErr w:type="spellStart"/>
      <w:r>
        <w:t>rekurrent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adi</w:t>
      </w:r>
      <w:proofErr w:type="spellEnd"/>
      <w:r>
        <w:t xml:space="preserve"> </w:t>
      </w:r>
      <w:proofErr w:type="spellStart"/>
      <w:r>
        <w:t>çətinliklər</w:t>
      </w:r>
      <w:proofErr w:type="spellEnd"/>
      <w:r>
        <w:t xml:space="preserve"> </w:t>
      </w:r>
      <w:proofErr w:type="spellStart"/>
      <w:r>
        <w:t>sırasındadır</w:t>
      </w:r>
      <w:proofErr w:type="spellEnd"/>
      <w:r>
        <w:t>. [20, 27]</w:t>
      </w:r>
    </w:p>
    <w:p w14:paraId="6EBBEB40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Ən</w:t>
      </w:r>
      <w:proofErr w:type="spellEnd"/>
      <w:r>
        <w:t xml:space="preserve"> az </w:t>
      </w:r>
      <w:proofErr w:type="spellStart"/>
      <w:r>
        <w:t>sikkə</w:t>
      </w:r>
      <w:proofErr w:type="spellEnd"/>
      <w:r>
        <w:t xml:space="preserve"> ilə </w:t>
      </w:r>
      <w:proofErr w:type="spellStart"/>
      <w:r>
        <w:t>xırdalamaq</w:t>
      </w:r>
      <w:proofErr w:type="spellEnd"/>
      <w:r>
        <w:t xml:space="preserve">, </w:t>
      </w:r>
      <w:proofErr w:type="spellStart"/>
      <w:r>
        <w:t>sikkə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verirsə</w:t>
      </w:r>
      <w:proofErr w:type="spellEnd"/>
      <w:r>
        <w:t xml:space="preserve">, </w:t>
      </w:r>
      <w:proofErr w:type="spellStart"/>
      <w:r>
        <w:t>acgöz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 xml:space="preserve">;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 daha </w:t>
      </w:r>
      <w:proofErr w:type="spellStart"/>
      <w:r>
        <w:t>diqqətli</w:t>
      </w:r>
      <w:proofErr w:type="spellEnd"/>
      <w:r>
        <w:t xml:space="preserve">, </w:t>
      </w:r>
      <w:proofErr w:type="spellStart"/>
      <w:r>
        <w:t>saxlanılan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üsulu </w:t>
      </w:r>
      <w:proofErr w:type="spellStart"/>
      <w:r>
        <w:t>tələb</w:t>
      </w:r>
      <w:proofErr w:type="spellEnd"/>
      <w:r>
        <w:t xml:space="preserve"> edir.</w:t>
      </w:r>
    </w:p>
    <w:p w14:paraId="3A3CF4BB" w14:textId="77777777" w:rsidR="006F2617" w:rsidRDefault="00000000">
      <w:pPr>
        <w:pStyle w:val="Heading3"/>
      </w:pPr>
      <w:bookmarkStart w:id="59" w:name="_Toc240461056"/>
      <w:proofErr w:type="spellStart"/>
      <w:r>
        <w:lastRenderedPageBreak/>
        <w:t>Verilənlər</w:t>
      </w:r>
      <w:proofErr w:type="spellEnd"/>
      <w:r>
        <w:t xml:space="preserve"> və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bazaları</w:t>
      </w:r>
      <w:bookmarkEnd w:id="59"/>
      <w:proofErr w:type="spellEnd"/>
    </w:p>
    <w:p w14:paraId="4F8574C9" w14:textId="77777777" w:rsidR="006F2617" w:rsidRDefault="00000000">
      <w:pPr>
        <w:pStyle w:val="Heading3"/>
      </w:pPr>
      <w:bookmarkStart w:id="60" w:name="_Toc240461057"/>
      <w:r>
        <w:t xml:space="preserve">10. </w:t>
      </w:r>
      <w:proofErr w:type="spellStart"/>
      <w:r>
        <w:t>Relyasion</w:t>
      </w:r>
      <w:proofErr w:type="spellEnd"/>
      <w:r>
        <w:t xml:space="preserve"> </w:t>
      </w:r>
      <w:proofErr w:type="spellStart"/>
      <w:r>
        <w:t>modelləşdirmə</w:t>
      </w:r>
      <w:proofErr w:type="spellEnd"/>
      <w:r>
        <w:t xml:space="preserve">, </w:t>
      </w:r>
      <w:proofErr w:type="spellStart"/>
      <w:r>
        <w:t>açarlar</w:t>
      </w:r>
      <w:proofErr w:type="spellEnd"/>
      <w:r>
        <w:t xml:space="preserve">, </w:t>
      </w:r>
      <w:proofErr w:type="spellStart"/>
      <w:r>
        <w:t>birləşmələr</w:t>
      </w:r>
      <w:proofErr w:type="spellEnd"/>
      <w:r>
        <w:t xml:space="preserve"> və </w:t>
      </w:r>
      <w:proofErr w:type="spellStart"/>
      <w:r>
        <w:t>normallaşdırma</w:t>
      </w:r>
      <w:bookmarkEnd w:id="60"/>
      <w:proofErr w:type="spellEnd"/>
    </w:p>
    <w:p w14:paraId="4DDE2E77" w14:textId="77777777" w:rsidR="006F2617" w:rsidRDefault="00000000">
      <w:pPr>
        <w:spacing w:after="160"/>
      </w:pPr>
      <w:proofErr w:type="spellStart"/>
      <w:r>
        <w:rPr>
          <w:b/>
        </w:rPr>
        <w:t>Relyasion</w:t>
      </w:r>
      <w:proofErr w:type="spellEnd"/>
      <w:r>
        <w:t xml:space="preserve"> (veb səhifədə: </w:t>
      </w:r>
      <w:proofErr w:type="spellStart"/>
      <w:r>
        <w:t>relasion</w:t>
      </w:r>
      <w:proofErr w:type="spellEnd"/>
      <w:r>
        <w:t xml:space="preserve">)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t>cədvəllərdə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. </w:t>
      </w:r>
      <w:proofErr w:type="spellStart"/>
      <w:r>
        <w:rPr>
          <w:b/>
        </w:rPr>
        <w:t>Açar</w:t>
      </w:r>
      <w:proofErr w:type="spellEnd"/>
      <w:r>
        <w:t xml:space="preserve"> </w:t>
      </w:r>
      <w:proofErr w:type="spellStart"/>
      <w:r>
        <w:t>sətri</w:t>
      </w:r>
      <w:proofErr w:type="spellEnd"/>
      <w:r>
        <w:t xml:space="preserve"> </w:t>
      </w:r>
      <w:proofErr w:type="spellStart"/>
      <w:r>
        <w:t>unikal</w:t>
      </w:r>
      <w:proofErr w:type="spellEnd"/>
      <w:r>
        <w:t xml:space="preserve"> </w:t>
      </w:r>
      <w:proofErr w:type="spellStart"/>
      <w:r>
        <w:t>tanıyır</w:t>
      </w:r>
      <w:proofErr w:type="spellEnd"/>
      <w:r>
        <w:t xml:space="preserve">. </w:t>
      </w:r>
      <w:proofErr w:type="spellStart"/>
      <w:r>
        <w:rPr>
          <w:b/>
        </w:rPr>
        <w:t>Birləşmə</w:t>
      </w:r>
      <w:proofErr w:type="spellEnd"/>
      <w:r>
        <w:t xml:space="preserve"> (</w:t>
      </w:r>
      <w:r>
        <w:rPr>
          <w:i/>
        </w:rPr>
        <w:t>JOIN</w:t>
      </w:r>
      <w:r>
        <w:t xml:space="preserve">)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cədvəlin</w:t>
      </w:r>
      <w:proofErr w:type="spellEnd"/>
      <w:r>
        <w:t xml:space="preserve"> </w:t>
      </w:r>
      <w:proofErr w:type="spellStart"/>
      <w:r>
        <w:t>sətirlərini</w:t>
      </w:r>
      <w:proofErr w:type="spellEnd"/>
      <w:r>
        <w:t xml:space="preserve"> </w:t>
      </w:r>
      <w:proofErr w:type="spellStart"/>
      <w:r>
        <w:t>birləşdirir</w:t>
      </w:r>
      <w:proofErr w:type="spellEnd"/>
      <w:r>
        <w:t xml:space="preserve">. </w:t>
      </w:r>
      <w:proofErr w:type="spellStart"/>
      <w:r>
        <w:rPr>
          <w:b/>
        </w:rPr>
        <w:t>Normallaşdırma</w:t>
      </w:r>
      <w:proofErr w:type="spellEnd"/>
      <w:r>
        <w:t xml:space="preserve"> </w:t>
      </w:r>
      <w:proofErr w:type="spellStart"/>
      <w:r>
        <w:t>təkrarlanma</w:t>
      </w:r>
      <w:proofErr w:type="spellEnd"/>
      <w:r>
        <w:t xml:space="preserve"> və </w:t>
      </w:r>
      <w:proofErr w:type="spellStart"/>
      <w:r>
        <w:t>yenilənmə</w:t>
      </w:r>
      <w:proofErr w:type="spellEnd"/>
      <w:r>
        <w:t xml:space="preserve"> </w:t>
      </w:r>
      <w:proofErr w:type="spellStart"/>
      <w:r>
        <w:t>problemlərini</w:t>
      </w:r>
      <w:proofErr w:type="spellEnd"/>
      <w:r>
        <w:t xml:space="preserve"> </w:t>
      </w:r>
      <w:proofErr w:type="spellStart"/>
      <w:r>
        <w:t>azaltmaq</w:t>
      </w:r>
      <w:proofErr w:type="spellEnd"/>
      <w:r>
        <w:t xml:space="preserve"> üçün </w:t>
      </w:r>
      <w:proofErr w:type="spellStart"/>
      <w:r>
        <w:t>cədvəllərin</w:t>
      </w:r>
      <w:proofErr w:type="spellEnd"/>
      <w:r>
        <w:t xml:space="preserve"> </w:t>
      </w:r>
      <w:proofErr w:type="spellStart"/>
      <w:r>
        <w:t>təşkilidir</w:t>
      </w:r>
      <w:proofErr w:type="spellEnd"/>
      <w:r>
        <w:t>.</w:t>
      </w:r>
    </w:p>
    <w:p w14:paraId="5FA97733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hər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mənbə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Tələbələr</w:t>
      </w:r>
      <w:proofErr w:type="spellEnd"/>
      <w:r>
        <w:t xml:space="preserve"> və </w:t>
      </w:r>
      <w:proofErr w:type="spellStart"/>
      <w:r>
        <w:t>fənlər</w:t>
      </w:r>
      <w:proofErr w:type="spellEnd"/>
      <w:r>
        <w:t xml:space="preserve"> </w:t>
      </w:r>
      <w:proofErr w:type="spellStart"/>
      <w:r>
        <w:t>cədvəlləri</w:t>
      </w:r>
      <w:proofErr w:type="spellEnd"/>
      <w:r>
        <w:t xml:space="preserve"> </w:t>
      </w:r>
      <w:proofErr w:type="spellStart"/>
      <w:r>
        <w:t>qeydiyyat</w:t>
      </w:r>
      <w:proofErr w:type="spellEnd"/>
      <w:r>
        <w:t xml:space="preserve"> </w:t>
      </w:r>
      <w:proofErr w:type="spellStart"/>
      <w:r>
        <w:t>cədvəlində</w:t>
      </w:r>
      <w:proofErr w:type="spellEnd"/>
      <w:r>
        <w:t xml:space="preserve"> </w:t>
      </w:r>
      <w:proofErr w:type="spellStart"/>
      <w:r>
        <w:t>görüşür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tələbənin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kursa</w:t>
      </w:r>
      <w:proofErr w:type="spellEnd"/>
      <w:r>
        <w:t xml:space="preserve"> </w:t>
      </w:r>
      <w:proofErr w:type="spellStart"/>
      <w:r>
        <w:t>yazılması</w:t>
      </w:r>
      <w:proofErr w:type="spellEnd"/>
      <w:r>
        <w:t xml:space="preserve"> </w:t>
      </w:r>
      <w:proofErr w:type="spellStart"/>
      <w:r>
        <w:t>nəticədə</w:t>
      </w:r>
      <w:proofErr w:type="spellEnd"/>
      <w:r>
        <w:t xml:space="preserve"> </w:t>
      </w:r>
      <w:proofErr w:type="spellStart"/>
      <w:r>
        <w:t>niyə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sətir</w:t>
      </w:r>
      <w:proofErr w:type="spellEnd"/>
      <w:r>
        <w:t xml:space="preserve"> </w:t>
      </w:r>
      <w:proofErr w:type="spellStart"/>
      <w:r>
        <w:t>yarandığını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;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tələbə</w:t>
      </w:r>
      <w:proofErr w:type="spellEnd"/>
      <w:r>
        <w:t xml:space="preserve"> sətrində </w:t>
      </w:r>
      <w:proofErr w:type="spellStart"/>
      <w:r>
        <w:t>fənn</w:t>
      </w:r>
      <w:proofErr w:type="spellEnd"/>
      <w:r>
        <w:t xml:space="preserve"> </w:t>
      </w:r>
      <w:proofErr w:type="spellStart"/>
      <w:r>
        <w:t>adını</w:t>
      </w:r>
      <w:proofErr w:type="spellEnd"/>
      <w:r>
        <w:t xml:space="preserve"> </w:t>
      </w:r>
      <w:proofErr w:type="spellStart"/>
      <w:r>
        <w:t>təkrarlamaq</w:t>
      </w:r>
      <w:proofErr w:type="spellEnd"/>
      <w:r>
        <w:t xml:space="preserve"> </w:t>
      </w:r>
      <w:proofErr w:type="spellStart"/>
      <w:r>
        <w:t>olmaz</w:t>
      </w:r>
      <w:proofErr w:type="spellEnd"/>
      <w:r>
        <w:t>.</w:t>
      </w:r>
    </w:p>
    <w:p w14:paraId="034ED5EB" w14:textId="77777777" w:rsidR="006F2617" w:rsidRDefault="00000000">
      <w:pPr>
        <w:pStyle w:val="Heading3"/>
      </w:pPr>
      <w:bookmarkStart w:id="61" w:name="_Toc240461058"/>
      <w:r>
        <w:t xml:space="preserve">11. SQL-də </w:t>
      </w:r>
      <w:proofErr w:type="spellStart"/>
      <w:r>
        <w:t>aqreqasiya</w:t>
      </w:r>
      <w:proofErr w:type="spellEnd"/>
      <w:r>
        <w:t xml:space="preserve">, alt </w:t>
      </w:r>
      <w:proofErr w:type="spellStart"/>
      <w:r>
        <w:t>sorğular</w:t>
      </w:r>
      <w:proofErr w:type="spellEnd"/>
      <w:r>
        <w:t xml:space="preserve"> və </w:t>
      </w:r>
      <w:proofErr w:type="spellStart"/>
      <w:r>
        <w:t>pəncərə</w:t>
      </w:r>
      <w:proofErr w:type="spellEnd"/>
      <w:r>
        <w:t xml:space="preserve"> </w:t>
      </w:r>
      <w:proofErr w:type="spellStart"/>
      <w:r>
        <w:t>funksiyaları</w:t>
      </w:r>
      <w:bookmarkEnd w:id="61"/>
      <w:proofErr w:type="spellEnd"/>
    </w:p>
    <w:p w14:paraId="02714B8D" w14:textId="77777777" w:rsidR="006F2617" w:rsidRDefault="00000000">
      <w:pPr>
        <w:spacing w:after="160"/>
      </w:pPr>
      <w:r>
        <w:rPr>
          <w:b/>
        </w:rPr>
        <w:t>SQL</w:t>
      </w:r>
      <w:r>
        <w:t xml:space="preserve"> (</w:t>
      </w:r>
      <w:r>
        <w:rPr>
          <w:i/>
        </w:rPr>
        <w:t>Structured Query Language</w:t>
      </w:r>
      <w:r>
        <w:t xml:space="preserve">)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bazasına</w:t>
      </w:r>
      <w:proofErr w:type="spellEnd"/>
      <w:r>
        <w:t xml:space="preserve"> </w:t>
      </w:r>
      <w:proofErr w:type="spellStart"/>
      <w:r>
        <w:t>sorğu</w:t>
      </w:r>
      <w:proofErr w:type="spellEnd"/>
      <w:r>
        <w:t xml:space="preserve"> </w:t>
      </w:r>
      <w:proofErr w:type="spellStart"/>
      <w:r>
        <w:t>vermək</w:t>
      </w:r>
      <w:proofErr w:type="spellEnd"/>
      <w:r>
        <w:t xml:space="preserve"> üçün istifadə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dildir</w:t>
      </w:r>
      <w:proofErr w:type="spellEnd"/>
      <w:r>
        <w:t xml:space="preserve">. </w:t>
      </w:r>
      <w:proofErr w:type="spellStart"/>
      <w:r>
        <w:rPr>
          <w:b/>
        </w:rPr>
        <w:t>Aqreqasiya</w:t>
      </w:r>
      <w:proofErr w:type="spellEnd"/>
      <w:r>
        <w:t xml:space="preserve"> (veb səhifədə: </w:t>
      </w:r>
      <w:proofErr w:type="spellStart"/>
      <w:r>
        <w:t>cəmləmə</w:t>
      </w:r>
      <w:proofErr w:type="spellEnd"/>
      <w:r>
        <w:t xml:space="preserve">) </w:t>
      </w:r>
      <w:proofErr w:type="spellStart"/>
      <w:r>
        <w:t>çoxlu</w:t>
      </w:r>
      <w:proofErr w:type="spellEnd"/>
      <w:r>
        <w:t xml:space="preserve"> </w:t>
      </w:r>
      <w:proofErr w:type="spellStart"/>
      <w:r>
        <w:t>qiymətdən</w:t>
      </w:r>
      <w:proofErr w:type="spellEnd"/>
      <w:r>
        <w:t xml:space="preserve"> </w:t>
      </w:r>
      <w:proofErr w:type="spellStart"/>
      <w:r>
        <w:t>cəm</w:t>
      </w:r>
      <w:proofErr w:type="spellEnd"/>
      <w:r>
        <w:t xml:space="preserve">, say və </w:t>
      </w:r>
      <w:proofErr w:type="spellStart"/>
      <w:r>
        <w:t>orta</w:t>
      </w:r>
      <w:proofErr w:type="spellEnd"/>
      <w:r>
        <w:t xml:space="preserve"> kimi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çıxarır</w:t>
      </w:r>
      <w:proofErr w:type="spellEnd"/>
      <w:r>
        <w:t xml:space="preserve">. </w:t>
      </w:r>
      <w:r>
        <w:rPr>
          <w:b/>
        </w:rPr>
        <w:t xml:space="preserve">Alt </w:t>
      </w:r>
      <w:proofErr w:type="spellStart"/>
      <w:r>
        <w:rPr>
          <w:b/>
        </w:rPr>
        <w:t>sorğu</w:t>
      </w:r>
      <w:proofErr w:type="spellEnd"/>
      <w:r>
        <w:t xml:space="preserve"> başqa </w:t>
      </w:r>
      <w:proofErr w:type="spellStart"/>
      <w:r>
        <w:t>sorğunun</w:t>
      </w:r>
      <w:proofErr w:type="spellEnd"/>
      <w:r>
        <w:t xml:space="preserve"> </w:t>
      </w:r>
      <w:proofErr w:type="spellStart"/>
      <w:r>
        <w:t>içində</w:t>
      </w:r>
      <w:proofErr w:type="spellEnd"/>
      <w:r>
        <w:t xml:space="preserve"> yerləşir. </w:t>
      </w:r>
      <w:proofErr w:type="spellStart"/>
      <w:r>
        <w:rPr>
          <w:b/>
        </w:rPr>
        <w:t>Pəncərə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funksiyası</w:t>
      </w:r>
      <w:proofErr w:type="spellEnd"/>
      <w:r>
        <w:t xml:space="preserve"> əlaqəli </w:t>
      </w:r>
      <w:proofErr w:type="spellStart"/>
      <w:r>
        <w:t>sətirlər</w:t>
      </w:r>
      <w:proofErr w:type="spellEnd"/>
      <w:r>
        <w:t xml:space="preserve"> üzrə </w:t>
      </w:r>
      <w:proofErr w:type="spellStart"/>
      <w:r>
        <w:t>hesab</w:t>
      </w:r>
      <w:proofErr w:type="spellEnd"/>
      <w:r>
        <w:t xml:space="preserve"> </w:t>
      </w:r>
      <w:proofErr w:type="spellStart"/>
      <w:r>
        <w:t>apararaq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sətirləri</w:t>
      </w:r>
      <w:proofErr w:type="spellEnd"/>
      <w:r>
        <w:t xml:space="preserve"> </w:t>
      </w:r>
      <w:proofErr w:type="spellStart"/>
      <w:r>
        <w:t>nəticədə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. </w:t>
      </w:r>
      <w:proofErr w:type="spellStart"/>
      <w:r>
        <w:t>Genişmiqyaslı</w:t>
      </w:r>
      <w:proofErr w:type="spellEnd"/>
      <w:r>
        <w:t xml:space="preserve"> </w:t>
      </w:r>
      <w:proofErr w:type="spellStart"/>
      <w:r>
        <w:t>təhlildə</w:t>
      </w:r>
      <w:proofErr w:type="spellEnd"/>
      <w:r>
        <w:t xml:space="preserve"> </w:t>
      </w:r>
      <w:proofErr w:type="spellStart"/>
      <w:r>
        <w:t>tələbə</w:t>
      </w:r>
      <w:proofErr w:type="spellEnd"/>
      <w:r>
        <w:t xml:space="preserve"> </w:t>
      </w:r>
      <w:proofErr w:type="spellStart"/>
      <w:r>
        <w:t>səhvləri</w:t>
      </w:r>
      <w:proofErr w:type="spellEnd"/>
      <w:r>
        <w:t xml:space="preserve"> </w:t>
      </w:r>
      <w:proofErr w:type="spellStart"/>
      <w:r>
        <w:t>tez-tez</w:t>
      </w:r>
      <w:proofErr w:type="spellEnd"/>
      <w:r>
        <w:t xml:space="preserve"> </w:t>
      </w:r>
      <w:proofErr w:type="spellStart"/>
      <w:r>
        <w:t>birləşmə</w:t>
      </w:r>
      <w:proofErr w:type="spellEnd"/>
      <w:r>
        <w:t xml:space="preserve">, alt </w:t>
      </w:r>
      <w:proofErr w:type="spellStart"/>
      <w:r>
        <w:t>sorğu</w:t>
      </w:r>
      <w:proofErr w:type="spellEnd"/>
      <w:r>
        <w:t xml:space="preserve"> və GROUP BY ilə </w:t>
      </w:r>
      <w:proofErr w:type="spellStart"/>
      <w:r>
        <w:t>bağlıdır</w:t>
      </w:r>
      <w:proofErr w:type="spellEnd"/>
      <w:r>
        <w:t xml:space="preserve">. GROUP BY </w:t>
      </w:r>
      <w:proofErr w:type="spellStart"/>
      <w:r>
        <w:t>sətirləri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xüsusiyyətə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qruplaşdırır</w:t>
      </w:r>
      <w:proofErr w:type="spellEnd"/>
      <w:r>
        <w:t xml:space="preserve">;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cədvəlinin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yarandığını</w:t>
      </w:r>
      <w:proofErr w:type="spellEnd"/>
      <w:r>
        <w:t xml:space="preserve"> </w:t>
      </w:r>
      <w:proofErr w:type="spellStart"/>
      <w:r>
        <w:t>addımlarla</w:t>
      </w:r>
      <w:proofErr w:type="spellEnd"/>
      <w:r>
        <w:t xml:space="preserve"> </w:t>
      </w:r>
      <w:proofErr w:type="spellStart"/>
      <w:r>
        <w:t>göstərmək</w:t>
      </w:r>
      <w:proofErr w:type="spellEnd"/>
      <w:r>
        <w:t xml:space="preserve"> </w:t>
      </w:r>
      <w:proofErr w:type="spellStart"/>
      <w:r>
        <w:t>faydalıdır</w:t>
      </w:r>
      <w:proofErr w:type="spellEnd"/>
      <w:r>
        <w:t>. [16]</w:t>
      </w:r>
    </w:p>
    <w:p w14:paraId="4F6C1606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 xml:space="preserve">; veb səhifədə bu </w:t>
      </w:r>
      <w:proofErr w:type="spellStart"/>
      <w:r>
        <w:rPr>
          <w:b/>
        </w:rPr>
        <w:t>bəndin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ayrıca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nümunəsi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yoxdur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Universitetin</w:t>
      </w:r>
      <w:proofErr w:type="spellEnd"/>
      <w:r>
        <w:t xml:space="preserve"> </w:t>
      </w:r>
      <w:proofErr w:type="spellStart"/>
      <w:r>
        <w:t>tələbə</w:t>
      </w:r>
      <w:proofErr w:type="spellEnd"/>
      <w:r>
        <w:t xml:space="preserve"> və </w:t>
      </w:r>
      <w:proofErr w:type="spellStart"/>
      <w:r>
        <w:t>qeydiyyat</w:t>
      </w:r>
      <w:proofErr w:type="spellEnd"/>
      <w:r>
        <w:t xml:space="preserve"> </w:t>
      </w:r>
      <w:proofErr w:type="spellStart"/>
      <w:r>
        <w:t>cədvəlləri</w:t>
      </w:r>
      <w:proofErr w:type="spellEnd"/>
      <w:r>
        <w:t xml:space="preserve"> JOIN </w:t>
      </w:r>
      <w:proofErr w:type="spellStart"/>
      <w:r>
        <w:t>əməliyyatını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yaraya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birləşmənin</w:t>
      </w:r>
      <w:proofErr w:type="spellEnd"/>
      <w:r>
        <w:t xml:space="preserve"> </w:t>
      </w:r>
      <w:proofErr w:type="spellStart"/>
      <w:r>
        <w:t>sətir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</w:t>
      </w:r>
      <w:proofErr w:type="spellStart"/>
      <w:r>
        <w:t>artırdığını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GROUP BY-nin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sətirləri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tələbə</w:t>
      </w:r>
      <w:proofErr w:type="spellEnd"/>
      <w:r>
        <w:t xml:space="preserve"> üzrə </w:t>
      </w:r>
      <w:proofErr w:type="spellStart"/>
      <w:r>
        <w:t>yığdığını</w:t>
      </w:r>
      <w:proofErr w:type="spellEnd"/>
      <w:r>
        <w:t xml:space="preserve"> </w:t>
      </w:r>
      <w:proofErr w:type="spellStart"/>
      <w:r>
        <w:t>göstərmək</w:t>
      </w:r>
      <w:proofErr w:type="spellEnd"/>
      <w:r>
        <w:t xml:space="preserve"> olar.</w:t>
      </w:r>
    </w:p>
    <w:p w14:paraId="0095BEB1" w14:textId="77777777" w:rsidR="006F2617" w:rsidRDefault="00000000">
      <w:pPr>
        <w:pStyle w:val="Heading3"/>
      </w:pPr>
      <w:bookmarkStart w:id="62" w:name="_Toc240461059"/>
      <w:r>
        <w:t xml:space="preserve">12. </w:t>
      </w:r>
      <w:proofErr w:type="spellStart"/>
      <w:r>
        <w:t>Tranzaksiyalar</w:t>
      </w:r>
      <w:proofErr w:type="spellEnd"/>
      <w:r>
        <w:t xml:space="preserve">, </w:t>
      </w:r>
      <w:proofErr w:type="spellStart"/>
      <w:r>
        <w:t>izolyasiya</w:t>
      </w:r>
      <w:proofErr w:type="spellEnd"/>
      <w:r>
        <w:t xml:space="preserve">, </w:t>
      </w:r>
      <w:proofErr w:type="spellStart"/>
      <w:r>
        <w:t>kilidləmə</w:t>
      </w:r>
      <w:proofErr w:type="spellEnd"/>
      <w:r>
        <w:t xml:space="preserve"> və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bazasının</w:t>
      </w:r>
      <w:proofErr w:type="spellEnd"/>
      <w:r>
        <w:t xml:space="preserve"> </w:t>
      </w:r>
      <w:proofErr w:type="spellStart"/>
      <w:r>
        <w:t>uyğunluğu</w:t>
      </w:r>
      <w:bookmarkEnd w:id="62"/>
      <w:proofErr w:type="spellEnd"/>
    </w:p>
    <w:p w14:paraId="0BC14852" w14:textId="77777777" w:rsidR="006F2617" w:rsidRDefault="00000000">
      <w:pPr>
        <w:spacing w:after="160"/>
      </w:pPr>
      <w:proofErr w:type="spellStart"/>
      <w:r>
        <w:rPr>
          <w:b/>
        </w:rPr>
        <w:t>Tranzaksiya</w:t>
      </w:r>
      <w:proofErr w:type="spellEnd"/>
      <w:r>
        <w:t xml:space="preserve"> əlaqəli </w:t>
      </w:r>
      <w:proofErr w:type="spellStart"/>
      <w:r>
        <w:t>əməliyyatları</w:t>
      </w:r>
      <w:proofErr w:type="spellEnd"/>
      <w:r>
        <w:t xml:space="preserve"> </w:t>
      </w:r>
      <w:proofErr w:type="spellStart"/>
      <w:r>
        <w:t>vahid</w:t>
      </w:r>
      <w:proofErr w:type="spellEnd"/>
      <w:r>
        <w:t xml:space="preserve"> iş kimi </w:t>
      </w:r>
      <w:proofErr w:type="spellStart"/>
      <w:r>
        <w:t>idarə</w:t>
      </w:r>
      <w:proofErr w:type="spellEnd"/>
      <w:r>
        <w:t xml:space="preserve"> edir: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çatmalı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uğursuz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proofErr w:type="spellStart"/>
      <w:r>
        <w:rPr>
          <w:b/>
        </w:rPr>
        <w:t>İzolyasiya</w:t>
      </w:r>
      <w:proofErr w:type="spellEnd"/>
      <w:r>
        <w:t xml:space="preserve"> (veb səhifədə: </w:t>
      </w:r>
      <w:proofErr w:type="spellStart"/>
      <w:r>
        <w:t>izolə</w:t>
      </w:r>
      <w:proofErr w:type="spellEnd"/>
      <w:r>
        <w:t xml:space="preserve">)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tranzaksiyaların</w:t>
      </w:r>
      <w:proofErr w:type="spellEnd"/>
      <w:r>
        <w:t xml:space="preserve"> bir-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aralıq</w:t>
      </w:r>
      <w:proofErr w:type="spellEnd"/>
      <w:r>
        <w:t xml:space="preserve"> </w:t>
      </w:r>
      <w:proofErr w:type="spellStart"/>
      <w:r>
        <w:t>nəticələrini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bildiyini</w:t>
      </w:r>
      <w:proofErr w:type="spellEnd"/>
      <w:r>
        <w:t xml:space="preserve"> müəyyənləşdirir. </w:t>
      </w:r>
      <w:proofErr w:type="spellStart"/>
      <w:r>
        <w:rPr>
          <w:b/>
        </w:rPr>
        <w:t>Kilidləmə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məlumat üzərində </w:t>
      </w:r>
      <w:proofErr w:type="spellStart"/>
      <w:r>
        <w:t>toqquşmanın</w:t>
      </w:r>
      <w:proofErr w:type="spellEnd"/>
      <w:r>
        <w:t xml:space="preserve"> </w:t>
      </w:r>
      <w:proofErr w:type="spellStart"/>
      <w:r>
        <w:t>qarşısını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. </w:t>
      </w:r>
      <w:proofErr w:type="spellStart"/>
      <w:r>
        <w:rPr>
          <w:b/>
        </w:rPr>
        <w:t>Uyğunluq</w:t>
      </w:r>
      <w:proofErr w:type="spellEnd"/>
      <w:r>
        <w:t xml:space="preserve"> (veb səhifədə: </w:t>
      </w:r>
      <w:proofErr w:type="spellStart"/>
      <w:r>
        <w:t>tutarlılıq</w:t>
      </w:r>
      <w:proofErr w:type="spellEnd"/>
      <w:r>
        <w:t xml:space="preserve">) </w:t>
      </w:r>
      <w:proofErr w:type="spellStart"/>
      <w:r>
        <w:t>dəyişiklikdən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saxlanan</w:t>
      </w:r>
      <w:proofErr w:type="spellEnd"/>
      <w:r>
        <w:t xml:space="preserve"> </w:t>
      </w:r>
      <w:proofErr w:type="spellStart"/>
      <w:r>
        <w:t>faktların</w:t>
      </w:r>
      <w:proofErr w:type="spellEnd"/>
      <w:r>
        <w:t xml:space="preserve"> </w:t>
      </w:r>
      <w:proofErr w:type="spellStart"/>
      <w:r>
        <w:t>qaydalara</w:t>
      </w:r>
      <w:proofErr w:type="spellEnd"/>
      <w:r>
        <w:t xml:space="preserve"> </w:t>
      </w:r>
      <w:proofErr w:type="spellStart"/>
      <w:r>
        <w:t>əməl</w:t>
      </w:r>
      <w:proofErr w:type="spellEnd"/>
      <w:r>
        <w:t xml:space="preserve"> </w:t>
      </w:r>
      <w:proofErr w:type="spellStart"/>
      <w:r>
        <w:t>etməsidir</w:t>
      </w:r>
      <w:proofErr w:type="spellEnd"/>
      <w:r>
        <w:t>.</w:t>
      </w:r>
    </w:p>
    <w:p w14:paraId="1100383A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Bank </w:t>
      </w:r>
      <w:proofErr w:type="spellStart"/>
      <w:r>
        <w:t>köçürməsi</w:t>
      </w:r>
      <w:proofErr w:type="spellEnd"/>
      <w:r>
        <w:t xml:space="preserve"> bir </w:t>
      </w:r>
      <w:proofErr w:type="spellStart"/>
      <w:r>
        <w:t>hesabdan</w:t>
      </w:r>
      <w:proofErr w:type="spellEnd"/>
      <w:r>
        <w:t xml:space="preserve"> </w:t>
      </w:r>
      <w:proofErr w:type="spellStart"/>
      <w:r>
        <w:t>çıxarış</w:t>
      </w:r>
      <w:proofErr w:type="spellEnd"/>
      <w:r>
        <w:t xml:space="preserve"> </w:t>
      </w:r>
      <w:proofErr w:type="spellStart"/>
      <w:r>
        <w:t>etməməli</w:t>
      </w:r>
      <w:proofErr w:type="spellEnd"/>
      <w:r>
        <w:t xml:space="preserve">, o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hesaba</w:t>
      </w:r>
      <w:proofErr w:type="spellEnd"/>
      <w:r>
        <w:t xml:space="preserve"> da əlavə </w:t>
      </w:r>
      <w:proofErr w:type="spellStart"/>
      <w:r>
        <w:t>etməyibsə</w:t>
      </w:r>
      <w:proofErr w:type="spellEnd"/>
      <w:r>
        <w:t>.</w:t>
      </w:r>
    </w:p>
    <w:p w14:paraId="5079BE28" w14:textId="77777777" w:rsidR="006F2617" w:rsidRDefault="00000000">
      <w:pPr>
        <w:pStyle w:val="Heading3"/>
      </w:pPr>
      <w:bookmarkStart w:id="63" w:name="_Toc240461060"/>
      <w:proofErr w:type="spellStart"/>
      <w:r>
        <w:t>Sistemlər</w:t>
      </w:r>
      <w:bookmarkEnd w:id="63"/>
      <w:proofErr w:type="spellEnd"/>
    </w:p>
    <w:p w14:paraId="6980E5C0" w14:textId="77777777" w:rsidR="006F2617" w:rsidRDefault="00000000">
      <w:pPr>
        <w:pStyle w:val="Heading3"/>
      </w:pPr>
      <w:bookmarkStart w:id="64" w:name="_Toc240461061"/>
      <w:r>
        <w:t xml:space="preserve">13. </w:t>
      </w:r>
      <w:proofErr w:type="spellStart"/>
      <w:r>
        <w:t>Proseslər</w:t>
      </w:r>
      <w:proofErr w:type="spellEnd"/>
      <w:r>
        <w:t xml:space="preserve">, </w:t>
      </w:r>
      <w:proofErr w:type="spellStart"/>
      <w:r>
        <w:t>axınlar</w:t>
      </w:r>
      <w:proofErr w:type="spellEnd"/>
      <w:r>
        <w:t xml:space="preserve">, </w:t>
      </w:r>
      <w:proofErr w:type="spellStart"/>
      <w:r>
        <w:t>planlaşdırma</w:t>
      </w:r>
      <w:proofErr w:type="spellEnd"/>
      <w:r>
        <w:t xml:space="preserve"> və virtual </w:t>
      </w:r>
      <w:proofErr w:type="spellStart"/>
      <w:r>
        <w:t>yaddaş</w:t>
      </w:r>
      <w:bookmarkEnd w:id="64"/>
      <w:proofErr w:type="spellEnd"/>
    </w:p>
    <w:p w14:paraId="10FAD769" w14:textId="77777777" w:rsidR="006F2617" w:rsidRDefault="00000000">
      <w:pPr>
        <w:spacing w:after="160"/>
      </w:pPr>
      <w:r>
        <w:rPr>
          <w:b/>
        </w:rPr>
        <w:t>Proses</w:t>
      </w:r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mühitidir</w:t>
      </w:r>
      <w:proofErr w:type="spellEnd"/>
      <w:r>
        <w:t xml:space="preserve">; </w:t>
      </w:r>
      <w:proofErr w:type="spellStart"/>
      <w:r>
        <w:t>adətən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yaddaşı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</w:t>
      </w:r>
      <w:proofErr w:type="spellStart"/>
      <w:r>
        <w:rPr>
          <w:b/>
        </w:rPr>
        <w:t>Axın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mühitdə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yoludur</w:t>
      </w:r>
      <w:proofErr w:type="spellEnd"/>
      <w:r>
        <w:t xml:space="preserve">. </w:t>
      </w:r>
      <w:proofErr w:type="spellStart"/>
      <w:r>
        <w:rPr>
          <w:b/>
        </w:rPr>
        <w:t>Planlaşdırma</w:t>
      </w:r>
      <w:proofErr w:type="spellEnd"/>
      <w:r>
        <w:t xml:space="preserve"> </w:t>
      </w:r>
      <w:proofErr w:type="spellStart"/>
      <w:r>
        <w:t>prosessorun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işinin</w:t>
      </w:r>
      <w:proofErr w:type="spellEnd"/>
      <w:r>
        <w:t xml:space="preserve">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olacağına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r>
        <w:rPr>
          <w:b/>
        </w:rPr>
        <w:t xml:space="preserve">Virtual </w:t>
      </w:r>
      <w:proofErr w:type="spellStart"/>
      <w:r>
        <w:rPr>
          <w:b/>
        </w:rPr>
        <w:t>yaddaş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gördüyü</w:t>
      </w:r>
      <w:proofErr w:type="spellEnd"/>
      <w:r>
        <w:t xml:space="preserve"> </w:t>
      </w:r>
      <w:proofErr w:type="spellStart"/>
      <w:r>
        <w:t>ünvanları</w:t>
      </w:r>
      <w:proofErr w:type="spellEnd"/>
      <w:r>
        <w:t xml:space="preserve"> fiziki </w:t>
      </w:r>
      <w:proofErr w:type="spellStart"/>
      <w:r>
        <w:t>yaddaşdan</w:t>
      </w:r>
      <w:proofErr w:type="spellEnd"/>
      <w:r>
        <w:t xml:space="preserve"> </w:t>
      </w:r>
      <w:proofErr w:type="spellStart"/>
      <w:r>
        <w:t>ayırır</w:t>
      </w:r>
      <w:proofErr w:type="spellEnd"/>
      <w:r>
        <w:t xml:space="preserve"> və </w:t>
      </w:r>
      <w:proofErr w:type="spellStart"/>
      <w:r>
        <w:t>proqramın</w:t>
      </w:r>
      <w:proofErr w:type="spellEnd"/>
      <w:r>
        <w:t xml:space="preserve"> fiziki RAM-</w:t>
      </w:r>
      <w:proofErr w:type="spellStart"/>
      <w:r>
        <w:t>dən</w:t>
      </w:r>
      <w:proofErr w:type="spellEnd"/>
      <w:r>
        <w:t xml:space="preserve"> </w:t>
      </w:r>
      <w:proofErr w:type="spellStart"/>
      <w:r>
        <w:t>böyük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ondan</w:t>
      </w:r>
      <w:proofErr w:type="spellEnd"/>
      <w:r>
        <w:t xml:space="preserve"> </w:t>
      </w:r>
      <w:proofErr w:type="spellStart"/>
      <w:r>
        <w:t>təcrid</w:t>
      </w:r>
      <w:proofErr w:type="spellEnd"/>
      <w:r>
        <w:t xml:space="preserve"> </w:t>
      </w:r>
      <w:proofErr w:type="spellStart"/>
      <w:r>
        <w:t>olunmuş</w:t>
      </w:r>
      <w:proofErr w:type="spellEnd"/>
      <w:r>
        <w:t xml:space="preserve"> </w:t>
      </w:r>
      <w:proofErr w:type="spellStart"/>
      <w:r>
        <w:t>ünvan</w:t>
      </w:r>
      <w:proofErr w:type="spellEnd"/>
      <w:r>
        <w:t xml:space="preserve"> sahəsi istifadə </w:t>
      </w:r>
      <w:proofErr w:type="spellStart"/>
      <w:r>
        <w:t>etməsinə</w:t>
      </w:r>
      <w:proofErr w:type="spellEnd"/>
      <w:r>
        <w:t xml:space="preserve"> </w:t>
      </w:r>
      <w:proofErr w:type="spellStart"/>
      <w:r>
        <w:t>imkan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t>Tələbələr</w:t>
      </w:r>
      <w:proofErr w:type="spellEnd"/>
      <w:r>
        <w:t xml:space="preserve"> bu </w:t>
      </w:r>
      <w:proofErr w:type="spellStart"/>
      <w:r>
        <w:t>mexanizmləri</w:t>
      </w:r>
      <w:proofErr w:type="spellEnd"/>
      <w:r>
        <w:t xml:space="preserve"> </w:t>
      </w:r>
      <w:proofErr w:type="spellStart"/>
      <w:r>
        <w:t>əzbərləyə</w:t>
      </w:r>
      <w:proofErr w:type="spellEnd"/>
      <w:r>
        <w:t xml:space="preserve">, amma </w:t>
      </w:r>
      <w:proofErr w:type="spellStart"/>
      <w:r>
        <w:t>həllər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etməkdə</w:t>
      </w:r>
      <w:proofErr w:type="spellEnd"/>
      <w:r>
        <w:t xml:space="preserve"> və </w:t>
      </w:r>
      <w:proofErr w:type="spellStart"/>
      <w:r>
        <w:t>mübadiləni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etməkdə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çəkə</w:t>
      </w:r>
      <w:proofErr w:type="spellEnd"/>
      <w:r>
        <w:t xml:space="preserve"> </w:t>
      </w:r>
      <w:proofErr w:type="spellStart"/>
      <w:r>
        <w:t>bilərlər</w:t>
      </w:r>
      <w:proofErr w:type="spellEnd"/>
      <w:r>
        <w:t>. [17]</w:t>
      </w:r>
    </w:p>
    <w:p w14:paraId="022696C3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Brauzer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vərəqə</w:t>
      </w:r>
      <w:proofErr w:type="spellEnd"/>
      <w:r>
        <w:t xml:space="preserve"> üçün </w:t>
      </w:r>
      <w:proofErr w:type="spellStart"/>
      <w:r>
        <w:t>ayrı</w:t>
      </w:r>
      <w:proofErr w:type="spellEnd"/>
      <w:r>
        <w:t xml:space="preserve"> proses </w:t>
      </w:r>
      <w:proofErr w:type="spellStart"/>
      <w:r>
        <w:t>saxlaya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 ki, bir </w:t>
      </w:r>
      <w:proofErr w:type="spellStart"/>
      <w:r>
        <w:t>səhifənin</w:t>
      </w:r>
      <w:proofErr w:type="spellEnd"/>
      <w:r>
        <w:t xml:space="preserve"> </w:t>
      </w:r>
      <w:proofErr w:type="spellStart"/>
      <w:r>
        <w:t>çökməsi</w:t>
      </w:r>
      <w:proofErr w:type="spellEnd"/>
      <w:r>
        <w:t xml:space="preserve"> o </w:t>
      </w:r>
      <w:proofErr w:type="spellStart"/>
      <w:r>
        <w:t>birilərini</w:t>
      </w:r>
      <w:proofErr w:type="spellEnd"/>
      <w:r>
        <w:t xml:space="preserve"> </w:t>
      </w:r>
      <w:proofErr w:type="spellStart"/>
      <w:r>
        <w:t>aparmasın</w:t>
      </w:r>
      <w:proofErr w:type="spellEnd"/>
      <w:r>
        <w:t>.</w:t>
      </w:r>
    </w:p>
    <w:p w14:paraId="1D72727C" w14:textId="77777777" w:rsidR="006F2617" w:rsidRDefault="00000000">
      <w:pPr>
        <w:pStyle w:val="Heading3"/>
      </w:pPr>
      <w:bookmarkStart w:id="65" w:name="_Toc240461062"/>
      <w:r>
        <w:lastRenderedPageBreak/>
        <w:t xml:space="preserve">14. </w:t>
      </w:r>
      <w:proofErr w:type="spellStart"/>
      <w:r>
        <w:t>Yarış</w:t>
      </w:r>
      <w:proofErr w:type="spellEnd"/>
      <w:r>
        <w:t xml:space="preserve"> </w:t>
      </w:r>
      <w:proofErr w:type="spellStart"/>
      <w:r>
        <w:t>vəziyyətləri</w:t>
      </w:r>
      <w:proofErr w:type="spellEnd"/>
      <w:r>
        <w:t xml:space="preserve">, </w:t>
      </w:r>
      <w:proofErr w:type="spellStart"/>
      <w:r>
        <w:t>sinxronlaşdırma</w:t>
      </w:r>
      <w:proofErr w:type="spellEnd"/>
      <w:r>
        <w:t xml:space="preserve">, 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kilidlənmə</w:t>
      </w:r>
      <w:proofErr w:type="spellEnd"/>
      <w:r>
        <w:t xml:space="preserve"> və </w:t>
      </w:r>
      <w:proofErr w:type="spellStart"/>
      <w:r>
        <w:t>qeyri-determinizm</w:t>
      </w:r>
      <w:bookmarkEnd w:id="65"/>
      <w:proofErr w:type="spellEnd"/>
    </w:p>
    <w:p w14:paraId="4A9EC901" w14:textId="77777777" w:rsidR="006F2617" w:rsidRDefault="00000000">
      <w:pPr>
        <w:spacing w:after="160"/>
      </w:pPr>
      <w:r>
        <w:t xml:space="preserve">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işin</w:t>
      </w:r>
      <w:proofErr w:type="spellEnd"/>
      <w:r>
        <w:t xml:space="preserve"> </w:t>
      </w:r>
      <w:proofErr w:type="spellStart"/>
      <w:r>
        <w:t>icrası</w:t>
      </w:r>
      <w:proofErr w:type="spellEnd"/>
      <w:r>
        <w:t xml:space="preserve"> </w:t>
      </w:r>
      <w:proofErr w:type="spellStart"/>
      <w:r>
        <w:t>üst-üstə</w:t>
      </w:r>
      <w:proofErr w:type="spellEnd"/>
      <w:r>
        <w:t xml:space="preserve"> </w:t>
      </w:r>
      <w:proofErr w:type="spellStart"/>
      <w:r>
        <w:t>düşdükdə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addımların</w:t>
      </w:r>
      <w:proofErr w:type="spellEnd"/>
      <w:r>
        <w:t xml:space="preserve"> </w:t>
      </w:r>
      <w:proofErr w:type="spellStart"/>
      <w:r>
        <w:t>ardıcıllığından</w:t>
      </w:r>
      <w:proofErr w:type="spellEnd"/>
      <w:r>
        <w:t xml:space="preserve"> </w:t>
      </w:r>
      <w:proofErr w:type="spellStart"/>
      <w:r>
        <w:t>asılı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rPr>
          <w:b/>
        </w:rPr>
        <w:t>Yarış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vəziyyəti</w:t>
      </w:r>
      <w:proofErr w:type="spellEnd"/>
      <w:r>
        <w:t xml:space="preserve"> (veb səhifədə: </w:t>
      </w:r>
      <w:proofErr w:type="spellStart"/>
      <w:r>
        <w:t>yarış</w:t>
      </w:r>
      <w:proofErr w:type="spellEnd"/>
      <w:r>
        <w:t xml:space="preserve"> </w:t>
      </w:r>
      <w:proofErr w:type="spellStart"/>
      <w:r>
        <w:t>şərti</w:t>
      </w:r>
      <w:proofErr w:type="spellEnd"/>
      <w:r>
        <w:t xml:space="preserve">) </w:t>
      </w:r>
      <w:proofErr w:type="spellStart"/>
      <w:r>
        <w:t>nəticənin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ardıcıllığından</w:t>
      </w:r>
      <w:proofErr w:type="spellEnd"/>
      <w:r>
        <w:t xml:space="preserve"> </w:t>
      </w:r>
      <w:proofErr w:type="spellStart"/>
      <w:r>
        <w:t>asılı</w:t>
      </w:r>
      <w:proofErr w:type="spellEnd"/>
      <w:r>
        <w:t xml:space="preserve"> </w:t>
      </w:r>
      <w:proofErr w:type="spellStart"/>
      <w:r>
        <w:t>olmasıdır</w:t>
      </w:r>
      <w:proofErr w:type="spellEnd"/>
      <w:r>
        <w:t xml:space="preserve">. </w:t>
      </w:r>
      <w:proofErr w:type="spellStart"/>
      <w:r>
        <w:rPr>
          <w:b/>
        </w:rPr>
        <w:t>Sinxronlaşdırma</w:t>
      </w:r>
      <w:proofErr w:type="spellEnd"/>
      <w:r>
        <w:t xml:space="preserve"> </w:t>
      </w:r>
      <w:proofErr w:type="spellStart"/>
      <w:r>
        <w:t>axınları</w:t>
      </w:r>
      <w:proofErr w:type="spellEnd"/>
      <w:r>
        <w:t xml:space="preserve"> </w:t>
      </w:r>
      <w:proofErr w:type="spellStart"/>
      <w:r>
        <w:t>əlaqələndirir</w:t>
      </w:r>
      <w:proofErr w:type="spellEnd"/>
      <w:r>
        <w:t xml:space="preserve">. </w:t>
      </w:r>
      <w:proofErr w:type="spellStart"/>
      <w:r>
        <w:rPr>
          <w:b/>
        </w:rPr>
        <w:t>Qarşılıqlı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kilidlənmə</w:t>
      </w:r>
      <w:proofErr w:type="spellEnd"/>
      <w:r>
        <w:t xml:space="preserve"> (veb səhifədə: </w:t>
      </w:r>
      <w:proofErr w:type="spellStart"/>
      <w:r>
        <w:t>tıxac</w:t>
      </w:r>
      <w:proofErr w:type="spellEnd"/>
      <w:r>
        <w:t xml:space="preserve">) </w:t>
      </w:r>
      <w:proofErr w:type="spellStart"/>
      <w:r>
        <w:t>işlərin</w:t>
      </w:r>
      <w:proofErr w:type="spellEnd"/>
      <w:r>
        <w:t xml:space="preserve"> bir-</w:t>
      </w:r>
      <w:proofErr w:type="spellStart"/>
      <w:r>
        <w:t>birinin</w:t>
      </w:r>
      <w:proofErr w:type="spellEnd"/>
      <w:r>
        <w:t xml:space="preserve"> </w:t>
      </w:r>
      <w:proofErr w:type="spellStart"/>
      <w:r>
        <w:t>saxladığı</w:t>
      </w:r>
      <w:proofErr w:type="spellEnd"/>
      <w:r>
        <w:t xml:space="preserve"> </w:t>
      </w:r>
      <w:proofErr w:type="spellStart"/>
      <w:r>
        <w:t>resursları</w:t>
      </w:r>
      <w:proofErr w:type="spellEnd"/>
      <w:r>
        <w:t xml:space="preserve"> </w:t>
      </w:r>
      <w:proofErr w:type="spellStart"/>
      <w:r>
        <w:t>gözləyərək</w:t>
      </w:r>
      <w:proofErr w:type="spellEnd"/>
      <w:r>
        <w:t xml:space="preserve"> </w:t>
      </w:r>
      <w:proofErr w:type="spellStart"/>
      <w:r>
        <w:t>dayanmasıdır</w:t>
      </w:r>
      <w:proofErr w:type="spellEnd"/>
      <w:r>
        <w:t xml:space="preserve">. </w:t>
      </w:r>
      <w:proofErr w:type="spellStart"/>
      <w:r>
        <w:rPr>
          <w:b/>
        </w:rPr>
        <w:t>Qeyri-determinizm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işəsalmalarda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görünə</w:t>
      </w:r>
      <w:proofErr w:type="spellEnd"/>
      <w:r>
        <w:t xml:space="preserve"> </w:t>
      </w:r>
      <w:proofErr w:type="spellStart"/>
      <w:r>
        <w:t>bilməsi</w:t>
      </w:r>
      <w:proofErr w:type="spellEnd"/>
      <w:r>
        <w:t xml:space="preserve"> </w:t>
      </w:r>
      <w:proofErr w:type="spellStart"/>
      <w:r>
        <w:t>deməkdir</w:t>
      </w:r>
      <w:proofErr w:type="spellEnd"/>
      <w:r>
        <w:t xml:space="preserve">. </w:t>
      </w:r>
      <w:proofErr w:type="spellStart"/>
      <w:r>
        <w:t>Proqramın</w:t>
      </w:r>
      <w:proofErr w:type="spellEnd"/>
      <w:r>
        <w:t xml:space="preserve"> bir </w:t>
      </w:r>
      <w:proofErr w:type="spellStart"/>
      <w:r>
        <w:t>dəfə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işləməsi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ardıcıllıqlarında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sübut</w:t>
      </w:r>
      <w:proofErr w:type="spellEnd"/>
      <w:r>
        <w:t xml:space="preserve"> </w:t>
      </w:r>
      <w:proofErr w:type="spellStart"/>
      <w:r>
        <w:t>etmir</w:t>
      </w:r>
      <w:proofErr w:type="spellEnd"/>
      <w:r>
        <w:t>. [15]</w:t>
      </w:r>
    </w:p>
    <w:p w14:paraId="4892008E" w14:textId="77777777" w:rsidR="006F2617" w:rsidRDefault="00000000">
      <w:pPr>
        <w:shd w:val="clear" w:color="auto" w:fill="FFF8E8"/>
        <w:spacing w:before="80" w:after="160"/>
      </w:pPr>
      <w:proofErr w:type="spellStart"/>
      <w:r>
        <w:rPr>
          <w:b/>
        </w:rPr>
        <w:t>Fərq</w:t>
      </w:r>
      <w:proofErr w:type="spellEnd"/>
      <w:r>
        <w:rPr>
          <w:b/>
        </w:rPr>
        <w:t>.</w:t>
      </w:r>
      <w:r>
        <w:t xml:space="preserve"> Veb </w:t>
      </w:r>
      <w:proofErr w:type="spellStart"/>
      <w:r>
        <w:t>səhifə</w:t>
      </w:r>
      <w:proofErr w:type="spellEnd"/>
      <w:r>
        <w:t xml:space="preserve"> deadlock üçün «</w:t>
      </w:r>
      <w:proofErr w:type="spellStart"/>
      <w:r>
        <w:t>tıxac</w:t>
      </w:r>
      <w:proofErr w:type="spellEnd"/>
      <w:r>
        <w:t xml:space="preserve">», </w:t>
      </w:r>
      <w:proofErr w:type="spellStart"/>
      <w:r>
        <w:t>şəbəkə</w:t>
      </w:r>
      <w:proofErr w:type="spellEnd"/>
      <w:r>
        <w:t xml:space="preserve"> </w:t>
      </w:r>
      <w:proofErr w:type="spellStart"/>
      <w:r>
        <w:t>yüklənməsi</w:t>
      </w:r>
      <w:proofErr w:type="spellEnd"/>
      <w:r>
        <w:t xml:space="preserve"> üçün </w:t>
      </w:r>
      <w:proofErr w:type="spellStart"/>
      <w:r>
        <w:t>isə</w:t>
      </w:r>
      <w:proofErr w:type="spellEnd"/>
      <w:r>
        <w:t xml:space="preserve"> «</w:t>
      </w:r>
      <w:proofErr w:type="spellStart"/>
      <w:r>
        <w:t>tıxaclıq</w:t>
      </w:r>
      <w:proofErr w:type="spellEnd"/>
      <w:r>
        <w:t xml:space="preserve">» </w:t>
      </w:r>
      <w:proofErr w:type="spellStart"/>
      <w:r>
        <w:t>yazır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birincini</w:t>
      </w:r>
      <w:proofErr w:type="spellEnd"/>
      <w:r>
        <w:t xml:space="preserve"> «</w:t>
      </w:r>
      <w:proofErr w:type="spellStart"/>
      <w:r>
        <w:t>qarşılıqlı</w:t>
      </w:r>
      <w:proofErr w:type="spellEnd"/>
      <w:r>
        <w:t xml:space="preserve"> </w:t>
      </w:r>
      <w:proofErr w:type="spellStart"/>
      <w:r>
        <w:t>kilidlənmə</w:t>
      </w:r>
      <w:proofErr w:type="spellEnd"/>
      <w:r>
        <w:t xml:space="preserve">», </w:t>
      </w:r>
      <w:proofErr w:type="spellStart"/>
      <w:r>
        <w:t>ikincisini</w:t>
      </w:r>
      <w:proofErr w:type="spellEnd"/>
      <w:r>
        <w:t xml:space="preserve"> «</w:t>
      </w:r>
      <w:proofErr w:type="spellStart"/>
      <w:r>
        <w:t>sıxlıq</w:t>
      </w:r>
      <w:proofErr w:type="spellEnd"/>
      <w:r>
        <w:t xml:space="preserve">» </w:t>
      </w:r>
      <w:proofErr w:type="spellStart"/>
      <w:r>
        <w:t>adlandırır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«</w:t>
      </w:r>
      <w:proofErr w:type="spellStart"/>
      <w:r>
        <w:t>tıxac</w:t>
      </w:r>
      <w:proofErr w:type="spellEnd"/>
      <w:r>
        <w:t xml:space="preserve">» </w:t>
      </w:r>
      <w:proofErr w:type="spellStart"/>
      <w:r>
        <w:t>kökü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anlayışı</w:t>
      </w:r>
      <w:proofErr w:type="spellEnd"/>
      <w:r>
        <w:t xml:space="preserve"> </w:t>
      </w:r>
      <w:proofErr w:type="spellStart"/>
      <w:r>
        <w:t>qarışdıra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242C3595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İki </w:t>
      </w:r>
      <w:proofErr w:type="spellStart"/>
      <w:r>
        <w:t>axın</w:t>
      </w:r>
      <w:proofErr w:type="spellEnd"/>
      <w:r>
        <w:t xml:space="preserve"> da «1 </w:t>
      </w:r>
      <w:proofErr w:type="spellStart"/>
      <w:r>
        <w:t>yer</w:t>
      </w:r>
      <w:proofErr w:type="spellEnd"/>
      <w:r>
        <w:t xml:space="preserve"> </w:t>
      </w:r>
      <w:proofErr w:type="spellStart"/>
      <w:r>
        <w:t>qalıb</w:t>
      </w:r>
      <w:proofErr w:type="spellEnd"/>
      <w:r>
        <w:t xml:space="preserve">» </w:t>
      </w:r>
      <w:proofErr w:type="spellStart"/>
      <w:r>
        <w:t>oxuyur</w:t>
      </w:r>
      <w:proofErr w:type="spellEnd"/>
      <w:r>
        <w:t xml:space="preserve"> və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ikisi</w:t>
      </w:r>
      <w:proofErr w:type="spellEnd"/>
      <w:r>
        <w:t xml:space="preserve"> son yeri </w:t>
      </w:r>
      <w:proofErr w:type="spellStart"/>
      <w:r>
        <w:t>satır</w:t>
      </w:r>
      <w:proofErr w:type="spellEnd"/>
      <w:r>
        <w:t>.</w:t>
      </w:r>
    </w:p>
    <w:p w14:paraId="4F10617B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İki </w:t>
      </w:r>
      <w:proofErr w:type="spellStart"/>
      <w:r>
        <w:t>axının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sayğacı</w:t>
      </w:r>
      <w:proofErr w:type="spellEnd"/>
      <w:r>
        <w:t xml:space="preserve"> </w:t>
      </w:r>
      <w:proofErr w:type="spellStart"/>
      <w:r>
        <w:t>yeniləməsini</w:t>
      </w:r>
      <w:proofErr w:type="spellEnd"/>
      <w:r>
        <w:t xml:space="preserve"> </w:t>
      </w:r>
      <w:proofErr w:type="spellStart"/>
      <w:r>
        <w:t>addımlara</w:t>
      </w:r>
      <w:proofErr w:type="spellEnd"/>
      <w:r>
        <w:t xml:space="preserve"> </w:t>
      </w:r>
      <w:proofErr w:type="spellStart"/>
      <w:r>
        <w:t>bölmək</w:t>
      </w:r>
      <w:proofErr w:type="spellEnd"/>
      <w:r>
        <w:t xml:space="preserve"> </w:t>
      </w:r>
      <w:proofErr w:type="spellStart"/>
      <w:r>
        <w:t>yarış</w:t>
      </w:r>
      <w:proofErr w:type="spellEnd"/>
      <w:r>
        <w:t xml:space="preserve"> </w:t>
      </w:r>
      <w:proofErr w:type="spellStart"/>
      <w:r>
        <w:t>vəziyyətini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</w:t>
      </w:r>
    </w:p>
    <w:p w14:paraId="4278890B" w14:textId="77777777" w:rsidR="006F2617" w:rsidRDefault="00000000">
      <w:pPr>
        <w:pStyle w:val="Heading3"/>
      </w:pPr>
      <w:bookmarkStart w:id="66" w:name="_Toc240461063"/>
      <w:r>
        <w:t xml:space="preserve">15. </w:t>
      </w:r>
      <w:proofErr w:type="spellStart"/>
      <w:r>
        <w:t>Şəbəkə</w:t>
      </w:r>
      <w:proofErr w:type="spellEnd"/>
      <w:r>
        <w:t xml:space="preserve"> </w:t>
      </w:r>
      <w:proofErr w:type="spellStart"/>
      <w:r>
        <w:t>protokolları</w:t>
      </w:r>
      <w:proofErr w:type="spellEnd"/>
      <w:r>
        <w:t xml:space="preserve">, </w:t>
      </w:r>
      <w:proofErr w:type="spellStart"/>
      <w:r>
        <w:t>marşrutlaşdırma</w:t>
      </w:r>
      <w:proofErr w:type="spellEnd"/>
      <w:r>
        <w:t xml:space="preserve">, </w:t>
      </w:r>
      <w:proofErr w:type="spellStart"/>
      <w:r>
        <w:t>etibarlılıq</w:t>
      </w:r>
      <w:proofErr w:type="spellEnd"/>
      <w:r>
        <w:t xml:space="preserve"> və </w:t>
      </w:r>
      <w:proofErr w:type="spellStart"/>
      <w:r>
        <w:t>sıxlıq</w:t>
      </w:r>
      <w:bookmarkEnd w:id="66"/>
      <w:proofErr w:type="spellEnd"/>
    </w:p>
    <w:p w14:paraId="252E5146" w14:textId="77777777" w:rsidR="006F2617" w:rsidRDefault="00000000">
      <w:pPr>
        <w:spacing w:after="160"/>
      </w:pPr>
      <w:proofErr w:type="spellStart"/>
      <w:r>
        <w:rPr>
          <w:b/>
        </w:rPr>
        <w:t>Protokol</w:t>
      </w:r>
      <w:proofErr w:type="spellEnd"/>
      <w:r>
        <w:t xml:space="preserve"> </w:t>
      </w:r>
      <w:proofErr w:type="spellStart"/>
      <w:r>
        <w:t>maşınlar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razılaşdırılmış</w:t>
      </w:r>
      <w:proofErr w:type="spellEnd"/>
      <w:r>
        <w:t xml:space="preserve"> </w:t>
      </w:r>
      <w:proofErr w:type="spellStart"/>
      <w:r>
        <w:t>söhbətdir</w:t>
      </w:r>
      <w:proofErr w:type="spellEnd"/>
      <w:r>
        <w:t xml:space="preserve">. </w:t>
      </w:r>
      <w:proofErr w:type="spellStart"/>
      <w:r>
        <w:rPr>
          <w:b/>
        </w:rPr>
        <w:t>Marşrutlaşdırma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seçir</w:t>
      </w:r>
      <w:proofErr w:type="spellEnd"/>
      <w:r>
        <w:t xml:space="preserve">. </w:t>
      </w:r>
      <w:proofErr w:type="spellStart"/>
      <w:r>
        <w:rPr>
          <w:b/>
        </w:rPr>
        <w:t>Etibarlılıq</w:t>
      </w:r>
      <w:proofErr w:type="spellEnd"/>
      <w:r>
        <w:t xml:space="preserve"> </w:t>
      </w:r>
      <w:proofErr w:type="spellStart"/>
      <w:r>
        <w:t>itən</w:t>
      </w:r>
      <w:proofErr w:type="spellEnd"/>
      <w:r>
        <w:t xml:space="preserve"> </w:t>
      </w:r>
      <w:proofErr w:type="spellStart"/>
      <w:r>
        <w:t>məlumatın</w:t>
      </w:r>
      <w:proofErr w:type="spellEnd"/>
      <w:r>
        <w:t xml:space="preserve"> </w:t>
      </w:r>
      <w:proofErr w:type="spellStart"/>
      <w:r>
        <w:t>tapılıb-tapılmayacağını</w:t>
      </w:r>
      <w:proofErr w:type="spellEnd"/>
      <w:r>
        <w:t xml:space="preserve"> və yenidən </w:t>
      </w:r>
      <w:proofErr w:type="spellStart"/>
      <w:r>
        <w:t>göndəriləcəyini</w:t>
      </w:r>
      <w:proofErr w:type="spellEnd"/>
      <w:r>
        <w:t xml:space="preserve"> </w:t>
      </w:r>
      <w:proofErr w:type="spellStart"/>
      <w:r>
        <w:t>soruşur</w:t>
      </w:r>
      <w:proofErr w:type="spellEnd"/>
      <w:r>
        <w:t xml:space="preserve">. </w:t>
      </w:r>
      <w:proofErr w:type="spellStart"/>
      <w:r>
        <w:rPr>
          <w:b/>
        </w:rPr>
        <w:t>Sıxlıq</w:t>
      </w:r>
      <w:proofErr w:type="spellEnd"/>
      <w:r>
        <w:t xml:space="preserve"> (veb səhifədə: </w:t>
      </w:r>
      <w:proofErr w:type="spellStart"/>
      <w:r>
        <w:t>tıxaclıq</w:t>
      </w:r>
      <w:proofErr w:type="spellEnd"/>
      <w:r>
        <w:t xml:space="preserve">) </w:t>
      </w:r>
      <w:proofErr w:type="spellStart"/>
      <w:r>
        <w:t>ortaq</w:t>
      </w:r>
      <w:proofErr w:type="spellEnd"/>
      <w:r>
        <w:t xml:space="preserve"> </w:t>
      </w:r>
      <w:proofErr w:type="spellStart"/>
      <w:r>
        <w:t>yolun</w:t>
      </w:r>
      <w:proofErr w:type="spellEnd"/>
      <w:r>
        <w:t xml:space="preserve"> </w:t>
      </w:r>
      <w:proofErr w:type="spellStart"/>
      <w:r>
        <w:t>həddən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yüklənməsidir</w:t>
      </w:r>
      <w:proofErr w:type="spellEnd"/>
      <w:r>
        <w:t>.</w:t>
      </w:r>
    </w:p>
    <w:p w14:paraId="7CF0C1F1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Video </w:t>
      </w:r>
      <w:proofErr w:type="spellStart"/>
      <w:r>
        <w:t>zəng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tıxandıqda</w:t>
      </w:r>
      <w:proofErr w:type="spellEnd"/>
      <w:r>
        <w:t xml:space="preserve"> </w:t>
      </w:r>
      <w:proofErr w:type="spellStart"/>
      <w:r>
        <w:t>əbədi</w:t>
      </w:r>
      <w:proofErr w:type="spellEnd"/>
      <w:r>
        <w:t xml:space="preserve"> </w:t>
      </w:r>
      <w:proofErr w:type="spellStart"/>
      <w:r>
        <w:t>donmaq</w:t>
      </w:r>
      <w:proofErr w:type="spellEnd"/>
      <w:r>
        <w:t xml:space="preserve"> </w:t>
      </w:r>
      <w:proofErr w:type="spellStart"/>
      <w:r>
        <w:t>əvəzinə</w:t>
      </w:r>
      <w:proofErr w:type="spellEnd"/>
      <w:r>
        <w:t xml:space="preserve"> </w:t>
      </w:r>
      <w:proofErr w:type="spellStart"/>
      <w:r>
        <w:t>şəkil</w:t>
      </w:r>
      <w:proofErr w:type="spellEnd"/>
      <w:r>
        <w:t xml:space="preserve"> </w:t>
      </w:r>
      <w:proofErr w:type="spellStart"/>
      <w:r>
        <w:t>keyfiyyətini</w:t>
      </w:r>
      <w:proofErr w:type="spellEnd"/>
      <w:r>
        <w:t xml:space="preserve"> sala </w:t>
      </w:r>
      <w:proofErr w:type="spellStart"/>
      <w:r>
        <w:t>bilər</w:t>
      </w:r>
      <w:proofErr w:type="spellEnd"/>
      <w:r>
        <w:t>.</w:t>
      </w:r>
    </w:p>
    <w:p w14:paraId="3B4D40BF" w14:textId="77777777" w:rsidR="006F2617" w:rsidRDefault="00000000">
      <w:pPr>
        <w:pStyle w:val="Heading3"/>
      </w:pPr>
      <w:bookmarkStart w:id="67" w:name="_Toc240461064"/>
      <w:r>
        <w:t xml:space="preserve">16. </w:t>
      </w:r>
      <w:proofErr w:type="spellStart"/>
      <w:r>
        <w:t>Autentifikasiya</w:t>
      </w:r>
      <w:proofErr w:type="spellEnd"/>
      <w:r>
        <w:t xml:space="preserve">, </w:t>
      </w:r>
      <w:proofErr w:type="spellStart"/>
      <w:r>
        <w:t>avtorizasiya</w:t>
      </w:r>
      <w:proofErr w:type="spellEnd"/>
      <w:r>
        <w:t xml:space="preserve">, </w:t>
      </w:r>
      <w:proofErr w:type="spellStart"/>
      <w:r>
        <w:t>şifrələmə</w:t>
      </w:r>
      <w:proofErr w:type="spellEnd"/>
      <w:r>
        <w:t xml:space="preserve"> və </w:t>
      </w:r>
      <w:proofErr w:type="spellStart"/>
      <w:r>
        <w:t>təhlükəsiz</w:t>
      </w:r>
      <w:proofErr w:type="spellEnd"/>
      <w:r>
        <w:t xml:space="preserve"> </w:t>
      </w:r>
      <w:proofErr w:type="spellStart"/>
      <w:r>
        <w:t>proqram</w:t>
      </w:r>
      <w:proofErr w:type="spellEnd"/>
      <w:r>
        <w:t xml:space="preserve"> </w:t>
      </w:r>
      <w:proofErr w:type="spellStart"/>
      <w:r>
        <w:t>layihələndirməsi</w:t>
      </w:r>
      <w:bookmarkEnd w:id="67"/>
      <w:proofErr w:type="spellEnd"/>
    </w:p>
    <w:p w14:paraId="1DB9C584" w14:textId="77777777" w:rsidR="006F2617" w:rsidRDefault="00000000">
      <w:pPr>
        <w:spacing w:after="160"/>
      </w:pPr>
      <w:proofErr w:type="spellStart"/>
      <w:r>
        <w:rPr>
          <w:b/>
        </w:rPr>
        <w:t>Autentifikasiya</w:t>
      </w:r>
      <w:proofErr w:type="spellEnd"/>
      <w:r>
        <w:t xml:space="preserve"> «</w:t>
      </w:r>
      <w:proofErr w:type="spellStart"/>
      <w:r>
        <w:t>Siz</w:t>
      </w:r>
      <w:proofErr w:type="spellEnd"/>
      <w:r>
        <w:t xml:space="preserve"> </w:t>
      </w:r>
      <w:proofErr w:type="spellStart"/>
      <w:proofErr w:type="gramStart"/>
      <w:r>
        <w:t>kimsiniz</w:t>
      </w:r>
      <w:proofErr w:type="spellEnd"/>
      <w:r>
        <w:t>?»</w:t>
      </w:r>
      <w:proofErr w:type="gramEnd"/>
      <w:r>
        <w:t xml:space="preserve">, </w:t>
      </w:r>
      <w:proofErr w:type="spellStart"/>
      <w:r>
        <w:rPr>
          <w:b/>
        </w:rPr>
        <w:t>avtorizasiya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«Nə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icazəniz</w:t>
      </w:r>
      <w:proofErr w:type="spellEnd"/>
      <w:r>
        <w:t xml:space="preserve"> </w:t>
      </w:r>
      <w:proofErr w:type="gramStart"/>
      <w:r>
        <w:t>var?»</w:t>
      </w:r>
      <w:proofErr w:type="gramEnd"/>
      <w:r>
        <w:t xml:space="preserve"> </w:t>
      </w:r>
      <w:proofErr w:type="spellStart"/>
      <w:r>
        <w:t>sualına</w:t>
      </w:r>
      <w:proofErr w:type="spellEnd"/>
      <w:r>
        <w:t xml:space="preserve"> cavab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t>Şifrələmə</w:t>
      </w:r>
      <w:proofErr w:type="spellEnd"/>
      <w:r>
        <w:t xml:space="preserve">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t>yolda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saxlancda</w:t>
      </w:r>
      <w:proofErr w:type="spellEnd"/>
      <w:r>
        <w:t xml:space="preserve"> </w:t>
      </w:r>
      <w:proofErr w:type="spellStart"/>
      <w:r>
        <w:t>qoruyur</w:t>
      </w:r>
      <w:proofErr w:type="spellEnd"/>
      <w:r>
        <w:t xml:space="preserve">. </w:t>
      </w:r>
      <w:proofErr w:type="spellStart"/>
      <w:r>
        <w:t>Təhlükəsiz</w:t>
      </w:r>
      <w:proofErr w:type="spellEnd"/>
      <w:r>
        <w:t xml:space="preserve"> </w:t>
      </w:r>
      <w:proofErr w:type="spellStart"/>
      <w:r>
        <w:t>layihə</w:t>
      </w:r>
      <w:proofErr w:type="spellEnd"/>
      <w:r>
        <w:t xml:space="preserve">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əvvəldən</w:t>
      </w:r>
      <w:proofErr w:type="spellEnd"/>
      <w:r>
        <w:t xml:space="preserve">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hissəsi</w:t>
      </w:r>
      <w:proofErr w:type="spellEnd"/>
      <w:r>
        <w:t xml:space="preserve"> </w:t>
      </w:r>
      <w:proofErr w:type="spellStart"/>
      <w:r>
        <w:t>sayır</w:t>
      </w:r>
      <w:proofErr w:type="spellEnd"/>
      <w:r>
        <w:t xml:space="preserve">, </w:t>
      </w:r>
      <w:proofErr w:type="spellStart"/>
      <w:r>
        <w:t>sonda</w:t>
      </w:r>
      <w:proofErr w:type="spellEnd"/>
      <w:r>
        <w:t xml:space="preserve"> </w:t>
      </w:r>
      <w:proofErr w:type="spellStart"/>
      <w:r>
        <w:t>bəzək</w:t>
      </w:r>
      <w:proofErr w:type="spellEnd"/>
      <w:r>
        <w:t xml:space="preserve"> kimi </w:t>
      </w:r>
      <w:proofErr w:type="spellStart"/>
      <w:r>
        <w:t>yox</w:t>
      </w:r>
      <w:proofErr w:type="spellEnd"/>
      <w:r>
        <w:t xml:space="preserve">. </w:t>
      </w:r>
      <w:proofErr w:type="spellStart"/>
      <w:r>
        <w:t>Kibertəhlükəsizlikdə</w:t>
      </w:r>
      <w:proofErr w:type="spellEnd"/>
      <w:r>
        <w:t xml:space="preserve"> </w:t>
      </w:r>
      <w:proofErr w:type="spellStart"/>
      <w:r>
        <w:t>zəiflik</w:t>
      </w:r>
      <w:proofErr w:type="spellEnd"/>
      <w:r>
        <w:t xml:space="preserve">, </w:t>
      </w:r>
      <w:proofErr w:type="spellStart"/>
      <w:r>
        <w:t>təhdid</w:t>
      </w:r>
      <w:proofErr w:type="spellEnd"/>
      <w:r>
        <w:t xml:space="preserve">, risk və </w:t>
      </w:r>
      <w:proofErr w:type="spellStart"/>
      <w:r>
        <w:t>qorunma</w:t>
      </w:r>
      <w:proofErr w:type="spellEnd"/>
      <w:r>
        <w:t xml:space="preserve"> </w:t>
      </w:r>
      <w:proofErr w:type="spellStart"/>
      <w:r>
        <w:t>tədbiri</w:t>
      </w:r>
      <w:proofErr w:type="spellEnd"/>
      <w:r>
        <w:t xml:space="preserve"> </w:t>
      </w:r>
      <w:proofErr w:type="spellStart"/>
      <w:r>
        <w:t>qarışdırıla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Zəiflik</w:t>
      </w:r>
      <w:proofErr w:type="spellEnd"/>
      <w:r>
        <w:t xml:space="preserve"> </w:t>
      </w:r>
      <w:proofErr w:type="spellStart"/>
      <w:r>
        <w:t>sistemdəki</w:t>
      </w:r>
      <w:proofErr w:type="spellEnd"/>
      <w:r>
        <w:t xml:space="preserve"> </w:t>
      </w:r>
      <w:proofErr w:type="spellStart"/>
      <w:r>
        <w:t>nöqsan</w:t>
      </w:r>
      <w:proofErr w:type="spellEnd"/>
      <w:r>
        <w:t xml:space="preserve">, </w:t>
      </w:r>
      <w:proofErr w:type="spellStart"/>
      <w:r>
        <w:t>təhdid</w:t>
      </w:r>
      <w:proofErr w:type="spellEnd"/>
      <w:r>
        <w:t xml:space="preserve"> </w:t>
      </w:r>
      <w:proofErr w:type="spellStart"/>
      <w:r>
        <w:t>zərər</w:t>
      </w:r>
      <w:proofErr w:type="spellEnd"/>
      <w:r>
        <w:t xml:space="preserve"> </w:t>
      </w:r>
      <w:proofErr w:type="spellStart"/>
      <w:r>
        <w:t>yarada</w:t>
      </w:r>
      <w:proofErr w:type="spellEnd"/>
      <w:r>
        <w:t xml:space="preserve"> </w:t>
      </w:r>
      <w:proofErr w:type="spellStart"/>
      <w:r>
        <w:t>bilən</w:t>
      </w:r>
      <w:proofErr w:type="spellEnd"/>
      <w:r>
        <w:t xml:space="preserve"> amil, risk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zərərin</w:t>
      </w:r>
      <w:proofErr w:type="spellEnd"/>
      <w:r>
        <w:t xml:space="preserve"> </w:t>
      </w:r>
      <w:proofErr w:type="spellStart"/>
      <w:r>
        <w:t>ehtimalı</w:t>
      </w:r>
      <w:proofErr w:type="spellEnd"/>
      <w:r>
        <w:t xml:space="preserve"> və </w:t>
      </w:r>
      <w:proofErr w:type="spellStart"/>
      <w:r>
        <w:t>nəticələri</w:t>
      </w:r>
      <w:proofErr w:type="spellEnd"/>
      <w:r>
        <w:t xml:space="preserve"> ilə bağlı </w:t>
      </w:r>
      <w:proofErr w:type="spellStart"/>
      <w:r>
        <w:t>anlayışdır</w:t>
      </w:r>
      <w:proofErr w:type="spellEnd"/>
      <w:r>
        <w:t>. [19]</w:t>
      </w:r>
    </w:p>
    <w:p w14:paraId="7ADB228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kimliyi</w:t>
      </w:r>
      <w:proofErr w:type="spellEnd"/>
      <w:r>
        <w:t xml:space="preserve"> </w:t>
      </w:r>
      <w:proofErr w:type="spellStart"/>
      <w:r>
        <w:t>sübut</w:t>
      </w:r>
      <w:proofErr w:type="spellEnd"/>
      <w:r>
        <w:t xml:space="preserve"> edir; </w:t>
      </w:r>
      <w:proofErr w:type="spellStart"/>
      <w:r>
        <w:t>tələbə</w:t>
      </w:r>
      <w:proofErr w:type="spellEnd"/>
      <w:r>
        <w:t xml:space="preserve"> </w:t>
      </w:r>
      <w:proofErr w:type="spellStart"/>
      <w:r>
        <w:t>olmaq</w:t>
      </w:r>
      <w:proofErr w:type="spellEnd"/>
      <w:r>
        <w:t xml:space="preserve"> başqa </w:t>
      </w:r>
      <w:proofErr w:type="spellStart"/>
      <w:r>
        <w:t>tələbənin</w:t>
      </w:r>
      <w:proofErr w:type="spellEnd"/>
      <w:r>
        <w:t xml:space="preserve"> </w:t>
      </w:r>
      <w:proofErr w:type="spellStart"/>
      <w:r>
        <w:t>qiymətini</w:t>
      </w:r>
      <w:proofErr w:type="spellEnd"/>
      <w:r>
        <w:t xml:space="preserve"> </w:t>
      </w:r>
      <w:proofErr w:type="spellStart"/>
      <w:r>
        <w:t>dəyişmək</w:t>
      </w:r>
      <w:proofErr w:type="spellEnd"/>
      <w:r>
        <w:t xml:space="preserve"> </w:t>
      </w:r>
      <w:proofErr w:type="spellStart"/>
      <w:r>
        <w:t>hüququ</w:t>
      </w:r>
      <w:proofErr w:type="spellEnd"/>
      <w:r>
        <w:t xml:space="preserve"> </w:t>
      </w:r>
      <w:proofErr w:type="spellStart"/>
      <w:r>
        <w:t>vermir</w:t>
      </w:r>
      <w:proofErr w:type="spellEnd"/>
      <w:r>
        <w:t xml:space="preserve">. </w:t>
      </w:r>
      <w:proofErr w:type="spellStart"/>
      <w:r>
        <w:t>Sistemə</w:t>
      </w:r>
      <w:proofErr w:type="spellEnd"/>
      <w:r>
        <w:t xml:space="preserve"> </w:t>
      </w:r>
      <w:proofErr w:type="spellStart"/>
      <w:r>
        <w:t>daxil</w:t>
      </w:r>
      <w:proofErr w:type="spellEnd"/>
      <w:r>
        <w:t xml:space="preserve"> </w:t>
      </w:r>
      <w:proofErr w:type="spellStart"/>
      <w:r>
        <w:t>olmuş</w:t>
      </w:r>
      <w:proofErr w:type="spellEnd"/>
      <w:r>
        <w:t xml:space="preserve"> </w:t>
      </w:r>
      <w:proofErr w:type="spellStart"/>
      <w:r>
        <w:t>istifadəçinin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faylları</w:t>
      </w:r>
      <w:proofErr w:type="spellEnd"/>
      <w:r>
        <w:t xml:space="preserve"> </w:t>
      </w:r>
      <w:proofErr w:type="spellStart"/>
      <w:r>
        <w:t>dəyişmək</w:t>
      </w:r>
      <w:proofErr w:type="spellEnd"/>
      <w:r>
        <w:t xml:space="preserve"> </w:t>
      </w:r>
      <w:proofErr w:type="spellStart"/>
      <w:r>
        <w:t>hüququ</w:t>
      </w:r>
      <w:proofErr w:type="spellEnd"/>
      <w:r>
        <w:t xml:space="preserve"> </w:t>
      </w:r>
      <w:proofErr w:type="spellStart"/>
      <w:r>
        <w:t>olmaya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43C8A37B" w14:textId="77777777" w:rsidR="006F2617" w:rsidRDefault="00000000">
      <w:pPr>
        <w:pStyle w:val="Heading3"/>
      </w:pPr>
      <w:bookmarkStart w:id="68" w:name="_Toc240461065"/>
      <w:r>
        <w:t xml:space="preserve">17. </w:t>
      </w:r>
      <w:proofErr w:type="spellStart"/>
      <w:r>
        <w:t>Paylanmış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, </w:t>
      </w:r>
      <w:proofErr w:type="spellStart"/>
      <w:r>
        <w:t>replikasiya</w:t>
      </w:r>
      <w:proofErr w:type="spellEnd"/>
      <w:r>
        <w:t xml:space="preserve">, </w:t>
      </w:r>
      <w:proofErr w:type="spellStart"/>
      <w:r>
        <w:t>uyğunluq</w:t>
      </w:r>
      <w:proofErr w:type="spellEnd"/>
      <w:r>
        <w:t xml:space="preserve"> və </w:t>
      </w:r>
      <w:proofErr w:type="spellStart"/>
      <w:r>
        <w:t>konsensus</w:t>
      </w:r>
      <w:bookmarkEnd w:id="68"/>
      <w:proofErr w:type="spellEnd"/>
    </w:p>
    <w:p w14:paraId="03348B11" w14:textId="77777777" w:rsidR="006F2617" w:rsidRDefault="00000000">
      <w:pPr>
        <w:spacing w:after="160"/>
      </w:pPr>
      <w:proofErr w:type="spellStart"/>
      <w:r>
        <w:t>Paylanmış</w:t>
      </w:r>
      <w:proofErr w:type="spellEnd"/>
      <w:r>
        <w:t xml:space="preserve"> </w:t>
      </w:r>
      <w:proofErr w:type="spellStart"/>
      <w:r>
        <w:t>sistemdə</w:t>
      </w:r>
      <w:proofErr w:type="spellEnd"/>
      <w:r>
        <w:t xml:space="preserve"> </w:t>
      </w:r>
      <w:proofErr w:type="spellStart"/>
      <w:r>
        <w:t>hissələr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kompüterlərdə</w:t>
      </w:r>
      <w:proofErr w:type="spellEnd"/>
      <w:r>
        <w:t xml:space="preserve"> </w:t>
      </w:r>
      <w:proofErr w:type="spellStart"/>
      <w:r>
        <w:t>işləyir</w:t>
      </w:r>
      <w:proofErr w:type="spellEnd"/>
      <w:r>
        <w:t xml:space="preserve"> və </w:t>
      </w:r>
      <w:proofErr w:type="spellStart"/>
      <w:r>
        <w:t>şəbəkə</w:t>
      </w:r>
      <w:proofErr w:type="spellEnd"/>
      <w:r>
        <w:t xml:space="preserve"> ilə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. </w:t>
      </w:r>
      <w:proofErr w:type="spellStart"/>
      <w:r>
        <w:rPr>
          <w:b/>
        </w:rPr>
        <w:t>Replikasiya</w:t>
      </w:r>
      <w:proofErr w:type="spellEnd"/>
      <w:r>
        <w:t xml:space="preserve"> </w:t>
      </w:r>
      <w:proofErr w:type="spellStart"/>
      <w:r>
        <w:t>məlumatın</w:t>
      </w:r>
      <w:proofErr w:type="spellEnd"/>
      <w:r>
        <w:t xml:space="preserve"> </w:t>
      </w:r>
      <w:proofErr w:type="spellStart"/>
      <w:r>
        <w:t>surətlərini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yerlərdə</w:t>
      </w:r>
      <w:proofErr w:type="spellEnd"/>
      <w:r>
        <w:t xml:space="preserve"> </w:t>
      </w:r>
      <w:proofErr w:type="spellStart"/>
      <w:r>
        <w:t>saxlamaqdır</w:t>
      </w:r>
      <w:proofErr w:type="spellEnd"/>
      <w:r>
        <w:t xml:space="preserve">. </w:t>
      </w:r>
      <w:proofErr w:type="spellStart"/>
      <w:r>
        <w:t>Nüsxələr</w:t>
      </w:r>
      <w:proofErr w:type="spellEnd"/>
      <w:r>
        <w:t xml:space="preserve"> razılaşmaya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rPr>
          <w:b/>
        </w:rPr>
        <w:t>uyğunluq</w:t>
      </w:r>
      <w:proofErr w:type="spellEnd"/>
      <w:r>
        <w:t xml:space="preserve"> (veb səhifədə: </w:t>
      </w:r>
      <w:proofErr w:type="spellStart"/>
      <w:r>
        <w:t>tutarlılıq</w:t>
      </w:r>
      <w:proofErr w:type="spellEnd"/>
      <w:r>
        <w:t xml:space="preserve">) </w:t>
      </w:r>
      <w:proofErr w:type="spellStart"/>
      <w:r>
        <w:t>qaydası</w:t>
      </w:r>
      <w:proofErr w:type="spellEnd"/>
      <w:r>
        <w:t xml:space="preserve"> və </w:t>
      </w:r>
      <w:proofErr w:type="spellStart"/>
      <w:r>
        <w:t>bəzən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üçün </w:t>
      </w:r>
      <w:proofErr w:type="spellStart"/>
      <w:r>
        <w:rPr>
          <w:b/>
        </w:rPr>
        <w:t>konsensus</w:t>
      </w:r>
      <w:proofErr w:type="spellEnd"/>
      <w:r>
        <w:t xml:space="preserve"> (veb səhifədə: </w:t>
      </w:r>
      <w:proofErr w:type="spellStart"/>
      <w:r>
        <w:t>razılaşma</w:t>
      </w:r>
      <w:proofErr w:type="spellEnd"/>
      <w:r>
        <w:t xml:space="preserve">) üsulu </w:t>
      </w:r>
      <w:proofErr w:type="spellStart"/>
      <w:r>
        <w:t>lazımdır</w:t>
      </w:r>
      <w:proofErr w:type="spellEnd"/>
      <w:r>
        <w:t>.</w:t>
      </w:r>
    </w:p>
    <w:p w14:paraId="11C7B570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İki </w:t>
      </w:r>
      <w:proofErr w:type="spellStart"/>
      <w:r>
        <w:t>surətin</w:t>
      </w:r>
      <w:proofErr w:type="spellEnd"/>
      <w:r>
        <w:t xml:space="preserve"> </w:t>
      </w:r>
      <w:proofErr w:type="spellStart"/>
      <w:r>
        <w:t>müvəqqəti</w:t>
      </w:r>
      <w:proofErr w:type="spellEnd"/>
      <w:r>
        <w:t xml:space="preserve"> </w:t>
      </w:r>
      <w:proofErr w:type="spellStart"/>
      <w:r>
        <w:t>əlaqəsiz</w:t>
      </w:r>
      <w:proofErr w:type="spellEnd"/>
      <w:r>
        <w:t xml:space="preserve"> </w:t>
      </w:r>
      <w:proofErr w:type="spellStart"/>
      <w:r>
        <w:t>qalması</w:t>
      </w:r>
      <w:proofErr w:type="spellEnd"/>
      <w:r>
        <w:t xml:space="preserve"> </w:t>
      </w:r>
      <w:proofErr w:type="spellStart"/>
      <w:r>
        <w:t>məlumatların</w:t>
      </w:r>
      <w:proofErr w:type="spellEnd"/>
      <w:r>
        <w:t xml:space="preserve"> </w:t>
      </w:r>
      <w:proofErr w:type="spellStart"/>
      <w:r>
        <w:t>uyğunlaşdırılmasını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etmək üçün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başlanğıcdır</w:t>
      </w:r>
      <w:proofErr w:type="spellEnd"/>
      <w:r>
        <w:t>.</w:t>
      </w:r>
    </w:p>
    <w:p w14:paraId="35884E40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serverdə</w:t>
      </w:r>
      <w:proofErr w:type="spellEnd"/>
      <w:r>
        <w:t xml:space="preserve"> </w:t>
      </w:r>
      <w:proofErr w:type="spellStart"/>
      <w:r>
        <w:t>saxlanan</w:t>
      </w:r>
      <w:proofErr w:type="spellEnd"/>
      <w:r>
        <w:t xml:space="preserve"> </w:t>
      </w:r>
      <w:proofErr w:type="spellStart"/>
      <w:r>
        <w:t>sənəddə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nəfər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yazırsa</w:t>
      </w:r>
      <w:proofErr w:type="spellEnd"/>
      <w:r>
        <w:t xml:space="preserve">, </w:t>
      </w:r>
      <w:proofErr w:type="spellStart"/>
      <w:r>
        <w:t>kimin</w:t>
      </w:r>
      <w:proofErr w:type="spellEnd"/>
      <w:r>
        <w:t xml:space="preserve"> </w:t>
      </w:r>
      <w:proofErr w:type="spellStart"/>
      <w:r>
        <w:t>düzəlişinin</w:t>
      </w:r>
      <w:proofErr w:type="spellEnd"/>
      <w:r>
        <w:t xml:space="preserve"> </w:t>
      </w:r>
      <w:proofErr w:type="spellStart"/>
      <w:r>
        <w:t>qalacağına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verilməlidir.</w:t>
      </w:r>
    </w:p>
    <w:p w14:paraId="492EBF72" w14:textId="77777777" w:rsidR="006F2617" w:rsidRDefault="00000000">
      <w:pPr>
        <w:pStyle w:val="Heading3"/>
      </w:pPr>
      <w:bookmarkStart w:id="69" w:name="_Toc240461066"/>
      <w:r>
        <w:lastRenderedPageBreak/>
        <w:t xml:space="preserve">18. </w:t>
      </w:r>
      <w:proofErr w:type="spellStart"/>
      <w:r>
        <w:t>Bulud</w:t>
      </w:r>
      <w:proofErr w:type="spellEnd"/>
      <w:r>
        <w:t xml:space="preserve"> </w:t>
      </w:r>
      <w:proofErr w:type="spellStart"/>
      <w:r>
        <w:t>hesablaması</w:t>
      </w:r>
      <w:proofErr w:type="spellEnd"/>
      <w:r>
        <w:t xml:space="preserve">, </w:t>
      </w:r>
      <w:proofErr w:type="spellStart"/>
      <w:r>
        <w:t>konteynerlər</w:t>
      </w:r>
      <w:proofErr w:type="spellEnd"/>
      <w:r>
        <w:t xml:space="preserve">, </w:t>
      </w:r>
      <w:proofErr w:type="spellStart"/>
      <w:r>
        <w:t>orkestrasiya</w:t>
      </w:r>
      <w:proofErr w:type="spellEnd"/>
      <w:r>
        <w:t xml:space="preserve"> və </w:t>
      </w:r>
      <w:proofErr w:type="spellStart"/>
      <w:r>
        <w:t>yerləşdirmə</w:t>
      </w:r>
      <w:bookmarkEnd w:id="69"/>
      <w:proofErr w:type="spellEnd"/>
    </w:p>
    <w:p w14:paraId="21735C39" w14:textId="77777777" w:rsidR="006F2617" w:rsidRDefault="00000000">
      <w:pPr>
        <w:spacing w:after="160"/>
      </w:pPr>
      <w:proofErr w:type="spellStart"/>
      <w:r>
        <w:rPr>
          <w:b/>
        </w:rPr>
        <w:t>Bulud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hesablaması</w:t>
      </w:r>
      <w:proofErr w:type="spellEnd"/>
      <w:r>
        <w:t xml:space="preserve"> server, </w:t>
      </w:r>
      <w:proofErr w:type="spellStart"/>
      <w:r>
        <w:t>saxlanc</w:t>
      </w:r>
      <w:proofErr w:type="spellEnd"/>
      <w:r>
        <w:t xml:space="preserve"> və </w:t>
      </w:r>
      <w:proofErr w:type="spellStart"/>
      <w:r>
        <w:t>şəbəkəni</w:t>
      </w:r>
      <w:proofErr w:type="spellEnd"/>
      <w:r>
        <w:t xml:space="preserve"> xidmət kimi </w:t>
      </w:r>
      <w:proofErr w:type="spellStart"/>
      <w:r>
        <w:t>icarəyə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</w:t>
      </w:r>
      <w:proofErr w:type="spellStart"/>
      <w:r>
        <w:rPr>
          <w:b/>
        </w:rPr>
        <w:t>Konteyner</w:t>
      </w:r>
      <w:proofErr w:type="spellEnd"/>
      <w:r>
        <w:t xml:space="preserve"> </w:t>
      </w:r>
      <w:proofErr w:type="spellStart"/>
      <w:r>
        <w:t>tətbiqi</w:t>
      </w:r>
      <w:proofErr w:type="spellEnd"/>
      <w:r>
        <w:t xml:space="preserve"> </w:t>
      </w:r>
      <w:proofErr w:type="spellStart"/>
      <w:r>
        <w:t>asılılıqları</w:t>
      </w:r>
      <w:proofErr w:type="spellEnd"/>
      <w:r>
        <w:t xml:space="preserve"> ilə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işlətməyi</w:t>
      </w:r>
      <w:proofErr w:type="spellEnd"/>
      <w:r>
        <w:t xml:space="preserve"> </w:t>
      </w:r>
      <w:proofErr w:type="spellStart"/>
      <w:r>
        <w:t>asanlaşdırır</w:t>
      </w:r>
      <w:proofErr w:type="spellEnd"/>
      <w:r>
        <w:t xml:space="preserve">. </w:t>
      </w:r>
      <w:proofErr w:type="spellStart"/>
      <w:r>
        <w:rPr>
          <w:b/>
        </w:rPr>
        <w:t>Orkestrasiya</w:t>
      </w:r>
      <w:proofErr w:type="spellEnd"/>
      <w:r>
        <w:t xml:space="preserve"> (veb səhifədə: </w:t>
      </w:r>
      <w:proofErr w:type="spellStart"/>
      <w:r>
        <w:t>orkestrləşdirmə</w:t>
      </w:r>
      <w:proofErr w:type="spellEnd"/>
      <w:r>
        <w:t xml:space="preserve">) </w:t>
      </w:r>
      <w:proofErr w:type="spellStart"/>
      <w:r>
        <w:t>çoxlu</w:t>
      </w:r>
      <w:proofErr w:type="spellEnd"/>
      <w:r>
        <w:t xml:space="preserve"> </w:t>
      </w:r>
      <w:proofErr w:type="spellStart"/>
      <w:r>
        <w:t>konteynerin</w:t>
      </w:r>
      <w:proofErr w:type="spellEnd"/>
      <w:r>
        <w:t xml:space="preserve"> yerləşdirilməsi, </w:t>
      </w:r>
      <w:proofErr w:type="spellStart"/>
      <w:r>
        <w:t>işə</w:t>
      </w:r>
      <w:proofErr w:type="spellEnd"/>
      <w:r>
        <w:t xml:space="preserve"> </w:t>
      </w:r>
      <w:proofErr w:type="spellStart"/>
      <w:r>
        <w:t>salınması</w:t>
      </w:r>
      <w:proofErr w:type="spellEnd"/>
      <w:r>
        <w:t xml:space="preserve"> və </w:t>
      </w:r>
      <w:proofErr w:type="spellStart"/>
      <w:r>
        <w:t>idarə</w:t>
      </w:r>
      <w:proofErr w:type="spellEnd"/>
      <w:r>
        <w:t xml:space="preserve"> edilməsinin </w:t>
      </w:r>
      <w:proofErr w:type="spellStart"/>
      <w:r>
        <w:t>əlaqələndirilməsidir</w:t>
      </w:r>
      <w:proofErr w:type="spellEnd"/>
      <w:r>
        <w:t xml:space="preserve">. </w:t>
      </w:r>
      <w:proofErr w:type="spellStart"/>
      <w:r>
        <w:rPr>
          <w:b/>
        </w:rPr>
        <w:t>Yerləşdirmə</w:t>
      </w:r>
      <w:proofErr w:type="spellEnd"/>
      <w:r>
        <w:t xml:space="preserve"> yeni </w:t>
      </w:r>
      <w:proofErr w:type="spellStart"/>
      <w:r>
        <w:t>versiyanı</w:t>
      </w:r>
      <w:proofErr w:type="spellEnd"/>
      <w:r>
        <w:t xml:space="preserve"> </w:t>
      </w:r>
      <w:proofErr w:type="spellStart"/>
      <w:r>
        <w:t>xidmətə</w:t>
      </w:r>
      <w:proofErr w:type="spellEnd"/>
      <w:r>
        <w:t xml:space="preserve"> </w:t>
      </w:r>
      <w:proofErr w:type="spellStart"/>
      <w:r>
        <w:t>qoymaqdır</w:t>
      </w:r>
      <w:proofErr w:type="spellEnd"/>
      <w:r>
        <w:t>.</w:t>
      </w:r>
    </w:p>
    <w:p w14:paraId="61A5A815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Kurs </w:t>
      </w:r>
      <w:proofErr w:type="spellStart"/>
      <w:r>
        <w:t>saytı</w:t>
      </w:r>
      <w:proofErr w:type="spellEnd"/>
      <w:r>
        <w:t xml:space="preserve"> </w:t>
      </w:r>
      <w:proofErr w:type="spellStart"/>
      <w:r>
        <w:t>konteynerdə</w:t>
      </w:r>
      <w:proofErr w:type="spellEnd"/>
      <w:r>
        <w:t xml:space="preserve"> </w:t>
      </w:r>
      <w:proofErr w:type="spellStart"/>
      <w:r>
        <w:t>işləyə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 ki,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</w:t>
      </w:r>
      <w:proofErr w:type="spellStart"/>
      <w:r>
        <w:t>həm</w:t>
      </w:r>
      <w:proofErr w:type="spellEnd"/>
      <w:r>
        <w:t xml:space="preserve"> </w:t>
      </w:r>
      <w:proofErr w:type="spellStart"/>
      <w:r>
        <w:t>noutbukda</w:t>
      </w:r>
      <w:proofErr w:type="spellEnd"/>
      <w:r>
        <w:t xml:space="preserve">, </w:t>
      </w:r>
      <w:proofErr w:type="spellStart"/>
      <w:r>
        <w:t>həm</w:t>
      </w:r>
      <w:proofErr w:type="spellEnd"/>
      <w:r>
        <w:t xml:space="preserve"> də </w:t>
      </w:r>
      <w:proofErr w:type="spellStart"/>
      <w:r>
        <w:t>buludda</w:t>
      </w:r>
      <w:proofErr w:type="spellEnd"/>
      <w:r>
        <w:t xml:space="preserve"> </w:t>
      </w:r>
      <w:proofErr w:type="spellStart"/>
      <w:r>
        <w:t>işləsin</w:t>
      </w:r>
      <w:proofErr w:type="spellEnd"/>
      <w:r>
        <w:t>.</w:t>
      </w:r>
    </w:p>
    <w:p w14:paraId="2B2E225E" w14:textId="77777777" w:rsidR="006F2617" w:rsidRDefault="00000000">
      <w:pPr>
        <w:pStyle w:val="Heading3"/>
      </w:pPr>
      <w:bookmarkStart w:id="70" w:name="_Toc240461067"/>
      <w:proofErr w:type="spellStart"/>
      <w:r>
        <w:t>Maşın</w:t>
      </w:r>
      <w:proofErr w:type="spellEnd"/>
      <w:r>
        <w:t xml:space="preserve"> </w:t>
      </w:r>
      <w:proofErr w:type="spellStart"/>
      <w:r>
        <w:t>öyrənməsi</w:t>
      </w:r>
      <w:proofErr w:type="spellEnd"/>
      <w:r>
        <w:t xml:space="preserve"> və </w:t>
      </w:r>
      <w:proofErr w:type="spellStart"/>
      <w:r>
        <w:t>iri</w:t>
      </w:r>
      <w:proofErr w:type="spellEnd"/>
      <w:r>
        <w:t xml:space="preserve"> </w:t>
      </w:r>
      <w:proofErr w:type="spellStart"/>
      <w:r>
        <w:t>modellər</w:t>
      </w:r>
      <w:bookmarkEnd w:id="70"/>
      <w:proofErr w:type="spellEnd"/>
    </w:p>
    <w:p w14:paraId="23E949D7" w14:textId="77777777" w:rsidR="006F2617" w:rsidRDefault="00000000">
      <w:pPr>
        <w:pStyle w:val="Heading3"/>
      </w:pPr>
      <w:bookmarkStart w:id="71" w:name="_Toc240461068"/>
      <w:r>
        <w:t xml:space="preserve">19. </w:t>
      </w:r>
      <w:proofErr w:type="spellStart"/>
      <w:r>
        <w:t>Maşın</w:t>
      </w:r>
      <w:proofErr w:type="spellEnd"/>
      <w:r>
        <w:t xml:space="preserve"> </w:t>
      </w:r>
      <w:proofErr w:type="spellStart"/>
      <w:r>
        <w:t>öyrənməsinin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, </w:t>
      </w:r>
      <w:proofErr w:type="spellStart"/>
      <w:r>
        <w:t>həddindən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və </w:t>
      </w:r>
      <w:proofErr w:type="spellStart"/>
      <w:r>
        <w:t>yetərsiz</w:t>
      </w:r>
      <w:proofErr w:type="spellEnd"/>
      <w:r>
        <w:t xml:space="preserve"> </w:t>
      </w:r>
      <w:proofErr w:type="spellStart"/>
      <w:r>
        <w:t>öyrənmə</w:t>
      </w:r>
      <w:bookmarkEnd w:id="71"/>
      <w:proofErr w:type="spellEnd"/>
    </w:p>
    <w:p w14:paraId="47C280D7" w14:textId="77777777" w:rsidR="006F2617" w:rsidRDefault="00000000">
      <w:pPr>
        <w:spacing w:after="160"/>
      </w:pPr>
      <w:proofErr w:type="spellStart"/>
      <w:r>
        <w:rPr>
          <w:b/>
        </w:rPr>
        <w:t>Həddindən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artıq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öyrənmə</w:t>
      </w:r>
      <w:proofErr w:type="spellEnd"/>
      <w:r>
        <w:t xml:space="preserve"> (</w:t>
      </w:r>
      <w:r>
        <w:rPr>
          <w:i/>
        </w:rPr>
        <w:t>overfitting</w:t>
      </w:r>
      <w:r>
        <w:t xml:space="preserve">)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məlumatının</w:t>
      </w:r>
      <w:proofErr w:type="spellEnd"/>
      <w:r>
        <w:t xml:space="preserve"> </w:t>
      </w:r>
      <w:proofErr w:type="spellStart"/>
      <w:r>
        <w:t>özəlliklərinə</w:t>
      </w:r>
      <w:proofErr w:type="spellEnd"/>
      <w:r>
        <w:t xml:space="preserve"> </w:t>
      </w:r>
      <w:proofErr w:type="spellStart"/>
      <w:r>
        <w:t>həddən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uyğunlaşıb</w:t>
      </w:r>
      <w:proofErr w:type="spellEnd"/>
      <w:r>
        <w:t xml:space="preserve"> yeni </w:t>
      </w:r>
      <w:proofErr w:type="spellStart"/>
      <w:r>
        <w:t>nümunələrdə</w:t>
      </w:r>
      <w:proofErr w:type="spellEnd"/>
      <w:r>
        <w:t xml:space="preserve"> </w:t>
      </w:r>
      <w:proofErr w:type="spellStart"/>
      <w:r>
        <w:t>yanılmasıdır</w:t>
      </w:r>
      <w:proofErr w:type="spellEnd"/>
      <w:r>
        <w:t xml:space="preserve">. </w:t>
      </w:r>
      <w:proofErr w:type="spellStart"/>
      <w:r>
        <w:rPr>
          <w:b/>
        </w:rPr>
        <w:t>Yetərsiz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öyrənmə</w:t>
      </w:r>
      <w:proofErr w:type="spellEnd"/>
      <w:r>
        <w:t xml:space="preserve"> (</w:t>
      </w:r>
      <w:r>
        <w:rPr>
          <w:i/>
        </w:rPr>
        <w:t>underfitting</w:t>
      </w:r>
      <w:r>
        <w:t xml:space="preserve">)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əlaqələri</w:t>
      </w:r>
      <w:proofErr w:type="spellEnd"/>
      <w:r>
        <w:t xml:space="preserve"> </w:t>
      </w:r>
      <w:proofErr w:type="spellStart"/>
      <w:r>
        <w:t>kifayət</w:t>
      </w:r>
      <w:proofErr w:type="spellEnd"/>
      <w:r>
        <w:t xml:space="preserve"> </w:t>
      </w:r>
      <w:proofErr w:type="spellStart"/>
      <w:r>
        <w:t>qədər</w:t>
      </w:r>
      <w:proofErr w:type="spellEnd"/>
      <w:r>
        <w:t xml:space="preserve"> </w:t>
      </w:r>
      <w:proofErr w:type="spellStart"/>
      <w:r>
        <w:t>öyrənməməsidir</w:t>
      </w:r>
      <w:proofErr w:type="spellEnd"/>
      <w:r>
        <w:t xml:space="preserve">. </w:t>
      </w:r>
      <w:proofErr w:type="spellStart"/>
      <w:r>
        <w:t>Qiymətləndirmə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görmədiyi</w:t>
      </w:r>
      <w:proofErr w:type="spellEnd"/>
      <w:r>
        <w:t xml:space="preserve"> </w:t>
      </w:r>
      <w:proofErr w:type="spellStart"/>
      <w:r>
        <w:t>verilənlərlə</w:t>
      </w:r>
      <w:proofErr w:type="spellEnd"/>
      <w:r>
        <w:t xml:space="preserve"> aparılmalıdır.</w:t>
      </w:r>
    </w:p>
    <w:p w14:paraId="0BD599BE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Keçən</w:t>
      </w:r>
      <w:proofErr w:type="spellEnd"/>
      <w:r>
        <w:t xml:space="preserve"> </w:t>
      </w:r>
      <w:proofErr w:type="spellStart"/>
      <w:r>
        <w:t>ilin</w:t>
      </w:r>
      <w:proofErr w:type="spellEnd"/>
      <w:r>
        <w:t xml:space="preserve"> </w:t>
      </w:r>
      <w:proofErr w:type="spellStart"/>
      <w:r>
        <w:t>sinifindəki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tələbəni</w:t>
      </w:r>
      <w:proofErr w:type="spellEnd"/>
      <w:r>
        <w:t xml:space="preserve"> </w:t>
      </w:r>
      <w:proofErr w:type="spellStart"/>
      <w:r>
        <w:t>tanıyan</w:t>
      </w:r>
      <w:proofErr w:type="spellEnd"/>
      <w:r>
        <w:t xml:space="preserve">, amma yeni </w:t>
      </w:r>
      <w:proofErr w:type="spellStart"/>
      <w:r>
        <w:t>tələbəni</w:t>
      </w:r>
      <w:proofErr w:type="spellEnd"/>
      <w:r>
        <w:t xml:space="preserve"> </w:t>
      </w:r>
      <w:proofErr w:type="spellStart"/>
      <w:r>
        <w:t>yerləşdirə</w:t>
      </w:r>
      <w:proofErr w:type="spellEnd"/>
      <w:r>
        <w:t xml:space="preserve"> </w:t>
      </w:r>
      <w:proofErr w:type="spellStart"/>
      <w:r>
        <w:t>bilməyən</w:t>
      </w:r>
      <w:proofErr w:type="spellEnd"/>
      <w:r>
        <w:t xml:space="preserve"> model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uyğunlaşıb</w:t>
      </w:r>
      <w:proofErr w:type="spellEnd"/>
      <w:r>
        <w:t>.</w:t>
      </w:r>
    </w:p>
    <w:p w14:paraId="1C77B523" w14:textId="77777777" w:rsidR="006F2617" w:rsidRDefault="00000000">
      <w:pPr>
        <w:pStyle w:val="Heading3"/>
      </w:pPr>
      <w:bookmarkStart w:id="72" w:name="_Toc240461069"/>
      <w:r>
        <w:t xml:space="preserve">20.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sızması</w:t>
      </w:r>
      <w:proofErr w:type="spellEnd"/>
      <w:r>
        <w:t xml:space="preserve">, </w:t>
      </w:r>
      <w:proofErr w:type="spellStart"/>
      <w:r>
        <w:t>sinif</w:t>
      </w:r>
      <w:proofErr w:type="spellEnd"/>
      <w:r>
        <w:t xml:space="preserve"> </w:t>
      </w:r>
      <w:proofErr w:type="spellStart"/>
      <w:r>
        <w:t>balanssızlığı</w:t>
      </w:r>
      <w:proofErr w:type="spellEnd"/>
      <w:r>
        <w:t xml:space="preserve">, model </w:t>
      </w:r>
      <w:proofErr w:type="spellStart"/>
      <w:r>
        <w:t>qərəzi</w:t>
      </w:r>
      <w:proofErr w:type="spellEnd"/>
      <w:r>
        <w:t xml:space="preserve"> və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edilə</w:t>
      </w:r>
      <w:proofErr w:type="spellEnd"/>
      <w:r>
        <w:t xml:space="preserve"> </w:t>
      </w:r>
      <w:proofErr w:type="spellStart"/>
      <w:r>
        <w:t>bilmə</w:t>
      </w:r>
      <w:bookmarkEnd w:id="72"/>
      <w:proofErr w:type="spellEnd"/>
    </w:p>
    <w:p w14:paraId="376CD283" w14:textId="77777777" w:rsidR="006F2617" w:rsidRDefault="00000000">
      <w:pPr>
        <w:spacing w:after="160"/>
      </w:pPr>
      <w:proofErr w:type="spellStart"/>
      <w:r>
        <w:rPr>
          <w:b/>
        </w:rPr>
        <w:t>Verilənlər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sızması</w:t>
      </w:r>
      <w:proofErr w:type="spellEnd"/>
      <w:r>
        <w:t xml:space="preserve"> </w:t>
      </w:r>
      <w:proofErr w:type="spellStart"/>
      <w:r>
        <w:t>modelə</w:t>
      </w:r>
      <w:proofErr w:type="spellEnd"/>
      <w:r>
        <w:t xml:space="preserve"> </w:t>
      </w:r>
      <w:proofErr w:type="spellStart"/>
      <w:r>
        <w:t>proqnoz</w:t>
      </w:r>
      <w:proofErr w:type="spellEnd"/>
      <w:r>
        <w:t xml:space="preserve"> </w:t>
      </w:r>
      <w:proofErr w:type="spellStart"/>
      <w:r>
        <w:t>anında</w:t>
      </w:r>
      <w:proofErr w:type="spellEnd"/>
      <w:r>
        <w:t xml:space="preserve"> olmayacağı </w:t>
      </w:r>
      <w:proofErr w:type="spellStart"/>
      <w:r>
        <w:t>məlumatı</w:t>
      </w:r>
      <w:proofErr w:type="spellEnd"/>
      <w:r>
        <w:t xml:space="preserve"> </w:t>
      </w:r>
      <w:proofErr w:type="spellStart"/>
      <w:r>
        <w:t>təsadüfən</w:t>
      </w:r>
      <w:proofErr w:type="spellEnd"/>
      <w:r>
        <w:t xml:space="preserve"> </w:t>
      </w:r>
      <w:proofErr w:type="spellStart"/>
      <w:r>
        <w:t>verməkdir</w:t>
      </w:r>
      <w:proofErr w:type="spellEnd"/>
      <w:r>
        <w:t xml:space="preserve">; 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sınaq</w:t>
      </w:r>
      <w:proofErr w:type="spellEnd"/>
      <w:r>
        <w:t xml:space="preserve"> </w:t>
      </w:r>
      <w:proofErr w:type="spellStart"/>
      <w:r>
        <w:t>məlumatının</w:t>
      </w:r>
      <w:proofErr w:type="spellEnd"/>
      <w:r>
        <w:t xml:space="preserve">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prosesinə</w:t>
      </w:r>
      <w:proofErr w:type="spellEnd"/>
      <w:r>
        <w:t xml:space="preserve"> </w:t>
      </w:r>
      <w:proofErr w:type="spellStart"/>
      <w:r>
        <w:t>qarışması</w:t>
      </w:r>
      <w:proofErr w:type="spellEnd"/>
      <w:r>
        <w:t xml:space="preserve"> </w:t>
      </w:r>
      <w:proofErr w:type="spellStart"/>
      <w:r>
        <w:t>nəticələri</w:t>
      </w:r>
      <w:proofErr w:type="spellEnd"/>
      <w:r>
        <w:t xml:space="preserve"> olduğundan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göstərə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rPr>
          <w:b/>
        </w:rPr>
        <w:t>Sinif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balanssızlığı</w:t>
      </w:r>
      <w:proofErr w:type="spellEnd"/>
      <w:r>
        <w:t xml:space="preserve"> </w:t>
      </w:r>
      <w:proofErr w:type="spellStart"/>
      <w:r>
        <w:t>nümunə</w:t>
      </w:r>
      <w:proofErr w:type="spellEnd"/>
      <w:r>
        <w:t xml:space="preserve"> </w:t>
      </w:r>
      <w:proofErr w:type="spellStart"/>
      <w:r>
        <w:t>kateqoriyalarının</w:t>
      </w:r>
      <w:proofErr w:type="spellEnd"/>
      <w:r>
        <w:t xml:space="preserve"> </w:t>
      </w:r>
      <w:proofErr w:type="spellStart"/>
      <w:r>
        <w:t>sayca</w:t>
      </w:r>
      <w:proofErr w:type="spellEnd"/>
      <w:r>
        <w:t xml:space="preserve"> </w:t>
      </w:r>
      <w:proofErr w:type="spellStart"/>
      <w:r>
        <w:t>qeyri-bərabər</w:t>
      </w:r>
      <w:proofErr w:type="spellEnd"/>
      <w:r>
        <w:t xml:space="preserve"> </w:t>
      </w:r>
      <w:proofErr w:type="spellStart"/>
      <w:r>
        <w:t>olmasıdır</w:t>
      </w:r>
      <w:proofErr w:type="spellEnd"/>
      <w:r>
        <w:t xml:space="preserve">. </w:t>
      </w:r>
      <w:proofErr w:type="spellStart"/>
      <w:r>
        <w:rPr>
          <w:b/>
        </w:rPr>
        <w:t>Qərəz</w:t>
      </w:r>
      <w:proofErr w:type="spellEnd"/>
      <w:r>
        <w:t xml:space="preserve"> </w:t>
      </w:r>
      <w:proofErr w:type="spellStart"/>
      <w:r>
        <w:t>nəticələrin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qruplar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şərait</w:t>
      </w:r>
      <w:proofErr w:type="spellEnd"/>
      <w:r>
        <w:t xml:space="preserve"> üçün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təhrif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 xml:space="preserve">. </w:t>
      </w:r>
      <w:r>
        <w:rPr>
          <w:b/>
        </w:rPr>
        <w:t xml:space="preserve">İzah </w:t>
      </w:r>
      <w:proofErr w:type="spellStart"/>
      <w:r>
        <w:rPr>
          <w:b/>
        </w:rPr>
        <w:t>edilə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bilmə</w:t>
      </w:r>
      <w:proofErr w:type="spellEnd"/>
      <w:r>
        <w:t xml:space="preserve"> (veb səhifədə: </w:t>
      </w:r>
      <w:proofErr w:type="spellStart"/>
      <w:r>
        <w:t>izahlılıq</w:t>
      </w:r>
      <w:proofErr w:type="spellEnd"/>
      <w:r>
        <w:t xml:space="preserve">)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nəticəsinə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amillərin</w:t>
      </w:r>
      <w:proofErr w:type="spellEnd"/>
      <w:r>
        <w:t xml:space="preserve"> </w:t>
      </w:r>
      <w:proofErr w:type="spellStart"/>
      <w:r>
        <w:t>insanlar</w:t>
      </w:r>
      <w:proofErr w:type="spellEnd"/>
      <w:r>
        <w:t xml:space="preserve"> üçün </w:t>
      </w:r>
      <w:proofErr w:type="spellStart"/>
      <w:r>
        <w:t>başadüşülən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açıqlana</w:t>
      </w:r>
      <w:proofErr w:type="spellEnd"/>
      <w:r>
        <w:t xml:space="preserve"> </w:t>
      </w:r>
      <w:proofErr w:type="spellStart"/>
      <w:r>
        <w:t>bilməsidir</w:t>
      </w:r>
      <w:proofErr w:type="spellEnd"/>
      <w:r>
        <w:t>.</w:t>
      </w:r>
    </w:p>
    <w:p w14:paraId="64D4BA6A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Sınaq</w:t>
      </w:r>
      <w:proofErr w:type="spellEnd"/>
      <w:r>
        <w:t xml:space="preserve"> </w:t>
      </w:r>
      <w:proofErr w:type="spellStart"/>
      <w:r>
        <w:t>məlumatının</w:t>
      </w:r>
      <w:proofErr w:type="spellEnd"/>
      <w:r>
        <w:t xml:space="preserve"> </w:t>
      </w:r>
      <w:proofErr w:type="spellStart"/>
      <w:r>
        <w:t>təlimə</w:t>
      </w:r>
      <w:proofErr w:type="spellEnd"/>
      <w:r>
        <w:t xml:space="preserve"> </w:t>
      </w:r>
      <w:proofErr w:type="spellStart"/>
      <w:r>
        <w:t>qarışması</w:t>
      </w:r>
      <w:proofErr w:type="spellEnd"/>
      <w:r>
        <w:t xml:space="preserve"> </w:t>
      </w:r>
      <w:proofErr w:type="spellStart"/>
      <w:r>
        <w:t>qiymətləndirmə</w:t>
      </w:r>
      <w:proofErr w:type="spellEnd"/>
      <w:r>
        <w:t xml:space="preserve"> </w:t>
      </w:r>
      <w:proofErr w:type="spellStart"/>
      <w:r>
        <w:t>kontekstində</w:t>
      </w:r>
      <w:proofErr w:type="spellEnd"/>
      <w:r>
        <w:t xml:space="preserve">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sızmasına</w:t>
      </w:r>
      <w:proofErr w:type="spellEnd"/>
      <w:r>
        <w:t xml:space="preserve"> </w:t>
      </w:r>
      <w:proofErr w:type="spellStart"/>
      <w:r>
        <w:t>nümunədir</w:t>
      </w:r>
      <w:proofErr w:type="spellEnd"/>
      <w:r>
        <w:t>.</w:t>
      </w:r>
    </w:p>
    <w:p w14:paraId="500051A5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(veb </w:t>
      </w:r>
      <w:proofErr w:type="spellStart"/>
      <w:r>
        <w:rPr>
          <w:b/>
        </w:rPr>
        <w:t>səhifə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Tibbi</w:t>
      </w:r>
      <w:proofErr w:type="spellEnd"/>
      <w:r>
        <w:t xml:space="preserve"> model </w:t>
      </w:r>
      <w:proofErr w:type="spellStart"/>
      <w:r>
        <w:t>xəstəxana</w:t>
      </w:r>
      <w:proofErr w:type="spellEnd"/>
      <w:r>
        <w:t xml:space="preserve"> </w:t>
      </w:r>
      <w:proofErr w:type="spellStart"/>
      <w:r>
        <w:t>adını</w:t>
      </w:r>
      <w:proofErr w:type="spellEnd"/>
      <w:r>
        <w:t xml:space="preserve"> </w:t>
      </w:r>
      <w:proofErr w:type="spellStart"/>
      <w:r>
        <w:t>görürsə</w:t>
      </w:r>
      <w:proofErr w:type="spellEnd"/>
      <w:r>
        <w:t xml:space="preserve">, </w:t>
      </w:r>
      <w:proofErr w:type="spellStart"/>
      <w:r>
        <w:t>əlamətlərdən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xəstəxananın</w:t>
      </w:r>
      <w:proofErr w:type="spellEnd"/>
      <w:r>
        <w:t xml:space="preserve"> </w:t>
      </w:r>
      <w:proofErr w:type="spellStart"/>
      <w:r>
        <w:t>tipik</w:t>
      </w:r>
      <w:proofErr w:type="spellEnd"/>
      <w:r>
        <w:t xml:space="preserve"> </w:t>
      </w:r>
      <w:proofErr w:type="spellStart"/>
      <w:r>
        <w:t>xəstələrindən</w:t>
      </w:r>
      <w:proofErr w:type="spellEnd"/>
      <w:r>
        <w:t xml:space="preserve"> «</w:t>
      </w:r>
      <w:proofErr w:type="spellStart"/>
      <w:r>
        <w:t>proqnoz</w:t>
      </w:r>
      <w:proofErr w:type="spellEnd"/>
      <w:r>
        <w:t xml:space="preserve">» </w:t>
      </w:r>
      <w:proofErr w:type="spellStart"/>
      <w:r>
        <w:t>verə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3748F850" w14:textId="77777777" w:rsidR="006F2617" w:rsidRDefault="00000000">
      <w:pPr>
        <w:pStyle w:val="Heading3"/>
      </w:pPr>
      <w:bookmarkStart w:id="73" w:name="_Toc240461070"/>
      <w:r>
        <w:t xml:space="preserve">21.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modellərində</w:t>
      </w:r>
      <w:proofErr w:type="spellEnd"/>
      <w:r>
        <w:t xml:space="preserve"> </w:t>
      </w:r>
      <w:proofErr w:type="spellStart"/>
      <w:r>
        <w:t>tokenləşdirmə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təmsilləri</w:t>
      </w:r>
      <w:proofErr w:type="spellEnd"/>
      <w:r>
        <w:t xml:space="preserve">, </w:t>
      </w:r>
      <w:proofErr w:type="spellStart"/>
      <w:r>
        <w:t>diqqət</w:t>
      </w:r>
      <w:proofErr w:type="spellEnd"/>
      <w:r>
        <w:t xml:space="preserve">, </w:t>
      </w:r>
      <w:proofErr w:type="spellStart"/>
      <w:r>
        <w:t>axtarış</w:t>
      </w:r>
      <w:proofErr w:type="spellEnd"/>
      <w:r>
        <w:t xml:space="preserve"> və </w:t>
      </w:r>
      <w:proofErr w:type="spellStart"/>
      <w:r>
        <w:t>hallüsinasiya</w:t>
      </w:r>
      <w:bookmarkEnd w:id="73"/>
      <w:proofErr w:type="spellEnd"/>
    </w:p>
    <w:p w14:paraId="056AF8F2" w14:textId="77777777" w:rsidR="006F2617" w:rsidRDefault="00000000">
      <w:pPr>
        <w:spacing w:after="160"/>
      </w:pPr>
      <w:r>
        <w:rPr>
          <w:b/>
        </w:rPr>
        <w:t>LLM</w:t>
      </w:r>
      <w:r>
        <w:t xml:space="preserve"> — Large Language Model, </w:t>
      </w:r>
      <w:proofErr w:type="spellStart"/>
      <w:r>
        <w:t>yəni</w:t>
      </w:r>
      <w:proofErr w:type="spellEnd"/>
      <w:r>
        <w:t xml:space="preserve">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modelidir</w:t>
      </w:r>
      <w:proofErr w:type="spellEnd"/>
      <w:r>
        <w:t xml:space="preserve"> (veb səhifədə: </w:t>
      </w:r>
      <w:proofErr w:type="spellStart"/>
      <w:r>
        <w:t>iri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). </w:t>
      </w:r>
      <w:proofErr w:type="spellStart"/>
      <w:r>
        <w:rPr>
          <w:b/>
        </w:rPr>
        <w:t>Tokenləşdirmə</w:t>
      </w:r>
      <w:proofErr w:type="spellEnd"/>
      <w:r>
        <w:t xml:space="preserve"> </w:t>
      </w:r>
      <w:proofErr w:type="spellStart"/>
      <w:r>
        <w:t>mətni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emal</w:t>
      </w:r>
      <w:proofErr w:type="spellEnd"/>
      <w:r>
        <w:t xml:space="preserve"> etdiyi </w:t>
      </w:r>
      <w:proofErr w:type="spellStart"/>
      <w:r>
        <w:t>hissələrə</w:t>
      </w:r>
      <w:proofErr w:type="spellEnd"/>
      <w:r>
        <w:t xml:space="preserve"> </w:t>
      </w:r>
      <w:proofErr w:type="spellStart"/>
      <w:r>
        <w:t>bölür</w:t>
      </w:r>
      <w:proofErr w:type="spellEnd"/>
      <w:r>
        <w:t xml:space="preserve">; token </w:t>
      </w:r>
      <w:proofErr w:type="spellStart"/>
      <w:r>
        <w:t>həmişə</w:t>
      </w:r>
      <w:proofErr w:type="spellEnd"/>
      <w:r>
        <w:t xml:space="preserve"> </w:t>
      </w:r>
      <w:proofErr w:type="spellStart"/>
      <w:r>
        <w:t>bütöv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</w:t>
      </w:r>
      <w:proofErr w:type="spellStart"/>
      <w:r>
        <w:t>olmur</w:t>
      </w:r>
      <w:proofErr w:type="spellEnd"/>
      <w:r>
        <w:t xml:space="preserve">. </w:t>
      </w:r>
      <w:r>
        <w:rPr>
          <w:b/>
        </w:rPr>
        <w:t xml:space="preserve">Vektor </w:t>
      </w:r>
      <w:proofErr w:type="spellStart"/>
      <w:r>
        <w:rPr>
          <w:b/>
        </w:rPr>
        <w:t>təmsili</w:t>
      </w:r>
      <w:proofErr w:type="spellEnd"/>
      <w:r>
        <w:t xml:space="preserve"> (veb səhifədə: </w:t>
      </w:r>
      <w:proofErr w:type="spellStart"/>
      <w:r>
        <w:t>yerləşdirmə</w:t>
      </w:r>
      <w:proofErr w:type="spellEnd"/>
      <w:r>
        <w:t xml:space="preserve"> </w:t>
      </w:r>
      <w:proofErr w:type="spellStart"/>
      <w:r>
        <w:t>vektoru</w:t>
      </w:r>
      <w:proofErr w:type="spellEnd"/>
      <w:r>
        <w:t xml:space="preserve">, </w:t>
      </w:r>
      <w:r>
        <w:rPr>
          <w:i/>
        </w:rPr>
        <w:t>embedding</w:t>
      </w:r>
      <w:r>
        <w:t xml:space="preserve">)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hissələri</w:t>
      </w:r>
      <w:proofErr w:type="spellEnd"/>
      <w:r>
        <w:t xml:space="preserve"> </w:t>
      </w:r>
      <w:proofErr w:type="spellStart"/>
      <w:r>
        <w:t>ədədlərlə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edir. </w:t>
      </w:r>
      <w:proofErr w:type="spellStart"/>
      <w:r>
        <w:rPr>
          <w:b/>
        </w:rPr>
        <w:t>Diqqət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mexanizmi</w:t>
      </w:r>
      <w:proofErr w:type="spellEnd"/>
      <w:r>
        <w:t xml:space="preserve"> </w:t>
      </w:r>
      <w:proofErr w:type="spellStart"/>
      <w:r>
        <w:t>kontekstdəki</w:t>
      </w:r>
      <w:proofErr w:type="spellEnd"/>
      <w:r>
        <w:t xml:space="preserve"> </w:t>
      </w:r>
      <w:proofErr w:type="spellStart"/>
      <w:r>
        <w:t>hissələr</w:t>
      </w:r>
      <w:proofErr w:type="spellEnd"/>
      <w:r>
        <w:t xml:space="preserve">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əlaqələri</w:t>
      </w:r>
      <w:proofErr w:type="spellEnd"/>
      <w:r>
        <w:t xml:space="preserve"> </w:t>
      </w:r>
      <w:proofErr w:type="spellStart"/>
      <w:r>
        <w:t>çəkiləndirir</w:t>
      </w:r>
      <w:proofErr w:type="spellEnd"/>
      <w:r>
        <w:t xml:space="preserve">. Xarici </w:t>
      </w:r>
      <w:proofErr w:type="spellStart"/>
      <w:r>
        <w:t>mənbədən</w:t>
      </w:r>
      <w:proofErr w:type="spellEnd"/>
      <w:r>
        <w:t xml:space="preserve"> məlumat </w:t>
      </w:r>
      <w:proofErr w:type="spellStart"/>
      <w:r>
        <w:t>gətirilməsi</w:t>
      </w:r>
      <w:proofErr w:type="spellEnd"/>
      <w:r>
        <w:t xml:space="preserve"> cavab üçün əlavə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verə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lakin</w:t>
      </w:r>
      <w:proofErr w:type="spellEnd"/>
      <w:r>
        <w:t xml:space="preserve"> </w:t>
      </w:r>
      <w:proofErr w:type="spellStart"/>
      <w:r>
        <w:t>düzgünlüyə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zəmanət</w:t>
      </w:r>
      <w:proofErr w:type="spellEnd"/>
      <w:r>
        <w:t xml:space="preserve"> </w:t>
      </w:r>
      <w:proofErr w:type="spellStart"/>
      <w:r>
        <w:t>yaratmır</w:t>
      </w:r>
      <w:proofErr w:type="spellEnd"/>
      <w:r>
        <w:t xml:space="preserve">. Model </w:t>
      </w:r>
      <w:proofErr w:type="spellStart"/>
      <w:r>
        <w:t>səlis</w:t>
      </w:r>
      <w:proofErr w:type="spellEnd"/>
      <w:r>
        <w:t xml:space="preserve"> </w:t>
      </w:r>
      <w:proofErr w:type="spellStart"/>
      <w:r>
        <w:t>davamı</w:t>
      </w:r>
      <w:proofErr w:type="spellEnd"/>
      <w:r>
        <w:t xml:space="preserve"> </w:t>
      </w:r>
      <w:proofErr w:type="spellStart"/>
      <w:r>
        <w:t>yoxlanılmış</w:t>
      </w:r>
      <w:proofErr w:type="spellEnd"/>
      <w:r>
        <w:t xml:space="preserve"> </w:t>
      </w:r>
      <w:proofErr w:type="spellStart"/>
      <w:r>
        <w:t>faktdan</w:t>
      </w:r>
      <w:proofErr w:type="spellEnd"/>
      <w:r>
        <w:t xml:space="preserve"> </w:t>
      </w:r>
      <w:proofErr w:type="spellStart"/>
      <w:r>
        <w:t>üstün</w:t>
      </w:r>
      <w:proofErr w:type="spellEnd"/>
      <w:r>
        <w:t xml:space="preserve"> </w:t>
      </w:r>
      <w:proofErr w:type="spellStart"/>
      <w:r>
        <w:t>tutanda</w:t>
      </w:r>
      <w:proofErr w:type="spellEnd"/>
      <w:r>
        <w:t xml:space="preserve"> </w:t>
      </w:r>
      <w:proofErr w:type="spellStart"/>
      <w:r>
        <w:t>hallüsinasiya</w:t>
      </w:r>
      <w:proofErr w:type="spellEnd"/>
      <w:r>
        <w:t xml:space="preserve"> </w:t>
      </w:r>
      <w:proofErr w:type="spellStart"/>
      <w:r>
        <w:t>qala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73DD1442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söz</w:t>
      </w:r>
      <w:proofErr w:type="spellEnd"/>
      <w:r>
        <w:t xml:space="preserve"> bir və </w:t>
      </w:r>
      <w:proofErr w:type="spellStart"/>
      <w:r>
        <w:t>ya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token ola </w:t>
      </w:r>
      <w:proofErr w:type="spellStart"/>
      <w:r>
        <w:t>bilər</w:t>
      </w:r>
      <w:proofErr w:type="spellEnd"/>
      <w:r>
        <w:t xml:space="preserve">; buna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bəzi</w:t>
      </w:r>
      <w:proofErr w:type="spellEnd"/>
      <w:r>
        <w:t xml:space="preserve"> </w:t>
      </w:r>
      <w:proofErr w:type="spellStart"/>
      <w:r>
        <w:t>modellər</w:t>
      </w:r>
      <w:proofErr w:type="spellEnd"/>
      <w:r>
        <w:t xml:space="preserve"> </w:t>
      </w:r>
      <w:proofErr w:type="spellStart"/>
      <w:r>
        <w:t>qeyri-adi</w:t>
      </w:r>
      <w:proofErr w:type="spellEnd"/>
      <w:r>
        <w:t xml:space="preserve"> </w:t>
      </w:r>
      <w:proofErr w:type="spellStart"/>
      <w:r>
        <w:t>yazılış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kodlarda</w:t>
      </w:r>
      <w:proofErr w:type="spellEnd"/>
      <w:r>
        <w:t xml:space="preserve"> </w:t>
      </w:r>
      <w:proofErr w:type="spellStart"/>
      <w:r>
        <w:t>büdrəyir</w:t>
      </w:r>
      <w:proofErr w:type="spellEnd"/>
      <w:r>
        <w:t>.</w:t>
      </w:r>
    </w:p>
    <w:p w14:paraId="035F1899" w14:textId="77777777" w:rsidR="006F2617" w:rsidRDefault="00000000">
      <w:pPr>
        <w:pStyle w:val="Heading3"/>
      </w:pPr>
      <w:bookmarkStart w:id="74" w:name="_Toc240461071"/>
      <w:proofErr w:type="spellStart"/>
      <w:r>
        <w:lastRenderedPageBreak/>
        <w:t>Proqram</w:t>
      </w:r>
      <w:proofErr w:type="spellEnd"/>
      <w:r>
        <w:t xml:space="preserve"> </w:t>
      </w:r>
      <w:proofErr w:type="spellStart"/>
      <w:r>
        <w:t>işi</w:t>
      </w:r>
      <w:bookmarkEnd w:id="74"/>
      <w:proofErr w:type="spellEnd"/>
    </w:p>
    <w:p w14:paraId="723F595B" w14:textId="77777777" w:rsidR="006F2617" w:rsidRDefault="00000000">
      <w:pPr>
        <w:pStyle w:val="Heading3"/>
      </w:pPr>
      <w:bookmarkStart w:id="75" w:name="_Toc240461072"/>
      <w:r>
        <w:t xml:space="preserve">22.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yoxlanması</w:t>
      </w:r>
      <w:proofErr w:type="spellEnd"/>
      <w:r>
        <w:t xml:space="preserve">, </w:t>
      </w:r>
      <w:proofErr w:type="spellStart"/>
      <w:r>
        <w:t>arxitektura</w:t>
      </w:r>
      <w:proofErr w:type="spellEnd"/>
      <w:r>
        <w:t xml:space="preserve">, </w:t>
      </w:r>
      <w:proofErr w:type="spellStart"/>
      <w:r>
        <w:t>versiyaların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edilməsi və </w:t>
      </w:r>
      <w:proofErr w:type="spellStart"/>
      <w:r>
        <w:t>davamlı</w:t>
      </w:r>
      <w:proofErr w:type="spellEnd"/>
      <w:r>
        <w:t xml:space="preserve"> </w:t>
      </w:r>
      <w:proofErr w:type="spellStart"/>
      <w:r>
        <w:t>inteqrasiya</w:t>
      </w:r>
      <w:bookmarkEnd w:id="75"/>
      <w:proofErr w:type="spellEnd"/>
    </w:p>
    <w:p w14:paraId="0353E59C" w14:textId="77777777" w:rsidR="006F2617" w:rsidRDefault="00000000">
      <w:pPr>
        <w:spacing w:after="160"/>
      </w:pPr>
      <w:proofErr w:type="spellStart"/>
      <w:r>
        <w:rPr>
          <w:b/>
        </w:rPr>
        <w:t>Yoxlama</w:t>
      </w:r>
      <w:proofErr w:type="spellEnd"/>
      <w:r>
        <w:t xml:space="preserve">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nəzərdə</w:t>
      </w:r>
      <w:proofErr w:type="spellEnd"/>
      <w:r>
        <w:t xml:space="preserve"> </w:t>
      </w:r>
      <w:proofErr w:type="spellStart"/>
      <w:r>
        <w:t>tutulanı</w:t>
      </w:r>
      <w:proofErr w:type="spellEnd"/>
      <w:r>
        <w:t xml:space="preserve"> edib-</w:t>
      </w:r>
      <w:proofErr w:type="spellStart"/>
      <w:r>
        <w:t>etmədiyinə</w:t>
      </w:r>
      <w:proofErr w:type="spellEnd"/>
      <w:r>
        <w:t xml:space="preserve"> </w:t>
      </w:r>
      <w:proofErr w:type="spellStart"/>
      <w:r>
        <w:t>baxır</w:t>
      </w:r>
      <w:proofErr w:type="spellEnd"/>
      <w:r>
        <w:t xml:space="preserve">. </w:t>
      </w:r>
      <w:proofErr w:type="spellStart"/>
      <w:r>
        <w:rPr>
          <w:b/>
        </w:rPr>
        <w:t>Arxitektura</w:t>
      </w:r>
      <w:proofErr w:type="spellEnd"/>
      <w:r>
        <w:t xml:space="preserve"> </w:t>
      </w:r>
      <w:proofErr w:type="spellStart"/>
      <w:r>
        <w:t>iri</w:t>
      </w:r>
      <w:proofErr w:type="spellEnd"/>
      <w:r>
        <w:t xml:space="preserve"> </w:t>
      </w:r>
      <w:proofErr w:type="spellStart"/>
      <w:r>
        <w:t>miqyaslı</w:t>
      </w:r>
      <w:proofErr w:type="spellEnd"/>
      <w:r>
        <w:t xml:space="preserve"> </w:t>
      </w:r>
      <w:proofErr w:type="spellStart"/>
      <w:r>
        <w:t>quruluşdur</w:t>
      </w:r>
      <w:proofErr w:type="spellEnd"/>
      <w:r>
        <w:t xml:space="preserve">. </w:t>
      </w:r>
      <w:proofErr w:type="spellStart"/>
      <w:r>
        <w:rPr>
          <w:b/>
        </w:rPr>
        <w:t>Versiya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nəzarəti</w:t>
      </w:r>
      <w:proofErr w:type="spellEnd"/>
      <w:r>
        <w:t xml:space="preserve"> (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Git) </w:t>
      </w:r>
      <w:proofErr w:type="spellStart"/>
      <w:r>
        <w:t>kimin</w:t>
      </w:r>
      <w:proofErr w:type="spellEnd"/>
      <w:r>
        <w:t xml:space="preserve"> </w:t>
      </w:r>
      <w:proofErr w:type="spellStart"/>
      <w:r>
        <w:t>nəyi</w:t>
      </w:r>
      <w:proofErr w:type="spellEnd"/>
      <w:r>
        <w:t xml:space="preserve"> </w:t>
      </w:r>
      <w:proofErr w:type="spellStart"/>
      <w:r>
        <w:t>dəyişdiyini</w:t>
      </w:r>
      <w:proofErr w:type="spellEnd"/>
      <w:r>
        <w:t xml:space="preserve"> </w:t>
      </w:r>
      <w:proofErr w:type="spellStart"/>
      <w:r>
        <w:t>yazır</w:t>
      </w:r>
      <w:proofErr w:type="spellEnd"/>
      <w:r>
        <w:t xml:space="preserve">. </w:t>
      </w:r>
      <w:proofErr w:type="spellStart"/>
      <w:r>
        <w:rPr>
          <w:b/>
        </w:rPr>
        <w:t>Davamlı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inteqrasiya</w:t>
      </w:r>
      <w:proofErr w:type="spellEnd"/>
      <w:r>
        <w:t xml:space="preserve"> (</w:t>
      </w:r>
      <w:r>
        <w:rPr>
          <w:i/>
        </w:rPr>
        <w:t>Continuous Integration</w:t>
      </w:r>
      <w:r>
        <w:t xml:space="preserve">, CI) </w:t>
      </w:r>
      <w:proofErr w:type="spellStart"/>
      <w:r>
        <w:t>komandanın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dəyişikliklərini</w:t>
      </w:r>
      <w:proofErr w:type="spellEnd"/>
      <w:r>
        <w:t xml:space="preserve"> </w:t>
      </w:r>
      <w:proofErr w:type="spellStart"/>
      <w:r>
        <w:t>müntəzəm</w:t>
      </w:r>
      <w:proofErr w:type="spellEnd"/>
      <w:r>
        <w:t xml:space="preserve"> </w:t>
      </w:r>
      <w:proofErr w:type="spellStart"/>
      <w:r>
        <w:t>birləşdirib</w:t>
      </w:r>
      <w:proofErr w:type="spellEnd"/>
      <w:r>
        <w:t xml:space="preserve"> </w:t>
      </w:r>
      <w:proofErr w:type="spellStart"/>
      <w:r>
        <w:t>avtomatlaşdırılmış</w:t>
      </w:r>
      <w:proofErr w:type="spellEnd"/>
      <w:r>
        <w:t xml:space="preserve"> </w:t>
      </w:r>
      <w:proofErr w:type="spellStart"/>
      <w:r>
        <w:t>yoxlamalardan</w:t>
      </w:r>
      <w:proofErr w:type="spellEnd"/>
      <w:r>
        <w:t xml:space="preserve"> </w:t>
      </w:r>
      <w:proofErr w:type="spellStart"/>
      <w:r>
        <w:t>keçirməsidir</w:t>
      </w:r>
      <w:proofErr w:type="spellEnd"/>
      <w:r>
        <w:t>.</w:t>
      </w:r>
    </w:p>
    <w:p w14:paraId="449C345D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səhifəsini</w:t>
      </w:r>
      <w:proofErr w:type="spellEnd"/>
      <w:r>
        <w:t xml:space="preserve"> </w:t>
      </w:r>
      <w:proofErr w:type="spellStart"/>
      <w:r>
        <w:t>kimin</w:t>
      </w:r>
      <w:proofErr w:type="spellEnd"/>
      <w:r>
        <w:t xml:space="preserve"> son </w:t>
      </w:r>
      <w:proofErr w:type="spellStart"/>
      <w:r>
        <w:t>dəyişdiyini</w:t>
      </w:r>
      <w:proofErr w:type="spellEnd"/>
      <w:r>
        <w:t xml:space="preserve"> və o </w:t>
      </w:r>
      <w:proofErr w:type="spellStart"/>
      <w:r>
        <w:t>dəyişiklikdən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testlərin</w:t>
      </w:r>
      <w:proofErr w:type="spellEnd"/>
      <w:r>
        <w:t xml:space="preserve"> </w:t>
      </w:r>
      <w:proofErr w:type="spellStart"/>
      <w:r>
        <w:t>keçib-keçmədiyini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3791B173" w14:textId="77777777" w:rsidR="006F2617" w:rsidRDefault="00000000">
      <w:pPr>
        <w:pStyle w:val="Heading3"/>
      </w:pPr>
      <w:bookmarkStart w:id="76" w:name="_Toc240461073"/>
      <w:r>
        <w:t xml:space="preserve">23. </w:t>
      </w:r>
      <w:proofErr w:type="spellStart"/>
      <w:r>
        <w:t>Funksional</w:t>
      </w:r>
      <w:proofErr w:type="spellEnd"/>
      <w:r>
        <w:t xml:space="preserve">, </w:t>
      </w:r>
      <w:proofErr w:type="spellStart"/>
      <w:r>
        <w:t>məntiqi</w:t>
      </w:r>
      <w:proofErr w:type="spellEnd"/>
      <w:r>
        <w:t xml:space="preserve"> və </w:t>
      </w:r>
      <w:proofErr w:type="spellStart"/>
      <w:r>
        <w:t>eynizamanlı</w:t>
      </w:r>
      <w:proofErr w:type="spellEnd"/>
      <w:r>
        <w:t xml:space="preserve">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paradiqmaları</w:t>
      </w:r>
      <w:bookmarkEnd w:id="76"/>
      <w:proofErr w:type="spellEnd"/>
    </w:p>
    <w:p w14:paraId="6B515534" w14:textId="77777777" w:rsidR="006F2617" w:rsidRDefault="00000000">
      <w:pPr>
        <w:spacing w:after="160"/>
      </w:pPr>
      <w:proofErr w:type="spellStart"/>
      <w:r>
        <w:rPr>
          <w:b/>
        </w:rPr>
        <w:t>Paradiqma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qurulmasına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yanaşmadır</w:t>
      </w:r>
      <w:proofErr w:type="spellEnd"/>
      <w:r>
        <w:t xml:space="preserve">.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üslub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və </w:t>
      </w:r>
      <w:proofErr w:type="spellStart"/>
      <w:r>
        <w:t>dəyərləri</w:t>
      </w:r>
      <w:proofErr w:type="spellEnd"/>
      <w:r>
        <w:t xml:space="preserve">, </w:t>
      </w:r>
      <w:proofErr w:type="spellStart"/>
      <w:r>
        <w:t>məntiqi</w:t>
      </w:r>
      <w:proofErr w:type="spellEnd"/>
      <w:r>
        <w:t xml:space="preserve"> </w:t>
      </w:r>
      <w:proofErr w:type="spellStart"/>
      <w:r>
        <w:t>üslub</w:t>
      </w:r>
      <w:proofErr w:type="spellEnd"/>
      <w:r>
        <w:t xml:space="preserve"> </w:t>
      </w:r>
      <w:proofErr w:type="spellStart"/>
      <w:r>
        <w:t>münasibət</w:t>
      </w:r>
      <w:proofErr w:type="spellEnd"/>
      <w:r>
        <w:t xml:space="preserve"> və </w:t>
      </w:r>
      <w:proofErr w:type="spellStart"/>
      <w:r>
        <w:t>axtarışı</w:t>
      </w:r>
      <w:proofErr w:type="spellEnd"/>
      <w:r>
        <w:t xml:space="preserve">, </w:t>
      </w:r>
      <w:proofErr w:type="spellStart"/>
      <w:r>
        <w:t>eynizamanlı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üslub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vaxtca</w:t>
      </w:r>
      <w:proofErr w:type="spellEnd"/>
      <w:r>
        <w:t xml:space="preserve"> </w:t>
      </w:r>
      <w:proofErr w:type="spellStart"/>
      <w:r>
        <w:t>kəsişən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>
        <w:t>önə</w:t>
      </w:r>
      <w:proofErr w:type="spellEnd"/>
      <w:r>
        <w:t xml:space="preserve"> </w:t>
      </w:r>
      <w:proofErr w:type="spellStart"/>
      <w:r>
        <w:t>çıxarır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məsələ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üslubda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. </w:t>
      </w:r>
      <w:proofErr w:type="spellStart"/>
      <w:r>
        <w:rPr>
          <w:b/>
        </w:rPr>
        <w:t>Eynizamanlılıq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işin</w:t>
      </w:r>
      <w:proofErr w:type="spellEnd"/>
      <w:r>
        <w:t xml:space="preserve"> </w:t>
      </w:r>
      <w:proofErr w:type="spellStart"/>
      <w:r>
        <w:t>irəliləməsinin</w:t>
      </w:r>
      <w:proofErr w:type="spellEnd"/>
      <w:r>
        <w:t xml:space="preserve"> </w:t>
      </w:r>
      <w:proofErr w:type="spellStart"/>
      <w:r>
        <w:t>üst-üstə</w:t>
      </w:r>
      <w:proofErr w:type="spellEnd"/>
      <w:r>
        <w:t xml:space="preserve"> </w:t>
      </w:r>
      <w:proofErr w:type="spellStart"/>
      <w:r>
        <w:t>düşməsidir</w:t>
      </w:r>
      <w:proofErr w:type="spellEnd"/>
      <w:r>
        <w:t xml:space="preserve">; </w:t>
      </w:r>
      <w:proofErr w:type="spellStart"/>
      <w:r>
        <w:rPr>
          <w:b/>
        </w:rPr>
        <w:t>paralellik</w:t>
      </w:r>
      <w:proofErr w:type="spellEnd"/>
      <w:r>
        <w:t xml:space="preserve"> </w:t>
      </w:r>
      <w:proofErr w:type="spellStart"/>
      <w:r>
        <w:t>işlərin</w:t>
      </w:r>
      <w:proofErr w:type="spellEnd"/>
      <w:r>
        <w:t xml:space="preserve"> </w:t>
      </w:r>
      <w:proofErr w:type="spellStart"/>
      <w:r>
        <w:t>həqiqətən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icrasıdır</w:t>
      </w:r>
      <w:proofErr w:type="spellEnd"/>
      <w:r>
        <w:t xml:space="preserve">. </w:t>
      </w:r>
      <w:proofErr w:type="spellStart"/>
      <w:r>
        <w:t>Asinxron</w:t>
      </w:r>
      <w:proofErr w:type="spellEnd"/>
      <w:r>
        <w:t xml:space="preserve"> </w:t>
      </w:r>
      <w:proofErr w:type="spellStart"/>
      <w:r>
        <w:t>yanaşmada</w:t>
      </w:r>
      <w:proofErr w:type="spellEnd"/>
      <w:r>
        <w:t xml:space="preserve"> </w:t>
      </w:r>
      <w:proofErr w:type="spellStart"/>
      <w:r>
        <w:t>nəticə</w:t>
      </w:r>
      <w:proofErr w:type="spellEnd"/>
      <w:r>
        <w:t xml:space="preserve"> </w:t>
      </w:r>
      <w:proofErr w:type="spellStart"/>
      <w:r>
        <w:t>gözlənərkən</w:t>
      </w:r>
      <w:proofErr w:type="spellEnd"/>
      <w:r>
        <w:t xml:space="preserve"> başqa iş davam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2A3E9039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 xml:space="preserve">; veb səhifədə bu </w:t>
      </w:r>
      <w:proofErr w:type="spellStart"/>
      <w:r>
        <w:rPr>
          <w:b/>
        </w:rPr>
        <w:t>bəndin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ayrıca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nümunəsi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yoxdur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Eyni</w:t>
      </w:r>
      <w:proofErr w:type="spellEnd"/>
      <w:r>
        <w:t xml:space="preserve"> «</w:t>
      </w:r>
      <w:proofErr w:type="spellStart"/>
      <w:r>
        <w:t>ən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» </w:t>
      </w:r>
      <w:proofErr w:type="spellStart"/>
      <w:r>
        <w:t>məsələsi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dildə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tərkibi</w:t>
      </w:r>
      <w:proofErr w:type="spellEnd"/>
      <w:r>
        <w:t xml:space="preserve">, </w:t>
      </w:r>
      <w:proofErr w:type="spellStart"/>
      <w:r>
        <w:t>məntiqi</w:t>
      </w:r>
      <w:proofErr w:type="spellEnd"/>
      <w:r>
        <w:t xml:space="preserve"> </w:t>
      </w:r>
      <w:proofErr w:type="spellStart"/>
      <w:r>
        <w:t>dildə</w:t>
      </w:r>
      <w:proofErr w:type="spellEnd"/>
      <w:r>
        <w:t xml:space="preserve"> </w:t>
      </w:r>
      <w:proofErr w:type="spellStart"/>
      <w:r>
        <w:t>məhdudiyyət</w:t>
      </w:r>
      <w:proofErr w:type="spellEnd"/>
      <w:r>
        <w:t xml:space="preserve">, </w:t>
      </w:r>
      <w:proofErr w:type="spellStart"/>
      <w:r>
        <w:t>eynizamanlı</w:t>
      </w:r>
      <w:proofErr w:type="spellEnd"/>
      <w:r>
        <w:t xml:space="preserve"> </w:t>
      </w:r>
      <w:proofErr w:type="spellStart"/>
      <w:r>
        <w:t>modeldə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axtarışın</w:t>
      </w:r>
      <w:proofErr w:type="spellEnd"/>
      <w:r>
        <w:t xml:space="preserve"> </w:t>
      </w:r>
      <w:proofErr w:type="spellStart"/>
      <w:r>
        <w:t>üst-üstə</w:t>
      </w:r>
      <w:proofErr w:type="spellEnd"/>
      <w:r>
        <w:t xml:space="preserve"> </w:t>
      </w:r>
      <w:proofErr w:type="spellStart"/>
      <w:r>
        <w:t>düşməsi</w:t>
      </w:r>
      <w:proofErr w:type="spellEnd"/>
      <w:r>
        <w:t xml:space="preserve"> kimi </w:t>
      </w:r>
      <w:proofErr w:type="spellStart"/>
      <w:r>
        <w:t>görünə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3D2F9693" w14:textId="77777777" w:rsidR="006F2617" w:rsidRDefault="00000000">
      <w:pPr>
        <w:pStyle w:val="Heading3"/>
      </w:pPr>
      <w:bookmarkStart w:id="77" w:name="_Toc240461074"/>
      <w:r>
        <w:t xml:space="preserve">24. </w:t>
      </w:r>
      <w:proofErr w:type="spellStart"/>
      <w:r>
        <w:t>Kompilyatorlar</w:t>
      </w:r>
      <w:proofErr w:type="spellEnd"/>
      <w:r>
        <w:t xml:space="preserve">, </w:t>
      </w:r>
      <w:proofErr w:type="spellStart"/>
      <w:r>
        <w:t>interpretatorlar</w:t>
      </w:r>
      <w:proofErr w:type="spellEnd"/>
      <w:r>
        <w:t xml:space="preserve"> və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dillərinin</w:t>
      </w:r>
      <w:proofErr w:type="spellEnd"/>
      <w:r>
        <w:t xml:space="preserve"> </w:t>
      </w:r>
      <w:proofErr w:type="spellStart"/>
      <w:r>
        <w:t>semantikası</w:t>
      </w:r>
      <w:bookmarkEnd w:id="77"/>
      <w:proofErr w:type="spellEnd"/>
    </w:p>
    <w:p w14:paraId="65B06442" w14:textId="77777777" w:rsidR="006F2617" w:rsidRDefault="00000000">
      <w:pPr>
        <w:spacing w:after="160"/>
      </w:pPr>
      <w:proofErr w:type="spellStart"/>
      <w:r>
        <w:rPr>
          <w:b/>
        </w:rPr>
        <w:t>Interpretator</w:t>
      </w:r>
      <w:proofErr w:type="spellEnd"/>
      <w:r>
        <w:t xml:space="preserve"> (veb səhifədə: interpreter) </w:t>
      </w:r>
      <w:proofErr w:type="spellStart"/>
      <w:r>
        <w:t>proqramı</w:t>
      </w:r>
      <w:proofErr w:type="spellEnd"/>
      <w:r>
        <w:t xml:space="preserve"> </w:t>
      </w:r>
      <w:proofErr w:type="spellStart"/>
      <w:r>
        <w:t>birbaşa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yetirir</w:t>
      </w:r>
      <w:proofErr w:type="spellEnd"/>
      <w:r>
        <w:t xml:space="preserve">. </w:t>
      </w:r>
      <w:proofErr w:type="spellStart"/>
      <w:r>
        <w:rPr>
          <w:b/>
        </w:rPr>
        <w:t>Kompilyator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əvvəlcə</w:t>
      </w:r>
      <w:proofErr w:type="spellEnd"/>
      <w:r>
        <w:t xml:space="preserve"> başqa </w:t>
      </w:r>
      <w:proofErr w:type="spellStart"/>
      <w:r>
        <w:t>formaya</w:t>
      </w:r>
      <w:proofErr w:type="spellEnd"/>
      <w:r>
        <w:t xml:space="preserve"> </w:t>
      </w:r>
      <w:proofErr w:type="spellStart"/>
      <w:r>
        <w:t>çevirir</w:t>
      </w:r>
      <w:proofErr w:type="spellEnd"/>
      <w:r>
        <w:t xml:space="preserve">. </w:t>
      </w:r>
      <w:r>
        <w:rPr>
          <w:b/>
        </w:rPr>
        <w:t>Semantika</w:t>
      </w:r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konstruksiyalarının</w:t>
      </w:r>
      <w:proofErr w:type="spellEnd"/>
      <w:r>
        <w:t xml:space="preserve"> nə </w:t>
      </w:r>
      <w:proofErr w:type="spellStart"/>
      <w:r>
        <w:t>məna</w:t>
      </w:r>
      <w:proofErr w:type="spellEnd"/>
      <w:r>
        <w:t xml:space="preserve"> </w:t>
      </w:r>
      <w:proofErr w:type="spellStart"/>
      <w:r>
        <w:t>daşıdığını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edir —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yazıldığından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, nə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icazəsi</w:t>
      </w:r>
      <w:proofErr w:type="spellEnd"/>
      <w:r>
        <w:t xml:space="preserve"> </w:t>
      </w:r>
      <w:proofErr w:type="spellStart"/>
      <w:r>
        <w:t>olduğu</w:t>
      </w:r>
      <w:proofErr w:type="spellEnd"/>
      <w:r>
        <w:t>.</w:t>
      </w:r>
    </w:p>
    <w:p w14:paraId="3B033688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 xml:space="preserve"> (yenidən </w:t>
      </w:r>
      <w:proofErr w:type="spellStart"/>
      <w:r>
        <w:rPr>
          <w:b/>
        </w:rPr>
        <w:t>işlənmiş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sənəd</w:t>
      </w:r>
      <w:proofErr w:type="spellEnd"/>
      <w:r>
        <w:rPr>
          <w:b/>
        </w:rPr>
        <w:t xml:space="preserve">; veb səhifədə bu </w:t>
      </w:r>
      <w:proofErr w:type="spellStart"/>
      <w:r>
        <w:rPr>
          <w:b/>
        </w:rPr>
        <w:t>bəndin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ayrıca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nümunəsi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yoxdur</w:t>
      </w:r>
      <w:proofErr w:type="spellEnd"/>
      <w:r>
        <w:rPr>
          <w:b/>
        </w:rPr>
        <w:t>).</w:t>
      </w:r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proqramı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sətir-sətir</w:t>
      </w:r>
      <w:proofErr w:type="spellEnd"/>
      <w:r>
        <w:t xml:space="preserve"> </w:t>
      </w:r>
      <w:proofErr w:type="spellStart"/>
      <w:r>
        <w:t>izləmək</w:t>
      </w:r>
      <w:proofErr w:type="spellEnd"/>
      <w:r>
        <w:t xml:space="preserve">, </w:t>
      </w:r>
      <w:proofErr w:type="spellStart"/>
      <w:r>
        <w:t>sonra</w:t>
      </w:r>
      <w:proofErr w:type="spellEnd"/>
      <w:r>
        <w:t xml:space="preserve"> «bu </w:t>
      </w:r>
      <w:proofErr w:type="spellStart"/>
      <w:r>
        <w:t>dil</w:t>
      </w:r>
      <w:proofErr w:type="spellEnd"/>
      <w:r>
        <w:t xml:space="preserve"> </w:t>
      </w:r>
      <w:r>
        <w:rPr>
          <w:rFonts w:ascii="Consolas" w:hAnsi="Consolas"/>
          <w:sz w:val="20"/>
        </w:rPr>
        <w:t>x = x + 1</w:t>
      </w:r>
      <w:r>
        <w:t xml:space="preserve"> </w:t>
      </w:r>
      <w:proofErr w:type="spellStart"/>
      <w:r>
        <w:t>deyərkən</w:t>
      </w:r>
      <w:proofErr w:type="spellEnd"/>
      <w:r>
        <w:t xml:space="preserve"> </w:t>
      </w:r>
      <w:proofErr w:type="spellStart"/>
      <w:r>
        <w:t>dəqiq</w:t>
      </w:r>
      <w:proofErr w:type="spellEnd"/>
      <w:r>
        <w:t xml:space="preserve"> nə </w:t>
      </w:r>
      <w:proofErr w:type="gramStart"/>
      <w:r>
        <w:t>edir?»</w:t>
      </w:r>
      <w:proofErr w:type="gramEnd"/>
      <w:r>
        <w:t xml:space="preserve"> </w:t>
      </w:r>
      <w:proofErr w:type="spellStart"/>
      <w:r>
        <w:t>sualını</w:t>
      </w:r>
      <w:proofErr w:type="spellEnd"/>
      <w:r>
        <w:t xml:space="preserve"> </w:t>
      </w:r>
      <w:proofErr w:type="spellStart"/>
      <w:r>
        <w:t>vermək</w:t>
      </w:r>
      <w:proofErr w:type="spellEnd"/>
      <w:r>
        <w:t xml:space="preserve"> </w:t>
      </w:r>
      <w:proofErr w:type="spellStart"/>
      <w:r>
        <w:t>semantikanı</w:t>
      </w:r>
      <w:proofErr w:type="spellEnd"/>
      <w:r>
        <w:t xml:space="preserve"> </w:t>
      </w:r>
      <w:proofErr w:type="spellStart"/>
      <w:r>
        <w:t>kompilyasiya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interpretasiya</w:t>
      </w:r>
      <w:proofErr w:type="spellEnd"/>
      <w:r>
        <w:t xml:space="preserve"> </w:t>
      </w:r>
      <w:proofErr w:type="spellStart"/>
      <w:r>
        <w:t>mexanizmindən</w:t>
      </w:r>
      <w:proofErr w:type="spellEnd"/>
      <w:r>
        <w:t xml:space="preserve"> </w:t>
      </w:r>
      <w:proofErr w:type="spellStart"/>
      <w:r>
        <w:t>ayırmağa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edir.</w:t>
      </w:r>
    </w:p>
    <w:p w14:paraId="054FD13B" w14:textId="77777777" w:rsidR="006F2617" w:rsidRDefault="00000000">
      <w:pPr>
        <w:pStyle w:val="Heading3"/>
      </w:pPr>
      <w:bookmarkStart w:id="78" w:name="_Toc240461075"/>
      <w:proofErr w:type="spellStart"/>
      <w:r>
        <w:t>Hesablama</w:t>
      </w:r>
      <w:proofErr w:type="spellEnd"/>
      <w:r>
        <w:t xml:space="preserve"> </w:t>
      </w:r>
      <w:proofErr w:type="spellStart"/>
      <w:r>
        <w:t>nəzəriyyəsi</w:t>
      </w:r>
      <w:bookmarkEnd w:id="78"/>
      <w:proofErr w:type="spellEnd"/>
    </w:p>
    <w:p w14:paraId="621A8565" w14:textId="77777777" w:rsidR="006F2617" w:rsidRDefault="00000000">
      <w:pPr>
        <w:pStyle w:val="Heading3"/>
      </w:pPr>
      <w:bookmarkStart w:id="79" w:name="_Toc240461076"/>
      <w:r>
        <w:t xml:space="preserve">25. </w:t>
      </w:r>
      <w:proofErr w:type="spellStart"/>
      <w:r>
        <w:t>Avtomatlar</w:t>
      </w:r>
      <w:proofErr w:type="spellEnd"/>
      <w:r>
        <w:t xml:space="preserve">, </w:t>
      </w:r>
      <w:proofErr w:type="spellStart"/>
      <w:r>
        <w:t>hesablana</w:t>
      </w:r>
      <w:proofErr w:type="spellEnd"/>
      <w:r>
        <w:t xml:space="preserve"> </w:t>
      </w:r>
      <w:proofErr w:type="spellStart"/>
      <w:r>
        <w:t>bilmə</w:t>
      </w:r>
      <w:proofErr w:type="spellEnd"/>
      <w:r>
        <w:t xml:space="preserve">, </w:t>
      </w:r>
      <w:proofErr w:type="spellStart"/>
      <w:r>
        <w:t>reduksiya</w:t>
      </w:r>
      <w:proofErr w:type="spellEnd"/>
      <w:r>
        <w:t>, P, NP və NP-</w:t>
      </w:r>
      <w:proofErr w:type="spellStart"/>
      <w:r>
        <w:t>tamlıq</w:t>
      </w:r>
      <w:bookmarkEnd w:id="79"/>
      <w:proofErr w:type="spellEnd"/>
    </w:p>
    <w:p w14:paraId="2E7C600A" w14:textId="77777777" w:rsidR="006F2617" w:rsidRDefault="00000000">
      <w:pPr>
        <w:spacing w:after="160"/>
      </w:pPr>
      <w:r>
        <w:rPr>
          <w:b/>
        </w:rPr>
        <w:t>Avtomat</w:t>
      </w:r>
      <w:r>
        <w:t xml:space="preserve"> </w:t>
      </w:r>
      <w:proofErr w:type="spellStart"/>
      <w:r>
        <w:t>vəziyyət</w:t>
      </w:r>
      <w:proofErr w:type="spellEnd"/>
      <w:r>
        <w:t xml:space="preserve"> və </w:t>
      </w:r>
      <w:proofErr w:type="spellStart"/>
      <w:r>
        <w:t>keçidlərlə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formal </w:t>
      </w:r>
      <w:proofErr w:type="spellStart"/>
      <w:r>
        <w:t>modeldir</w:t>
      </w:r>
      <w:proofErr w:type="spellEnd"/>
      <w:r>
        <w:t xml:space="preserve">. </w:t>
      </w:r>
      <w:proofErr w:type="spellStart"/>
      <w:r>
        <w:rPr>
          <w:b/>
        </w:rPr>
        <w:t>Hesablana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bilmə</w:t>
      </w:r>
      <w:proofErr w:type="spellEnd"/>
      <w:r>
        <w:t xml:space="preserve"> </w:t>
      </w:r>
      <w:proofErr w:type="spellStart"/>
      <w:r>
        <w:t>məsələnin</w:t>
      </w:r>
      <w:proofErr w:type="spellEnd"/>
      <w:r>
        <w:t xml:space="preserve"> </w:t>
      </w:r>
      <w:proofErr w:type="spellStart"/>
      <w:r>
        <w:t>alqoritmlə</w:t>
      </w:r>
      <w:proofErr w:type="spellEnd"/>
      <w:r>
        <w:t xml:space="preserve"> </w:t>
      </w:r>
      <w:proofErr w:type="spellStart"/>
      <w:r>
        <w:t>həllinin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olub</w:t>
      </w:r>
      <w:proofErr w:type="spellEnd"/>
      <w:r>
        <w:t xml:space="preserve">-olmadığını </w:t>
      </w:r>
      <w:proofErr w:type="spellStart"/>
      <w:r>
        <w:t>araşdırır</w:t>
      </w:r>
      <w:proofErr w:type="spellEnd"/>
      <w:r>
        <w:t xml:space="preserve">. </w:t>
      </w:r>
      <w:proofErr w:type="spellStart"/>
      <w:r>
        <w:rPr>
          <w:b/>
        </w:rPr>
        <w:t>Reduksiya</w:t>
      </w:r>
      <w:proofErr w:type="spellEnd"/>
      <w:r>
        <w:t xml:space="preserve"> (veb səhifədə: </w:t>
      </w:r>
      <w:proofErr w:type="spellStart"/>
      <w:r>
        <w:t>ixtisar</w:t>
      </w:r>
      <w:proofErr w:type="spellEnd"/>
      <w:r>
        <w:t xml:space="preserve">) bir </w:t>
      </w:r>
      <w:proofErr w:type="spellStart"/>
      <w:r>
        <w:t>məsələni</w:t>
      </w:r>
      <w:proofErr w:type="spellEnd"/>
      <w:r>
        <w:t xml:space="preserve"> başqa </w:t>
      </w:r>
      <w:proofErr w:type="spellStart"/>
      <w:r>
        <w:t>məsələ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çevirmədir</w:t>
      </w:r>
      <w:proofErr w:type="spellEnd"/>
      <w:r>
        <w:t xml:space="preserve">. </w:t>
      </w:r>
      <w:r>
        <w:rPr>
          <w:b/>
        </w:rPr>
        <w:t>P</w:t>
      </w:r>
      <w:r>
        <w:t xml:space="preserve"> (</w:t>
      </w:r>
      <w:r>
        <w:rPr>
          <w:i/>
        </w:rPr>
        <w:t>Polynomial Time</w:t>
      </w:r>
      <w:r>
        <w:t xml:space="preserve">)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vaxtda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məsələləridir</w:t>
      </w:r>
      <w:proofErr w:type="spellEnd"/>
      <w:r>
        <w:t xml:space="preserve">. </w:t>
      </w:r>
      <w:r>
        <w:rPr>
          <w:b/>
        </w:rPr>
        <w:t>NP</w:t>
      </w:r>
      <w:r>
        <w:t xml:space="preserve"> (</w:t>
      </w:r>
      <w:r>
        <w:rPr>
          <w:i/>
        </w:rPr>
        <w:t>Nondeterministic Polynomial Time</w:t>
      </w:r>
      <w:r>
        <w:t xml:space="preserve">) üçün </w:t>
      </w:r>
      <w:proofErr w:type="spellStart"/>
      <w:r>
        <w:t>müsbət</w:t>
      </w:r>
      <w:proofErr w:type="spellEnd"/>
      <w:r>
        <w:t xml:space="preserve"> </w:t>
      </w:r>
      <w:proofErr w:type="spellStart"/>
      <w:r>
        <w:t>cavabın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sübutu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vaxtda</w:t>
      </w:r>
      <w:proofErr w:type="spellEnd"/>
      <w:r>
        <w:t xml:space="preserve"> </w:t>
      </w:r>
      <w:proofErr w:type="spellStart"/>
      <w:r>
        <w:t>yoxlana</w:t>
      </w:r>
      <w:proofErr w:type="spellEnd"/>
      <w:r>
        <w:t xml:space="preserve"> </w:t>
      </w:r>
      <w:proofErr w:type="spellStart"/>
      <w:r>
        <w:t>bilir</w:t>
      </w:r>
      <w:proofErr w:type="spellEnd"/>
      <w:r>
        <w:t>. NP «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» </w:t>
      </w:r>
      <w:proofErr w:type="spellStart"/>
      <w:r>
        <w:t>demək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r>
        <w:rPr>
          <w:b/>
        </w:rPr>
        <w:t>NP-tam</w:t>
      </w:r>
      <w:r>
        <w:t xml:space="preserve"> </w:t>
      </w:r>
      <w:proofErr w:type="spellStart"/>
      <w:r>
        <w:t>məsələ</w:t>
      </w:r>
      <w:proofErr w:type="spellEnd"/>
      <w:r>
        <w:t xml:space="preserve"> NP-</w:t>
      </w:r>
      <w:proofErr w:type="spellStart"/>
      <w:r>
        <w:t>dədir</w:t>
      </w:r>
      <w:proofErr w:type="spellEnd"/>
      <w:r>
        <w:t xml:space="preserve"> və </w:t>
      </w:r>
      <w:proofErr w:type="spellStart"/>
      <w:r>
        <w:t>bütün</w:t>
      </w:r>
      <w:proofErr w:type="spellEnd"/>
      <w:r>
        <w:t xml:space="preserve"> NP </w:t>
      </w:r>
      <w:proofErr w:type="spellStart"/>
      <w:r>
        <w:t>məsələləri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polinomial</w:t>
      </w:r>
      <w:proofErr w:type="spellEnd"/>
      <w:r>
        <w:t xml:space="preserve"> </w:t>
      </w:r>
      <w:proofErr w:type="spellStart"/>
      <w:r>
        <w:t>vaxtda</w:t>
      </w:r>
      <w:proofErr w:type="spellEnd"/>
      <w:r>
        <w:t xml:space="preserve"> </w:t>
      </w:r>
      <w:proofErr w:type="spellStart"/>
      <w:r>
        <w:t>reduksiya</w:t>
      </w:r>
      <w:proofErr w:type="spellEnd"/>
      <w:r>
        <w:t xml:space="preserve"> </w:t>
      </w:r>
      <w:proofErr w:type="spellStart"/>
      <w:r>
        <w:t>edilə</w:t>
      </w:r>
      <w:proofErr w:type="spellEnd"/>
      <w:r>
        <w:t xml:space="preserve"> </w:t>
      </w:r>
      <w:proofErr w:type="spellStart"/>
      <w:r>
        <w:t>bilir</w:t>
      </w:r>
      <w:proofErr w:type="spellEnd"/>
      <w:r>
        <w:t>.</w:t>
      </w:r>
    </w:p>
    <w:p w14:paraId="747D2C22" w14:textId="77777777" w:rsidR="006F2617" w:rsidRDefault="00000000">
      <w:pPr>
        <w:shd w:val="clear" w:color="auto" w:fill="F3F9FD"/>
        <w:spacing w:before="80" w:after="160"/>
      </w:pPr>
      <w:proofErr w:type="spellStart"/>
      <w:r>
        <w:rPr>
          <w:b/>
        </w:rPr>
        <w:t>Nümunə</w:t>
      </w:r>
      <w:proofErr w:type="spellEnd"/>
      <w:r>
        <w:rPr>
          <w:b/>
        </w:rPr>
        <w:t>.</w:t>
      </w:r>
      <w:r>
        <w:t xml:space="preserve"> A </w:t>
      </w:r>
      <w:proofErr w:type="spellStart"/>
      <w:r>
        <w:t>məsələsinin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nümunəsini</w:t>
      </w:r>
      <w:proofErr w:type="spellEnd"/>
      <w:r>
        <w:t xml:space="preserve"> B </w:t>
      </w:r>
      <w:proofErr w:type="spellStart"/>
      <w:r>
        <w:t>məsələsinin</w:t>
      </w:r>
      <w:proofErr w:type="spellEnd"/>
      <w:r>
        <w:t xml:space="preserve"> </w:t>
      </w:r>
      <w:proofErr w:type="spellStart"/>
      <w:r>
        <w:t>nümunəsinə</w:t>
      </w:r>
      <w:proofErr w:type="spellEnd"/>
      <w:r>
        <w:t xml:space="preserve"> </w:t>
      </w:r>
      <w:proofErr w:type="spellStart"/>
      <w:r>
        <w:t>çevirə</w:t>
      </w:r>
      <w:proofErr w:type="spellEnd"/>
      <w:r>
        <w:t xml:space="preserve"> </w:t>
      </w:r>
      <w:proofErr w:type="spellStart"/>
      <w:r>
        <w:t>bilsən</w:t>
      </w:r>
      <w:proofErr w:type="spellEnd"/>
      <w:r>
        <w:t xml:space="preserve">, B üçün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üsul</w:t>
      </w:r>
      <w:proofErr w:type="spellEnd"/>
      <w:r>
        <w:t xml:space="preserve"> A üçün də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üsul</w:t>
      </w:r>
      <w:proofErr w:type="spellEnd"/>
      <w:r>
        <w:t xml:space="preserve"> </w:t>
      </w:r>
      <w:proofErr w:type="spellStart"/>
      <w:r>
        <w:t>verər</w:t>
      </w:r>
      <w:proofErr w:type="spellEnd"/>
      <w:r>
        <w:t>.</w:t>
      </w:r>
    </w:p>
    <w:p w14:paraId="0112FFA7" w14:textId="77777777" w:rsidR="006F2617" w:rsidRDefault="00000000">
      <w:pPr>
        <w:pStyle w:val="Heading1"/>
      </w:pPr>
      <w:bookmarkStart w:id="80" w:name="_Toc240461077"/>
      <w:r>
        <w:lastRenderedPageBreak/>
        <w:t xml:space="preserve">7. </w:t>
      </w:r>
      <w:proofErr w:type="spellStart"/>
      <w:r>
        <w:t>Mövzuların</w:t>
      </w:r>
      <w:proofErr w:type="spellEnd"/>
      <w:r>
        <w:t xml:space="preserve"> </w:t>
      </w:r>
      <w:proofErr w:type="spellStart"/>
      <w:r>
        <w:t>öyrənilməsini</w:t>
      </w:r>
      <w:proofErr w:type="spellEnd"/>
      <w:r>
        <w:t xml:space="preserve"> </w:t>
      </w:r>
      <w:proofErr w:type="spellStart"/>
      <w:r>
        <w:t>çətinləşdirən</w:t>
      </w:r>
      <w:proofErr w:type="spellEnd"/>
      <w:r>
        <w:t xml:space="preserve"> </w:t>
      </w:r>
      <w:proofErr w:type="spellStart"/>
      <w:r>
        <w:t>səbəblər</w:t>
      </w:r>
      <w:bookmarkEnd w:id="80"/>
      <w:proofErr w:type="spellEnd"/>
    </w:p>
    <w:p w14:paraId="50E66157" w14:textId="77777777" w:rsidR="006F2617" w:rsidRDefault="00000000">
      <w:pPr>
        <w:spacing w:after="160"/>
      </w:pPr>
      <w:proofErr w:type="spellStart"/>
      <w:r>
        <w:t>Mənbələr</w:t>
      </w:r>
      <w:proofErr w:type="spellEnd"/>
      <w:r>
        <w:t xml:space="preserve"> </w:t>
      </w:r>
      <w:proofErr w:type="spellStart"/>
      <w:r>
        <w:t>öyrənənlərin</w:t>
      </w:r>
      <w:proofErr w:type="spellEnd"/>
      <w:r>
        <w:t xml:space="preserve"> </w:t>
      </w:r>
      <w:proofErr w:type="spellStart"/>
      <w:r>
        <w:t>zəif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iddia</w:t>
      </w:r>
      <w:proofErr w:type="spellEnd"/>
      <w:r>
        <w:t xml:space="preserve"> </w:t>
      </w:r>
      <w:proofErr w:type="spellStart"/>
      <w:r>
        <w:t>etmir</w:t>
      </w:r>
      <w:proofErr w:type="spellEnd"/>
      <w:r>
        <w:t xml:space="preserve">.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tədqiqatlarının</w:t>
      </w:r>
      <w:proofErr w:type="spellEnd"/>
      <w:r>
        <w:t xml:space="preserve"> </w:t>
      </w:r>
      <w:proofErr w:type="spellStart"/>
      <w:r>
        <w:t>nəticəsini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: </w:t>
      </w:r>
      <w:proofErr w:type="spellStart"/>
      <w:r>
        <w:t>ideyaların</w:t>
      </w:r>
      <w:proofErr w:type="spellEnd"/>
      <w:r>
        <w:t xml:space="preserve"> </w:t>
      </w:r>
      <w:proofErr w:type="spellStart"/>
      <w:r>
        <w:t>özü</w:t>
      </w:r>
      <w:proofErr w:type="spellEnd"/>
      <w:r>
        <w:t xml:space="preserve"> </w:t>
      </w:r>
      <w:proofErr w:type="spellStart"/>
      <w:r>
        <w:t>asanlıqla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oxunur</w:t>
      </w:r>
      <w:proofErr w:type="spellEnd"/>
      <w:r>
        <w:t xml:space="preserve">, mütəxəssislər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qısaltmalarını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görmür</w:t>
      </w:r>
      <w:proofErr w:type="spellEnd"/>
      <w:r>
        <w:t xml:space="preserve">. Bu 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araşdırmaların</w:t>
      </w:r>
      <w:proofErr w:type="spellEnd"/>
      <w:r>
        <w:t xml:space="preserve"> </w:t>
      </w:r>
      <w:proofErr w:type="spellStart"/>
      <w:r>
        <w:t>auditoriya</w:t>
      </w:r>
      <w:proofErr w:type="spellEnd"/>
      <w:r>
        <w:t xml:space="preserve"> və </w:t>
      </w:r>
      <w:proofErr w:type="spellStart"/>
      <w:r>
        <w:t>metodlarına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 xml:space="preserve">. </w:t>
      </w:r>
      <w:proofErr w:type="spellStart"/>
      <w:r>
        <w:t>Onlardan</w:t>
      </w:r>
      <w:proofErr w:type="spellEnd"/>
      <w:r>
        <w:t xml:space="preserve"> </w:t>
      </w:r>
      <w:proofErr w:type="spellStart"/>
      <w:r>
        <w:t>yerli</w:t>
      </w:r>
      <w:proofErr w:type="spellEnd"/>
      <w:r>
        <w:t xml:space="preserve"> </w:t>
      </w:r>
      <w:proofErr w:type="spellStart"/>
      <w:r>
        <w:t>auditoriyada</w:t>
      </w:r>
      <w:proofErr w:type="spellEnd"/>
      <w:r>
        <w:t xml:space="preserve"> </w:t>
      </w:r>
      <w:proofErr w:type="spellStart"/>
      <w:r>
        <w:t>yoxlanacaq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və </w:t>
      </w:r>
      <w:proofErr w:type="spellStart"/>
      <w:r>
        <w:t>tapşırıqlar</w:t>
      </w:r>
      <w:proofErr w:type="spellEnd"/>
      <w:r>
        <w:t xml:space="preserve"> </w:t>
      </w:r>
      <w:proofErr w:type="spellStart"/>
      <w:r>
        <w:t>hazırlamaq</w:t>
      </w:r>
      <w:proofErr w:type="spellEnd"/>
      <w:r>
        <w:t xml:space="preserve"> üçün istifadə etmək daha </w:t>
      </w:r>
      <w:proofErr w:type="spellStart"/>
      <w:r>
        <w:t>məqsədəuyğundur</w:t>
      </w:r>
      <w:proofErr w:type="spellEnd"/>
      <w:r>
        <w:t>.</w:t>
      </w:r>
    </w:p>
    <w:p w14:paraId="31311EE0" w14:textId="77777777" w:rsidR="006F2617" w:rsidRDefault="00000000">
      <w:pPr>
        <w:pStyle w:val="Heading2"/>
      </w:pPr>
      <w:bookmarkStart w:id="81" w:name="_Toc240461078"/>
      <w:r>
        <w:t xml:space="preserve">7.1 </w:t>
      </w:r>
      <w:proofErr w:type="spellStart"/>
      <w:r>
        <w:t>Proqramlaşdırmada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çətinlik</w:t>
      </w:r>
      <w:bookmarkEnd w:id="81"/>
      <w:proofErr w:type="spellEnd"/>
    </w:p>
    <w:p w14:paraId="447A3544" w14:textId="77777777" w:rsidR="006F2617" w:rsidRDefault="00000000">
      <w:pPr>
        <w:spacing w:after="160"/>
      </w:pPr>
      <w:r>
        <w:t xml:space="preserve">İlkin </w:t>
      </w:r>
      <w:proofErr w:type="spellStart"/>
      <w:r>
        <w:t>proqramlaşdırma</w:t>
      </w:r>
      <w:proofErr w:type="spellEnd"/>
      <w:r>
        <w:t xml:space="preserve"> üzrə </w:t>
      </w:r>
      <w:proofErr w:type="spellStart"/>
      <w:r>
        <w:t>ədəbiyyat</w:t>
      </w:r>
      <w:proofErr w:type="spellEnd"/>
      <w:r>
        <w:t xml:space="preserve"> </w:t>
      </w:r>
      <w:proofErr w:type="spellStart"/>
      <w:r>
        <w:t>icmalı</w:t>
      </w:r>
      <w:proofErr w:type="spellEnd"/>
      <w:r>
        <w:t xml:space="preserve"> </w:t>
      </w:r>
      <w:proofErr w:type="spellStart"/>
      <w:r>
        <w:t>çətinlikləri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, </w:t>
      </w:r>
      <w:proofErr w:type="spellStart"/>
      <w:r>
        <w:t>anlayışların</w:t>
      </w:r>
      <w:proofErr w:type="spellEnd"/>
      <w:r>
        <w:t xml:space="preserve"> </w:t>
      </w:r>
      <w:proofErr w:type="spellStart"/>
      <w:r>
        <w:t>mənimsənilməsi</w:t>
      </w:r>
      <w:proofErr w:type="spellEnd"/>
      <w:r>
        <w:t xml:space="preserve"> və </w:t>
      </w:r>
      <w:proofErr w:type="spellStart"/>
      <w:r>
        <w:t>məsələ</w:t>
      </w:r>
      <w:proofErr w:type="spellEnd"/>
      <w:r>
        <w:t xml:space="preserve"> </w:t>
      </w:r>
      <w:proofErr w:type="spellStart"/>
      <w:r>
        <w:t>həlli</w:t>
      </w:r>
      <w:proofErr w:type="spellEnd"/>
      <w:r>
        <w:t xml:space="preserve"> </w:t>
      </w:r>
      <w:proofErr w:type="spellStart"/>
      <w:r>
        <w:t>strategiyası</w:t>
      </w:r>
      <w:proofErr w:type="spellEnd"/>
      <w:r>
        <w:t xml:space="preserve"> ilə </w:t>
      </w:r>
      <w:proofErr w:type="spellStart"/>
      <w:r>
        <w:t>əlaqələndirir</w:t>
      </w:r>
      <w:proofErr w:type="spellEnd"/>
      <w:r>
        <w:t xml:space="preserve">. </w:t>
      </w:r>
      <w:proofErr w:type="spellStart"/>
      <w:r>
        <w:rPr>
          <w:b/>
        </w:rPr>
        <w:t>Sintaksis</w:t>
      </w:r>
      <w:proofErr w:type="spellEnd"/>
      <w:r>
        <w:t xml:space="preserve"> </w:t>
      </w:r>
      <w:proofErr w:type="spellStart"/>
      <w:r>
        <w:t>dilin</w:t>
      </w:r>
      <w:proofErr w:type="spellEnd"/>
      <w:r>
        <w:t xml:space="preserve"> </w:t>
      </w:r>
      <w:proofErr w:type="spellStart"/>
      <w:r>
        <w:t>yazılış</w:t>
      </w:r>
      <w:proofErr w:type="spellEnd"/>
      <w:r>
        <w:t xml:space="preserve"> </w:t>
      </w:r>
      <w:proofErr w:type="spellStart"/>
      <w:r>
        <w:t>qaydalarıdır</w:t>
      </w:r>
      <w:proofErr w:type="spellEnd"/>
      <w:r>
        <w:t xml:space="preserve">. Bu </w:t>
      </w:r>
      <w:proofErr w:type="spellStart"/>
      <w:r>
        <w:t>qaydaları</w:t>
      </w:r>
      <w:proofErr w:type="spellEnd"/>
      <w:r>
        <w:t xml:space="preserve"> </w:t>
      </w:r>
      <w:proofErr w:type="spellStart"/>
      <w:r>
        <w:t>bilmək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 </w:t>
      </w:r>
      <w:proofErr w:type="spellStart"/>
      <w:r>
        <w:t>işlədiyini</w:t>
      </w:r>
      <w:proofErr w:type="spellEnd"/>
      <w:r>
        <w:t xml:space="preserve"> </w:t>
      </w:r>
      <w:proofErr w:type="spellStart"/>
      <w:r>
        <w:t>başa</w:t>
      </w:r>
      <w:proofErr w:type="spellEnd"/>
      <w:r>
        <w:t xml:space="preserve"> </w:t>
      </w:r>
      <w:proofErr w:type="spellStart"/>
      <w:r>
        <w:t>düşmək</w:t>
      </w:r>
      <w:proofErr w:type="spellEnd"/>
      <w:r>
        <w:t xml:space="preserve"> üçün </w:t>
      </w:r>
      <w:proofErr w:type="spellStart"/>
      <w:r>
        <w:t>təkbaşına</w:t>
      </w:r>
      <w:proofErr w:type="spellEnd"/>
      <w:r>
        <w:t xml:space="preserve"> </w:t>
      </w:r>
      <w:proofErr w:type="spellStart"/>
      <w:r>
        <w:t>kifayət</w:t>
      </w:r>
      <w:proofErr w:type="spellEnd"/>
      <w:r>
        <w:t xml:space="preserve"> </w:t>
      </w:r>
      <w:proofErr w:type="spellStart"/>
      <w:r>
        <w:t>etmir</w:t>
      </w:r>
      <w:proofErr w:type="spellEnd"/>
      <w:r>
        <w:t xml:space="preserve">. </w:t>
      </w:r>
      <w:proofErr w:type="spellStart"/>
      <w:r>
        <w:t>Mənbə</w:t>
      </w:r>
      <w:proofErr w:type="spellEnd"/>
      <w:r>
        <w:t xml:space="preserve"> Qian və </w:t>
      </w:r>
      <w:proofErr w:type="spellStart"/>
      <w:r>
        <w:t>Lehmanın</w:t>
      </w:r>
      <w:proofErr w:type="spellEnd"/>
      <w:r>
        <w:t xml:space="preserve"> </w:t>
      </w:r>
      <w:proofErr w:type="spellStart"/>
      <w:r>
        <w:t>ədəbiyyat</w:t>
      </w:r>
      <w:proofErr w:type="spellEnd"/>
      <w:r>
        <w:t xml:space="preserve"> </w:t>
      </w:r>
      <w:proofErr w:type="spellStart"/>
      <w:r>
        <w:t>icmalına</w:t>
      </w:r>
      <w:proofErr w:type="spellEnd"/>
      <w:r>
        <w:t xml:space="preserve"> istinad edir. [6]</w:t>
      </w:r>
    </w:p>
    <w:p w14:paraId="1F5A4CE5" w14:textId="77777777" w:rsidR="006F2617" w:rsidRDefault="00000000">
      <w:pPr>
        <w:spacing w:after="160"/>
      </w:pPr>
      <w:proofErr w:type="spellStart"/>
      <w:r>
        <w:t>Əvvəlki</w:t>
      </w:r>
      <w:proofErr w:type="spellEnd"/>
      <w:r>
        <w:t xml:space="preserve"> </w:t>
      </w:r>
      <w:proofErr w:type="spellStart"/>
      <w:r>
        <w:t>araşdırmanı</w:t>
      </w:r>
      <w:proofErr w:type="spellEnd"/>
      <w:r>
        <w:t xml:space="preserve"> yenidən </w:t>
      </w:r>
      <w:proofErr w:type="spellStart"/>
      <w:r>
        <w:t>yoxlayan</w:t>
      </w:r>
      <w:proofErr w:type="spellEnd"/>
      <w:r>
        <w:t xml:space="preserve"> </w:t>
      </w:r>
      <w:proofErr w:type="spellStart"/>
      <w:r>
        <w:t>tədqiqatda</w:t>
      </w:r>
      <w:proofErr w:type="spellEnd"/>
      <w:r>
        <w:t xml:space="preserve"> </w:t>
      </w:r>
      <w:proofErr w:type="spellStart"/>
      <w:r>
        <w:t>müəllimlərin</w:t>
      </w:r>
      <w:proofErr w:type="spellEnd"/>
      <w:r>
        <w:t xml:space="preserve"> </w:t>
      </w:r>
      <w:proofErr w:type="spellStart"/>
      <w:r>
        <w:t>rekursiya</w:t>
      </w:r>
      <w:proofErr w:type="spellEnd"/>
      <w:r>
        <w:t xml:space="preserve">, </w:t>
      </w:r>
      <w:proofErr w:type="spellStart"/>
      <w:r>
        <w:t>funksiyalar</w:t>
      </w:r>
      <w:proofErr w:type="spellEnd"/>
      <w:r>
        <w:t xml:space="preserve">, </w:t>
      </w:r>
      <w:proofErr w:type="spellStart"/>
      <w:r>
        <w:t>dövrlər</w:t>
      </w:r>
      <w:proofErr w:type="spellEnd"/>
      <w:r>
        <w:t xml:space="preserve">, </w:t>
      </w:r>
      <w:proofErr w:type="spellStart"/>
      <w:r>
        <w:t>səhvlərin</w:t>
      </w:r>
      <w:proofErr w:type="spellEnd"/>
      <w:r>
        <w:t xml:space="preserve"> </w:t>
      </w:r>
      <w:proofErr w:type="spellStart"/>
      <w:r>
        <w:t>tapılması</w:t>
      </w:r>
      <w:proofErr w:type="spellEnd"/>
      <w:r>
        <w:t xml:space="preserve"> və </w:t>
      </w:r>
      <w:proofErr w:type="spellStart"/>
      <w:r>
        <w:t>koddan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düşünmə</w:t>
      </w:r>
      <w:proofErr w:type="spellEnd"/>
      <w:r>
        <w:t xml:space="preserve"> və </w:t>
      </w:r>
      <w:proofErr w:type="spellStart"/>
      <w:r>
        <w:t>planlaşdırmanı</w:t>
      </w:r>
      <w:proofErr w:type="spellEnd"/>
      <w:r>
        <w:t xml:space="preserve"> </w:t>
      </w:r>
      <w:proofErr w:type="spellStart"/>
      <w:r>
        <w:t>öyrətməkdə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çəkdiyi</w:t>
      </w:r>
      <w:proofErr w:type="spellEnd"/>
      <w:r>
        <w:t xml:space="preserve"> </w:t>
      </w:r>
      <w:proofErr w:type="spellStart"/>
      <w:r>
        <w:t>göstərilir</w:t>
      </w:r>
      <w:proofErr w:type="spellEnd"/>
      <w:r>
        <w:t xml:space="preserve">. </w:t>
      </w:r>
      <w:proofErr w:type="spellStart"/>
      <w:r>
        <w:rPr>
          <w:b/>
        </w:rPr>
        <w:t>Təkrar</w:t>
      </w:r>
      <w:proofErr w:type="spellEnd"/>
      <w:r>
        <w:rPr>
          <w:b/>
        </w:rPr>
        <w:t xml:space="preserve"> tədqiqat</w:t>
      </w:r>
      <w:r>
        <w:t xml:space="preserve"> (</w:t>
      </w:r>
      <w:r>
        <w:rPr>
          <w:i/>
        </w:rPr>
        <w:t>replication</w:t>
      </w:r>
      <w:r>
        <w:t xml:space="preserve">) </w:t>
      </w:r>
      <w:proofErr w:type="spellStart"/>
      <w:r>
        <w:t>əvvəlki</w:t>
      </w:r>
      <w:proofErr w:type="spellEnd"/>
      <w:r>
        <w:t xml:space="preserve"> </w:t>
      </w:r>
      <w:proofErr w:type="spellStart"/>
      <w:r>
        <w:t>nəticələrin</w:t>
      </w:r>
      <w:proofErr w:type="spellEnd"/>
      <w:r>
        <w:t xml:space="preserve"> başqa </w:t>
      </w:r>
      <w:proofErr w:type="spellStart"/>
      <w:r>
        <w:t>vaxtda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şəraitdə</w:t>
      </w:r>
      <w:proofErr w:type="spellEnd"/>
      <w:r>
        <w:t xml:space="preserve"> yenidən </w:t>
      </w:r>
      <w:proofErr w:type="spellStart"/>
      <w:r>
        <w:t>müşahidə</w:t>
      </w:r>
      <w:proofErr w:type="spellEnd"/>
      <w:r>
        <w:t xml:space="preserve"> </w:t>
      </w:r>
      <w:proofErr w:type="spellStart"/>
      <w:r>
        <w:t>olunub-olunmadığını</w:t>
      </w:r>
      <w:proofErr w:type="spellEnd"/>
      <w:r>
        <w:t xml:space="preserve"> </w:t>
      </w:r>
      <w:proofErr w:type="spellStart"/>
      <w:r>
        <w:t>yoxlayır</w:t>
      </w:r>
      <w:proofErr w:type="spellEnd"/>
      <w:r>
        <w:t>. [7]</w:t>
      </w:r>
    </w:p>
    <w:p w14:paraId="6644A2D7" w14:textId="77777777" w:rsidR="006F2617" w:rsidRDefault="00000000">
      <w:pPr>
        <w:pStyle w:val="Heading2"/>
      </w:pPr>
      <w:bookmarkStart w:id="82" w:name="_Toc240461079"/>
      <w:r>
        <w:t xml:space="preserve">7.2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işləməsi</w:t>
      </w:r>
      <w:proofErr w:type="spellEnd"/>
      <w:r>
        <w:t xml:space="preserve"> haqqında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təsəvvür</w:t>
      </w:r>
      <w:bookmarkEnd w:id="82"/>
      <w:proofErr w:type="spellEnd"/>
    </w:p>
    <w:p w14:paraId="7227EE0A" w14:textId="77777777" w:rsidR="006F2617" w:rsidRDefault="00000000">
      <w:pPr>
        <w:spacing w:after="160"/>
      </w:pPr>
      <w:proofErr w:type="spellStart"/>
      <w:r>
        <w:t>Öyrənən</w:t>
      </w:r>
      <w:proofErr w:type="spellEnd"/>
      <w:r>
        <w:t xml:space="preserve"> </w:t>
      </w:r>
      <w:proofErr w:type="spellStart"/>
      <w:r>
        <w:t>kompüterin</w:t>
      </w:r>
      <w:proofErr w:type="spellEnd"/>
      <w:r>
        <w:t xml:space="preserve"> </w:t>
      </w:r>
      <w:proofErr w:type="spellStart"/>
      <w:r>
        <w:t>əmrləri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yetirdiyinə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zehni</w:t>
      </w:r>
      <w:proofErr w:type="spellEnd"/>
      <w:r>
        <w:t xml:space="preserve"> model </w:t>
      </w:r>
      <w:proofErr w:type="spellStart"/>
      <w:r>
        <w:t>qurmadıqda</w:t>
      </w:r>
      <w:proofErr w:type="spellEnd"/>
      <w:r>
        <w:t xml:space="preserve"> </w:t>
      </w:r>
      <w:proofErr w:type="spellStart"/>
      <w:r>
        <w:t>dəyişənlər</w:t>
      </w:r>
      <w:proofErr w:type="spellEnd"/>
      <w:r>
        <w:t xml:space="preserve">, </w:t>
      </w:r>
      <w:proofErr w:type="spellStart"/>
      <w:r>
        <w:t>dövrlər</w:t>
      </w:r>
      <w:proofErr w:type="spellEnd"/>
      <w:r>
        <w:t xml:space="preserve">, </w:t>
      </w:r>
      <w:proofErr w:type="spellStart"/>
      <w:r>
        <w:t>funksiyalar</w:t>
      </w:r>
      <w:proofErr w:type="spellEnd"/>
      <w:r>
        <w:t xml:space="preserve">, </w:t>
      </w:r>
      <w:proofErr w:type="spellStart"/>
      <w:r>
        <w:t>istinadlar</w:t>
      </w:r>
      <w:proofErr w:type="spellEnd"/>
      <w:r>
        <w:t xml:space="preserve"> və </w:t>
      </w:r>
      <w:proofErr w:type="spellStart"/>
      <w:r>
        <w:t>rekursiya</w:t>
      </w:r>
      <w:proofErr w:type="spellEnd"/>
      <w:r>
        <w:t xml:space="preserve"> bir-</w:t>
      </w:r>
      <w:proofErr w:type="spellStart"/>
      <w:r>
        <w:t>biri</w:t>
      </w:r>
      <w:proofErr w:type="spellEnd"/>
      <w:r>
        <w:t xml:space="preserve"> ilə </w:t>
      </w:r>
      <w:proofErr w:type="spellStart"/>
      <w:r>
        <w:t>əlaqəsi</w:t>
      </w:r>
      <w:proofErr w:type="spellEnd"/>
      <w:r>
        <w:t xml:space="preserve"> </w:t>
      </w:r>
      <w:proofErr w:type="spellStart"/>
      <w:r>
        <w:t>zəif</w:t>
      </w:r>
      <w:proofErr w:type="spellEnd"/>
      <w:r>
        <w:t xml:space="preserve"> </w:t>
      </w:r>
      <w:proofErr w:type="spellStart"/>
      <w:r>
        <w:t>qaydalar</w:t>
      </w:r>
      <w:proofErr w:type="spellEnd"/>
      <w:r>
        <w:t xml:space="preserve"> kimi </w:t>
      </w:r>
      <w:proofErr w:type="spellStart"/>
      <w:r>
        <w:t>görünə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r>
        <w:rPr>
          <w:b/>
        </w:rPr>
        <w:t>Notional machine</w:t>
      </w:r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icrasını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sadələşdirilmiş</w:t>
      </w:r>
      <w:proofErr w:type="spellEnd"/>
      <w:r>
        <w:t xml:space="preserve">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modelidir</w:t>
      </w:r>
      <w:proofErr w:type="spellEnd"/>
      <w:r>
        <w:t xml:space="preserve">. </w:t>
      </w:r>
      <w:proofErr w:type="spellStart"/>
      <w:r>
        <w:t>İcra</w:t>
      </w:r>
      <w:proofErr w:type="spellEnd"/>
      <w:r>
        <w:t xml:space="preserve"> </w:t>
      </w:r>
      <w:proofErr w:type="spellStart"/>
      <w:r>
        <w:t>ardıcıllığını</w:t>
      </w:r>
      <w:proofErr w:type="spellEnd"/>
      <w:r>
        <w:t xml:space="preserve">, </w:t>
      </w:r>
      <w:proofErr w:type="spellStart"/>
      <w:r>
        <w:t>yaddaşdakı</w:t>
      </w:r>
      <w:proofErr w:type="spellEnd"/>
      <w:r>
        <w:t xml:space="preserve"> </w:t>
      </w:r>
      <w:proofErr w:type="spellStart"/>
      <w:r>
        <w:t>qiymətləri</w:t>
      </w:r>
      <w:proofErr w:type="spellEnd"/>
      <w:r>
        <w:t xml:space="preserve"> və </w:t>
      </w:r>
      <w:proofErr w:type="spellStart"/>
      <w:r>
        <w:t>çağırışları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 etmək bu </w:t>
      </w:r>
      <w:proofErr w:type="spellStart"/>
      <w:r>
        <w:t>məqsədə</w:t>
      </w:r>
      <w:proofErr w:type="spellEnd"/>
      <w:r>
        <w:t xml:space="preserve"> xidmət edir.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Sorvanın</w:t>
      </w:r>
      <w:proofErr w:type="spellEnd"/>
      <w:r>
        <w:t xml:space="preserve"> </w:t>
      </w:r>
      <w:proofErr w:type="spellStart"/>
      <w:r>
        <w:t>tədqiqatına</w:t>
      </w:r>
      <w:proofErr w:type="spellEnd"/>
      <w:r>
        <w:t xml:space="preserve"> və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qiymətləndirilməsi</w:t>
      </w:r>
      <w:proofErr w:type="spellEnd"/>
      <w:r>
        <w:t xml:space="preserve"> üzrə </w:t>
      </w:r>
      <w:proofErr w:type="spellStart"/>
      <w:r>
        <w:t>işə</w:t>
      </w:r>
      <w:proofErr w:type="spellEnd"/>
      <w:r>
        <w:t xml:space="preserve"> istinad edir. [8, 9]</w:t>
      </w:r>
    </w:p>
    <w:p w14:paraId="00E3F0F8" w14:textId="77777777" w:rsidR="006F2617" w:rsidRDefault="00000000">
      <w:pPr>
        <w:pStyle w:val="Heading2"/>
      </w:pPr>
      <w:bookmarkStart w:id="83" w:name="_Toc240461080"/>
      <w:r>
        <w:t xml:space="preserve">7.3 </w:t>
      </w:r>
      <w:proofErr w:type="spellStart"/>
      <w:r>
        <w:t>Səhvlərin</w:t>
      </w:r>
      <w:proofErr w:type="spellEnd"/>
      <w:r>
        <w:t xml:space="preserve"> </w:t>
      </w:r>
      <w:proofErr w:type="spellStart"/>
      <w:r>
        <w:t>tapılması</w:t>
      </w:r>
      <w:proofErr w:type="spellEnd"/>
      <w:r>
        <w:t xml:space="preserve"> və </w:t>
      </w:r>
      <w:proofErr w:type="spellStart"/>
      <w:r>
        <w:t>düzəldilməsi</w:t>
      </w:r>
      <w:bookmarkEnd w:id="83"/>
      <w:proofErr w:type="spellEnd"/>
    </w:p>
    <w:p w14:paraId="43A00CF8" w14:textId="77777777" w:rsidR="006F2617" w:rsidRDefault="00000000">
      <w:pPr>
        <w:spacing w:after="160"/>
      </w:pPr>
      <w:proofErr w:type="spellStart"/>
      <w:r>
        <w:t>Təcrübəli</w:t>
      </w:r>
      <w:proofErr w:type="spellEnd"/>
      <w:r>
        <w:t xml:space="preserve"> </w:t>
      </w:r>
      <w:proofErr w:type="spellStart"/>
      <w:r>
        <w:t>proqramçı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axtararkən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özünün</w:t>
      </w:r>
      <w:proofErr w:type="spellEnd"/>
      <w:r>
        <w:t xml:space="preserve"> </w:t>
      </w:r>
      <w:proofErr w:type="spellStart"/>
      <w:r>
        <w:t>artıq</w:t>
      </w:r>
      <w:proofErr w:type="spellEnd"/>
      <w:r>
        <w:t xml:space="preserve"> </w:t>
      </w:r>
      <w:proofErr w:type="spellStart"/>
      <w:r>
        <w:t>avtomatlaşdırdığı</w:t>
      </w:r>
      <w:proofErr w:type="spellEnd"/>
      <w:r>
        <w:t xml:space="preserve"> </w:t>
      </w:r>
      <w:proofErr w:type="spellStart"/>
      <w:r>
        <w:t>düşüncə</w:t>
      </w:r>
      <w:proofErr w:type="spellEnd"/>
      <w:r>
        <w:t xml:space="preserve"> </w:t>
      </w:r>
      <w:proofErr w:type="spellStart"/>
      <w:r>
        <w:t>addımlarından</w:t>
      </w:r>
      <w:proofErr w:type="spellEnd"/>
      <w:r>
        <w:t xml:space="preserve"> istifadə edir. Bu </w:t>
      </w:r>
      <w:proofErr w:type="spellStart"/>
      <w:r>
        <w:t>addımlar</w:t>
      </w:r>
      <w:proofErr w:type="spellEnd"/>
      <w:r>
        <w:t xml:space="preserve"> </w:t>
      </w:r>
      <w:proofErr w:type="spellStart"/>
      <w:r>
        <w:t>açıq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edilmədikdə</w:t>
      </w:r>
      <w:proofErr w:type="spellEnd"/>
      <w:r>
        <w:t xml:space="preserve"> yeni </w:t>
      </w:r>
      <w:proofErr w:type="spellStart"/>
      <w:r>
        <w:t>başlayan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düzəlişi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. </w:t>
      </w:r>
      <w:proofErr w:type="spellStart"/>
      <w:r>
        <w:t>Tədrisdə</w:t>
      </w:r>
      <w:proofErr w:type="spellEnd"/>
      <w:r>
        <w:t xml:space="preserve"> </w:t>
      </w:r>
      <w:proofErr w:type="spellStart"/>
      <w:r>
        <w:t>ehtimalın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qurulduğunu</w:t>
      </w:r>
      <w:proofErr w:type="spellEnd"/>
      <w:r>
        <w:t xml:space="preserve">,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yoxlamanın</w:t>
      </w:r>
      <w:proofErr w:type="spellEnd"/>
      <w:r>
        <w:t xml:space="preserve"> </w:t>
      </w:r>
      <w:proofErr w:type="spellStart"/>
      <w:r>
        <w:t>seçildiyini</w:t>
      </w:r>
      <w:proofErr w:type="spellEnd"/>
      <w:r>
        <w:t xml:space="preserve"> və </w:t>
      </w:r>
      <w:proofErr w:type="spellStart"/>
      <w:r>
        <w:t>nəticənin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şərh</w:t>
      </w:r>
      <w:proofErr w:type="spellEnd"/>
      <w:r>
        <w:t xml:space="preserve"> </w:t>
      </w:r>
      <w:proofErr w:type="spellStart"/>
      <w:r>
        <w:t>edildiyini</w:t>
      </w:r>
      <w:proofErr w:type="spellEnd"/>
      <w:r>
        <w:t xml:space="preserve"> </w:t>
      </w:r>
      <w:proofErr w:type="spellStart"/>
      <w:r>
        <w:t>göstərmək</w:t>
      </w:r>
      <w:proofErr w:type="spellEnd"/>
      <w:r>
        <w:t xml:space="preserve"> </w:t>
      </w:r>
      <w:proofErr w:type="spellStart"/>
      <w:r>
        <w:t>vacibdir</w:t>
      </w:r>
      <w:proofErr w:type="spellEnd"/>
      <w:r>
        <w:t>. [10]</w:t>
      </w:r>
    </w:p>
    <w:p w14:paraId="6E1E6CBF" w14:textId="77777777" w:rsidR="006F2617" w:rsidRDefault="00000000">
      <w:pPr>
        <w:pStyle w:val="Heading2"/>
      </w:pPr>
      <w:bookmarkStart w:id="84" w:name="_Toc240461081"/>
      <w:r>
        <w:t xml:space="preserve">7.4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sahələrdə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çətinliklər</w:t>
      </w:r>
      <w:bookmarkEnd w:id="84"/>
      <w:proofErr w:type="spellEnd"/>
    </w:p>
    <w:p w14:paraId="203EBAD9" w14:textId="77777777" w:rsidR="006F2617" w:rsidRDefault="00000000">
      <w:pPr>
        <w:spacing w:after="160"/>
      </w:pPr>
      <w:r>
        <w:t xml:space="preserve">Aşağıdakı </w:t>
      </w:r>
      <w:proofErr w:type="spellStart"/>
      <w:r>
        <w:t>siyahı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mənbədə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çəkilən</w:t>
      </w:r>
      <w:proofErr w:type="spellEnd"/>
      <w:r>
        <w:t xml:space="preserve"> </w:t>
      </w:r>
      <w:proofErr w:type="spellStart"/>
      <w:r>
        <w:t>sənədləşdirilmiş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sahələrini</w:t>
      </w:r>
      <w:proofErr w:type="spellEnd"/>
      <w:r>
        <w:t xml:space="preserve"> </w:t>
      </w:r>
      <w:proofErr w:type="spellStart"/>
      <w:r>
        <w:t>birləşdirir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bənddə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və </w:t>
      </w:r>
      <w:proofErr w:type="spellStart"/>
      <w:r>
        <w:t>ehtiyat</w:t>
      </w:r>
      <w:proofErr w:type="spellEnd"/>
      <w:r>
        <w:t xml:space="preserve"> </w:t>
      </w:r>
      <w:proofErr w:type="spellStart"/>
      <w:r>
        <w:t>saxlanılıb</w:t>
      </w:r>
      <w:proofErr w:type="spellEnd"/>
      <w:r>
        <w:t>.</w:t>
      </w:r>
    </w:p>
    <w:p w14:paraId="2192DA32" w14:textId="77777777" w:rsidR="006F2617" w:rsidRDefault="00000000">
      <w:pPr>
        <w:pStyle w:val="ListBullet"/>
      </w:pPr>
      <w:proofErr w:type="spellStart"/>
      <w:r>
        <w:rPr>
          <w:b/>
        </w:rPr>
        <w:t>Verilənlər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strukturları</w:t>
      </w:r>
      <w:proofErr w:type="spellEnd"/>
      <w:r>
        <w:rPr>
          <w:b/>
        </w:rPr>
        <w:t xml:space="preserve"> və </w:t>
      </w:r>
      <w:proofErr w:type="spellStart"/>
      <w:r>
        <w:rPr>
          <w:b/>
        </w:rPr>
        <w:t>alqoritmlər</w:t>
      </w:r>
      <w:proofErr w:type="spellEnd"/>
      <w:r>
        <w:rPr>
          <w:b/>
        </w:rPr>
        <w:t>.</w:t>
      </w:r>
      <w:r>
        <w:t xml:space="preserve"> 2026-cı il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icmalında</w:t>
      </w:r>
      <w:proofErr w:type="spellEnd"/>
      <w:r>
        <w:t xml:space="preserve"> 92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təsəvvür</w:t>
      </w:r>
      <w:proofErr w:type="spellEnd"/>
      <w:r>
        <w:t xml:space="preserve"> və </w:t>
      </w:r>
      <w:proofErr w:type="spellStart"/>
      <w:r>
        <w:t>öyrənmə</w:t>
      </w:r>
      <w:proofErr w:type="spellEnd"/>
      <w:r>
        <w:t xml:space="preserve"> </w:t>
      </w:r>
      <w:proofErr w:type="spellStart"/>
      <w:r>
        <w:t>çətinliyi</w:t>
      </w:r>
      <w:proofErr w:type="spellEnd"/>
      <w:r>
        <w:t xml:space="preserve"> </w:t>
      </w:r>
      <w:proofErr w:type="spellStart"/>
      <w:r>
        <w:t>müəyyənləşdirilib</w:t>
      </w:r>
      <w:proofErr w:type="spellEnd"/>
      <w:r>
        <w:t xml:space="preserve">. Bu say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tələbələrin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səhvləri</w:t>
      </w:r>
      <w:proofErr w:type="spellEnd"/>
      <w:r>
        <w:t xml:space="preserve"> </w:t>
      </w:r>
      <w:proofErr w:type="spellStart"/>
      <w:r>
        <w:t>etdiyini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, </w:t>
      </w:r>
      <w:proofErr w:type="spellStart"/>
      <w:r>
        <w:t>icmalın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tədqiqatlarda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 </w:t>
      </w:r>
      <w:proofErr w:type="spellStart"/>
      <w:r>
        <w:t>problemlər</w:t>
      </w:r>
      <w:proofErr w:type="spellEnd"/>
      <w:r>
        <w:t xml:space="preserve"> </w:t>
      </w:r>
      <w:proofErr w:type="spellStart"/>
      <w:r>
        <w:t>topladığını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 [11]</w:t>
      </w:r>
    </w:p>
    <w:p w14:paraId="19C96EF5" w14:textId="77777777" w:rsidR="006F2617" w:rsidRDefault="00000000">
      <w:pPr>
        <w:pStyle w:val="ListBullet"/>
      </w:pPr>
      <w:proofErr w:type="spellStart"/>
      <w:r>
        <w:rPr>
          <w:b/>
        </w:rPr>
        <w:t>Obyektyönlü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proqramlaşdırma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Çaşqınlıq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sinif</w:t>
      </w:r>
      <w:proofErr w:type="spellEnd"/>
      <w:r>
        <w:t xml:space="preserve"> ilə </w:t>
      </w:r>
      <w:proofErr w:type="spellStart"/>
      <w:r>
        <w:t>obyektin</w:t>
      </w:r>
      <w:proofErr w:type="spellEnd"/>
      <w:r>
        <w:t xml:space="preserve"> </w:t>
      </w:r>
      <w:proofErr w:type="spellStart"/>
      <w:r>
        <w:t>fərqi</w:t>
      </w:r>
      <w:proofErr w:type="spellEnd"/>
      <w:r>
        <w:t xml:space="preserve">, </w:t>
      </w:r>
      <w:proofErr w:type="spellStart"/>
      <w:r>
        <w:t>konstruktorlar</w:t>
      </w:r>
      <w:proofErr w:type="spellEnd"/>
      <w:r>
        <w:t xml:space="preserve">, </w:t>
      </w:r>
      <w:proofErr w:type="spellStart"/>
      <w:r>
        <w:t>obyektlərin</w:t>
      </w:r>
      <w:proofErr w:type="spellEnd"/>
      <w:r>
        <w:t xml:space="preserve"> bir-</w:t>
      </w:r>
      <w:proofErr w:type="spellStart"/>
      <w:r>
        <w:t>birindən</w:t>
      </w:r>
      <w:proofErr w:type="spellEnd"/>
      <w:r>
        <w:t xml:space="preserve"> qurulması və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axını</w:t>
      </w:r>
      <w:proofErr w:type="spellEnd"/>
      <w:r>
        <w:t xml:space="preserve"> </w:t>
      </w:r>
      <w:proofErr w:type="spellStart"/>
      <w:r>
        <w:t>ətrafındadır</w:t>
      </w:r>
      <w:proofErr w:type="spellEnd"/>
      <w:r>
        <w:t>. [12]</w:t>
      </w:r>
    </w:p>
    <w:p w14:paraId="5FB268B8" w14:textId="77777777" w:rsidR="006F2617" w:rsidRDefault="00000000">
      <w:pPr>
        <w:pStyle w:val="ListBullet"/>
      </w:pPr>
      <w:proofErr w:type="spellStart"/>
      <w:r>
        <w:rPr>
          <w:b/>
        </w:rPr>
        <w:lastRenderedPageBreak/>
        <w:t>Rekursiya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İç-içə</w:t>
      </w:r>
      <w:proofErr w:type="spellEnd"/>
      <w:r>
        <w:t xml:space="preserve"> </w:t>
      </w:r>
      <w:proofErr w:type="spellStart"/>
      <w:r>
        <w:t>çağırışların</w:t>
      </w:r>
      <w:proofErr w:type="spellEnd"/>
      <w:r>
        <w:t xml:space="preserve"> </w:t>
      </w:r>
      <w:proofErr w:type="spellStart"/>
      <w:r>
        <w:t>izlənməsi</w:t>
      </w:r>
      <w:proofErr w:type="spellEnd"/>
      <w:r>
        <w:t xml:space="preserve">, </w:t>
      </w:r>
      <w:proofErr w:type="spellStart"/>
      <w:r>
        <w:t>çağırışların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qayıtması</w:t>
      </w:r>
      <w:proofErr w:type="spellEnd"/>
      <w:r>
        <w:t xml:space="preserve"> və </w:t>
      </w:r>
      <w:proofErr w:type="spellStart"/>
      <w:r>
        <w:t>dayanma</w:t>
      </w:r>
      <w:proofErr w:type="spellEnd"/>
      <w:r>
        <w:t xml:space="preserve"> </w:t>
      </w:r>
      <w:proofErr w:type="spellStart"/>
      <w:r>
        <w:t>şərti</w:t>
      </w:r>
      <w:proofErr w:type="spellEnd"/>
      <w:r>
        <w:t xml:space="preserve"> </w:t>
      </w:r>
      <w:proofErr w:type="spellStart"/>
      <w:r>
        <w:t>çətinlik</w:t>
      </w:r>
      <w:proofErr w:type="spellEnd"/>
      <w:r>
        <w:t xml:space="preserve"> </w:t>
      </w:r>
      <w:proofErr w:type="spellStart"/>
      <w:r>
        <w:t>yaradır</w:t>
      </w:r>
      <w:proofErr w:type="spellEnd"/>
      <w:r>
        <w:t xml:space="preserve">. </w:t>
      </w:r>
      <w:proofErr w:type="spellStart"/>
      <w:r>
        <w:t>Xətti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icranı</w:t>
      </w:r>
      <w:proofErr w:type="spellEnd"/>
      <w:r>
        <w:t xml:space="preserve"> </w:t>
      </w:r>
      <w:proofErr w:type="spellStart"/>
      <w:r>
        <w:t>vizuallaşdırmaq</w:t>
      </w:r>
      <w:proofErr w:type="spellEnd"/>
      <w:r>
        <w:t xml:space="preserve"> </w:t>
      </w:r>
      <w:proofErr w:type="spellStart"/>
      <w:r>
        <w:t>xüsusilə</w:t>
      </w:r>
      <w:proofErr w:type="spellEnd"/>
      <w:r>
        <w:t xml:space="preserve"> </w:t>
      </w:r>
      <w:proofErr w:type="spellStart"/>
      <w:r>
        <w:t>çətindir</w:t>
      </w:r>
      <w:proofErr w:type="spellEnd"/>
      <w:r>
        <w:t>. [13]</w:t>
      </w:r>
    </w:p>
    <w:p w14:paraId="5A685221" w14:textId="77777777" w:rsidR="006F2617" w:rsidRDefault="00000000">
      <w:pPr>
        <w:pStyle w:val="ListBullet"/>
      </w:pPr>
      <w:proofErr w:type="spellStart"/>
      <w:r>
        <w:rPr>
          <w:b/>
        </w:rPr>
        <w:t>İstinadlar</w:t>
      </w:r>
      <w:proofErr w:type="spellEnd"/>
      <w:r>
        <w:rPr>
          <w:b/>
        </w:rPr>
        <w:t xml:space="preserve"> və </w:t>
      </w:r>
      <w:proofErr w:type="spellStart"/>
      <w:r>
        <w:rPr>
          <w:b/>
        </w:rPr>
        <w:t>göstəricilər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Dolayı</w:t>
      </w:r>
      <w:proofErr w:type="spellEnd"/>
      <w:r>
        <w:t xml:space="preserve"> </w:t>
      </w:r>
      <w:proofErr w:type="spellStart"/>
      <w:r>
        <w:t>müraciət</w:t>
      </w:r>
      <w:proofErr w:type="spellEnd"/>
      <w:r>
        <w:t xml:space="preserve">, </w:t>
      </w:r>
      <w:proofErr w:type="spellStart"/>
      <w:r>
        <w:t>təxəllüs</w:t>
      </w:r>
      <w:proofErr w:type="spellEnd"/>
      <w:r>
        <w:t xml:space="preserve">, </w:t>
      </w:r>
      <w:proofErr w:type="spellStart"/>
      <w:r>
        <w:t>görünmə</w:t>
      </w:r>
      <w:proofErr w:type="spellEnd"/>
      <w:r>
        <w:t xml:space="preserve"> sahəsi və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ötürülməsi</w:t>
      </w:r>
      <w:proofErr w:type="spellEnd"/>
      <w:r>
        <w:t xml:space="preserve"> bir </w:t>
      </w:r>
      <w:proofErr w:type="spellStart"/>
      <w:r>
        <w:t>neçə</w:t>
      </w:r>
      <w:proofErr w:type="spellEnd"/>
      <w:r>
        <w:t xml:space="preserve"> </w:t>
      </w:r>
      <w:proofErr w:type="spellStart"/>
      <w:r>
        <w:t>illik</w:t>
      </w:r>
      <w:proofErr w:type="spellEnd"/>
      <w:r>
        <w:t xml:space="preserve"> </w:t>
      </w:r>
      <w:proofErr w:type="spellStart"/>
      <w:r>
        <w:t>təhsildən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da </w:t>
      </w:r>
      <w:proofErr w:type="spellStart"/>
      <w:r>
        <w:t>çətin</w:t>
      </w:r>
      <w:proofErr w:type="spellEnd"/>
      <w:r>
        <w:t xml:space="preserve"> </w:t>
      </w:r>
      <w:proofErr w:type="spellStart"/>
      <w:r>
        <w:t>qala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 [14]</w:t>
      </w:r>
    </w:p>
    <w:p w14:paraId="6F239C6B" w14:textId="77777777" w:rsidR="006F2617" w:rsidRDefault="00000000">
      <w:pPr>
        <w:pStyle w:val="ListBullet"/>
      </w:pPr>
      <w:proofErr w:type="spellStart"/>
      <w:r>
        <w:rPr>
          <w:b/>
        </w:rPr>
        <w:t>Eynizamanlılıq</w:t>
      </w:r>
      <w:proofErr w:type="spellEnd"/>
      <w:r>
        <w:rPr>
          <w:b/>
        </w:rPr>
        <w:t xml:space="preserve"> və </w:t>
      </w:r>
      <w:proofErr w:type="spellStart"/>
      <w:r>
        <w:rPr>
          <w:b/>
        </w:rPr>
        <w:t>paralellik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ardıcıllıqlarının</w:t>
      </w:r>
      <w:proofErr w:type="spellEnd"/>
      <w:r>
        <w:t xml:space="preserve"> </w:t>
      </w:r>
      <w:proofErr w:type="spellStart"/>
      <w:r>
        <w:t>müxtəlifliyi</w:t>
      </w:r>
      <w:proofErr w:type="spellEnd"/>
      <w:r>
        <w:t xml:space="preserve"> </w:t>
      </w:r>
      <w:proofErr w:type="spellStart"/>
      <w:r>
        <w:t>səhv</w:t>
      </w:r>
      <w:proofErr w:type="spellEnd"/>
      <w:r>
        <w:t xml:space="preserve"> </w:t>
      </w:r>
      <w:proofErr w:type="spellStart"/>
      <w:r>
        <w:t>proqramın</w:t>
      </w:r>
      <w:proofErr w:type="spellEnd"/>
      <w:r>
        <w:t xml:space="preserve"> </w:t>
      </w:r>
      <w:proofErr w:type="spellStart"/>
      <w:r>
        <w:t>bəzən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görünməsinə</w:t>
      </w:r>
      <w:proofErr w:type="spellEnd"/>
      <w:r>
        <w:t xml:space="preserve"> </w:t>
      </w:r>
      <w:proofErr w:type="spellStart"/>
      <w:r>
        <w:t>səbəb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; </w:t>
      </w:r>
      <w:proofErr w:type="spellStart"/>
      <w:r>
        <w:t>yarış</w:t>
      </w:r>
      <w:proofErr w:type="spellEnd"/>
      <w:r>
        <w:t xml:space="preserve"> və </w:t>
      </w:r>
      <w:proofErr w:type="spellStart"/>
      <w:r>
        <w:t>sinxronlaşdırmanı</w:t>
      </w:r>
      <w:proofErr w:type="spellEnd"/>
      <w:r>
        <w:t xml:space="preserve"> </w:t>
      </w:r>
      <w:proofErr w:type="spellStart"/>
      <w:r>
        <w:t>mühakimə</w:t>
      </w:r>
      <w:proofErr w:type="spellEnd"/>
      <w:r>
        <w:t xml:space="preserve"> etmək </w:t>
      </w:r>
      <w:proofErr w:type="spellStart"/>
      <w:r>
        <w:t>ona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çətindir</w:t>
      </w:r>
      <w:proofErr w:type="spellEnd"/>
      <w:r>
        <w:t>. [15]</w:t>
      </w:r>
    </w:p>
    <w:p w14:paraId="4434AC4F" w14:textId="77777777" w:rsidR="006F2617" w:rsidRDefault="00000000">
      <w:pPr>
        <w:pStyle w:val="ListBullet"/>
      </w:pPr>
      <w:r>
        <w:rPr>
          <w:b/>
        </w:rPr>
        <w:t>SQL.</w:t>
      </w:r>
      <w:r>
        <w:t xml:space="preserve"> </w:t>
      </w:r>
      <w:proofErr w:type="spellStart"/>
      <w:r>
        <w:t>Genişmiqyaslı</w:t>
      </w:r>
      <w:proofErr w:type="spellEnd"/>
      <w:r>
        <w:t xml:space="preserve"> </w:t>
      </w:r>
      <w:proofErr w:type="spellStart"/>
      <w:r>
        <w:t>təhlildə</w:t>
      </w:r>
      <w:proofErr w:type="spellEnd"/>
      <w:r>
        <w:t xml:space="preserve"> </w:t>
      </w:r>
      <w:proofErr w:type="spellStart"/>
      <w:r>
        <w:t>cədvəllərin</w:t>
      </w:r>
      <w:proofErr w:type="spellEnd"/>
      <w:r>
        <w:t xml:space="preserve"> birləşdirilməsi, alt </w:t>
      </w:r>
      <w:proofErr w:type="spellStart"/>
      <w:r>
        <w:t>sorğular</w:t>
      </w:r>
      <w:proofErr w:type="spellEnd"/>
      <w:r>
        <w:t xml:space="preserve"> və GROUP BY ilə bağlı </w:t>
      </w:r>
      <w:proofErr w:type="spellStart"/>
      <w:r>
        <w:t>səhvlər</w:t>
      </w:r>
      <w:proofErr w:type="spellEnd"/>
      <w:r>
        <w:t xml:space="preserve"> </w:t>
      </w:r>
      <w:proofErr w:type="spellStart"/>
      <w:r>
        <w:t>qeyd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 [16]</w:t>
      </w:r>
    </w:p>
    <w:p w14:paraId="33C31ADB" w14:textId="77777777" w:rsidR="006F2617" w:rsidRDefault="00000000">
      <w:pPr>
        <w:pStyle w:val="ListBullet"/>
      </w:pPr>
      <w:proofErr w:type="spellStart"/>
      <w:r>
        <w:rPr>
          <w:b/>
        </w:rPr>
        <w:t>Əməliyyat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sistemləri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Mexanizmi</w:t>
      </w:r>
      <w:proofErr w:type="spellEnd"/>
      <w:r>
        <w:t xml:space="preserve"> </w:t>
      </w:r>
      <w:proofErr w:type="spellStart"/>
      <w:r>
        <w:t>əzbərləmək</w:t>
      </w:r>
      <w:proofErr w:type="spellEnd"/>
      <w:r>
        <w:t xml:space="preserve">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həllərin</w:t>
      </w:r>
      <w:proofErr w:type="spellEnd"/>
      <w:r>
        <w:t xml:space="preserve"> </w:t>
      </w:r>
      <w:proofErr w:type="spellStart"/>
      <w:r>
        <w:t>üstünlük</w:t>
      </w:r>
      <w:proofErr w:type="spellEnd"/>
      <w:r>
        <w:t xml:space="preserve"> və </w:t>
      </w:r>
      <w:proofErr w:type="spellStart"/>
      <w:r>
        <w:t>çatışmazlıqlarını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</w:t>
      </w:r>
      <w:proofErr w:type="spellStart"/>
      <w:r>
        <w:t>etməyə</w:t>
      </w:r>
      <w:proofErr w:type="spellEnd"/>
      <w:r>
        <w:t xml:space="preserve"> </w:t>
      </w:r>
      <w:proofErr w:type="spellStart"/>
      <w:r>
        <w:t>həmişə</w:t>
      </w:r>
      <w:proofErr w:type="spellEnd"/>
      <w:r>
        <w:t xml:space="preserve"> </w:t>
      </w:r>
      <w:proofErr w:type="spellStart"/>
      <w:r>
        <w:t>kifayət</w:t>
      </w:r>
      <w:proofErr w:type="spellEnd"/>
      <w:r>
        <w:t xml:space="preserve"> </w:t>
      </w:r>
      <w:proofErr w:type="spellStart"/>
      <w:r>
        <w:t>etmir</w:t>
      </w:r>
      <w:proofErr w:type="spellEnd"/>
      <w:r>
        <w:t>. [17]</w:t>
      </w:r>
    </w:p>
    <w:p w14:paraId="5EEA1A53" w14:textId="77777777" w:rsidR="006F2617" w:rsidRDefault="00000000">
      <w:pPr>
        <w:pStyle w:val="ListBullet"/>
      </w:pPr>
      <w:proofErr w:type="spellStart"/>
      <w:r>
        <w:rPr>
          <w:b/>
        </w:rPr>
        <w:t>Ədəd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təqdimatı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Mövqeli</w:t>
      </w:r>
      <w:proofErr w:type="spellEnd"/>
      <w:r>
        <w:t xml:space="preserve"> </w:t>
      </w:r>
      <w:proofErr w:type="spellStart"/>
      <w:r>
        <w:t>yazılış</w:t>
      </w:r>
      <w:proofErr w:type="spellEnd"/>
      <w:r>
        <w:t xml:space="preserve">, </w:t>
      </w:r>
      <w:proofErr w:type="spellStart"/>
      <w:r>
        <w:t>ikiyə</w:t>
      </w:r>
      <w:proofErr w:type="spellEnd"/>
      <w:r>
        <w:t xml:space="preserve"> </w:t>
      </w:r>
      <w:proofErr w:type="spellStart"/>
      <w:r>
        <w:t>tamamlayıcı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və </w:t>
      </w:r>
      <w:proofErr w:type="spellStart"/>
      <w:r>
        <w:t>daşma</w:t>
      </w:r>
      <w:proofErr w:type="spellEnd"/>
      <w:r>
        <w:t xml:space="preserve"> ilə bağlı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təsəvvürlər</w:t>
      </w:r>
      <w:proofErr w:type="spellEnd"/>
      <w:r>
        <w:t xml:space="preserve"> </w:t>
      </w:r>
      <w:proofErr w:type="spellStart"/>
      <w:r>
        <w:t>kompüterin</w:t>
      </w:r>
      <w:proofErr w:type="spellEnd"/>
      <w:r>
        <w:t xml:space="preserve"> </w:t>
      </w:r>
      <w:proofErr w:type="spellStart"/>
      <w:r>
        <w:t>təşkili</w:t>
      </w:r>
      <w:proofErr w:type="spellEnd"/>
      <w:r>
        <w:t xml:space="preserve"> </w:t>
      </w:r>
      <w:proofErr w:type="spellStart"/>
      <w:r>
        <w:t>kursundan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da </w:t>
      </w:r>
      <w:proofErr w:type="spellStart"/>
      <w:r>
        <w:t>qala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rPr>
          <w:b/>
        </w:rPr>
        <w:t>Daşma</w:t>
      </w:r>
      <w:proofErr w:type="spellEnd"/>
      <w:r>
        <w:t xml:space="preserve"> </w:t>
      </w:r>
      <w:proofErr w:type="spellStart"/>
      <w:r>
        <w:t>nəticənin</w:t>
      </w:r>
      <w:proofErr w:type="spellEnd"/>
      <w:r>
        <w:t xml:space="preserve"> </w:t>
      </w:r>
      <w:proofErr w:type="spellStart"/>
      <w:r>
        <w:t>ayrılmış</w:t>
      </w:r>
      <w:proofErr w:type="spellEnd"/>
      <w:r>
        <w:t xml:space="preserve"> bit </w:t>
      </w:r>
      <w:proofErr w:type="spellStart"/>
      <w:r>
        <w:t>sayına</w:t>
      </w:r>
      <w:proofErr w:type="spellEnd"/>
      <w:r>
        <w:t xml:space="preserve"> </w:t>
      </w:r>
      <w:proofErr w:type="spellStart"/>
      <w:r>
        <w:t>sığmamasıdır</w:t>
      </w:r>
      <w:proofErr w:type="spellEnd"/>
      <w:r>
        <w:t>. [18]</w:t>
      </w:r>
    </w:p>
    <w:p w14:paraId="5600C907" w14:textId="77777777" w:rsidR="006F2617" w:rsidRDefault="00000000">
      <w:pPr>
        <w:pStyle w:val="ListBullet"/>
      </w:pPr>
      <w:proofErr w:type="spellStart"/>
      <w:r>
        <w:rPr>
          <w:b/>
        </w:rPr>
        <w:t>Kibertəhlükəsizlik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Zəiflik</w:t>
      </w:r>
      <w:proofErr w:type="spellEnd"/>
      <w:r>
        <w:t xml:space="preserve">, </w:t>
      </w:r>
      <w:proofErr w:type="spellStart"/>
      <w:r>
        <w:t>təhdid</w:t>
      </w:r>
      <w:proofErr w:type="spellEnd"/>
      <w:r>
        <w:t xml:space="preserve">, risk və </w:t>
      </w:r>
      <w:proofErr w:type="spellStart"/>
      <w:r>
        <w:t>qorunma</w:t>
      </w:r>
      <w:proofErr w:type="spellEnd"/>
      <w:r>
        <w:t xml:space="preserve"> </w:t>
      </w:r>
      <w:proofErr w:type="spellStart"/>
      <w:r>
        <w:t>tədbiri</w:t>
      </w:r>
      <w:proofErr w:type="spellEnd"/>
      <w:r>
        <w:t xml:space="preserve"> </w:t>
      </w:r>
      <w:proofErr w:type="spellStart"/>
      <w:r>
        <w:t>qarışdırıla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Hücum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tərəfin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addımlarını</w:t>
      </w:r>
      <w:proofErr w:type="spellEnd"/>
      <w:r>
        <w:t xml:space="preserve"> </w:t>
      </w:r>
      <w:proofErr w:type="spellStart"/>
      <w:r>
        <w:t>düşünmək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bacarıq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edir. [19]</w:t>
      </w:r>
    </w:p>
    <w:p w14:paraId="772CFA71" w14:textId="77777777" w:rsidR="006F2617" w:rsidRDefault="00000000">
      <w:pPr>
        <w:pStyle w:val="ListBullet"/>
      </w:pPr>
      <w:proofErr w:type="spellStart"/>
      <w:r>
        <w:rPr>
          <w:b/>
        </w:rPr>
        <w:t>Dinamik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proqramlaşdırma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Üsulun</w:t>
      </w:r>
      <w:proofErr w:type="spellEnd"/>
      <w:r>
        <w:t xml:space="preserve"> nə </w:t>
      </w:r>
      <w:proofErr w:type="spellStart"/>
      <w:r>
        <w:t>vaxt</w:t>
      </w:r>
      <w:proofErr w:type="spellEnd"/>
      <w:r>
        <w:t xml:space="preserve"> </w:t>
      </w:r>
      <w:proofErr w:type="spellStart"/>
      <w:r>
        <w:t>seçilməsi</w:t>
      </w:r>
      <w:proofErr w:type="spellEnd"/>
      <w:r>
        <w:t xml:space="preserve">, </w:t>
      </w:r>
      <w:proofErr w:type="spellStart"/>
      <w:r>
        <w:t>altməsələlər</w:t>
      </w:r>
      <w:proofErr w:type="spellEnd"/>
      <w:r>
        <w:t xml:space="preserve">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əlaqənin</w:t>
      </w:r>
      <w:proofErr w:type="spellEnd"/>
      <w:r>
        <w:t xml:space="preserve"> qurulması və </w:t>
      </w:r>
      <w:proofErr w:type="spellStart"/>
      <w:r>
        <w:t>səmərəsiz</w:t>
      </w:r>
      <w:proofErr w:type="spellEnd"/>
      <w:r>
        <w:t xml:space="preserve"> </w:t>
      </w:r>
      <w:proofErr w:type="spellStart"/>
      <w:r>
        <w:t>təkrarlardan</w:t>
      </w:r>
      <w:proofErr w:type="spellEnd"/>
      <w:r>
        <w:t xml:space="preserve"> </w:t>
      </w:r>
      <w:proofErr w:type="spellStart"/>
      <w:r>
        <w:t>qaçılması</w:t>
      </w:r>
      <w:proofErr w:type="spellEnd"/>
      <w:r>
        <w:t xml:space="preserve"> </w:t>
      </w:r>
      <w:proofErr w:type="spellStart"/>
      <w:r>
        <w:t>çətindir</w:t>
      </w:r>
      <w:proofErr w:type="spellEnd"/>
      <w:r>
        <w:t>. [20]</w:t>
      </w:r>
    </w:p>
    <w:p w14:paraId="1390A648" w14:textId="77777777" w:rsidR="006F2617" w:rsidRDefault="00000000">
      <w:pPr>
        <w:pStyle w:val="ListBullet"/>
      </w:pPr>
      <w:proofErr w:type="spellStart"/>
      <w:r>
        <w:rPr>
          <w:b/>
        </w:rPr>
        <w:t>Süni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intellekt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Məktəbli</w:t>
      </w:r>
      <w:proofErr w:type="spellEnd"/>
      <w:r>
        <w:t xml:space="preserve"> </w:t>
      </w:r>
      <w:proofErr w:type="spellStart"/>
      <w:r>
        <w:t>təsəvvürlərini</w:t>
      </w:r>
      <w:proofErr w:type="spellEnd"/>
      <w:r>
        <w:t xml:space="preserve"> </w:t>
      </w:r>
      <w:proofErr w:type="spellStart"/>
      <w:r>
        <w:t>araşdıran</w:t>
      </w:r>
      <w:proofErr w:type="spellEnd"/>
      <w:r>
        <w:t xml:space="preserve"> tədqiqat </w:t>
      </w:r>
      <w:proofErr w:type="spellStart"/>
      <w:r>
        <w:t>uşaqların</w:t>
      </w:r>
      <w:proofErr w:type="spellEnd"/>
      <w:r>
        <w:t xml:space="preserve"> </w:t>
      </w:r>
      <w:proofErr w:type="spellStart"/>
      <w:r>
        <w:t>sistemlərə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xüsusiyyətləri</w:t>
      </w:r>
      <w:proofErr w:type="spellEnd"/>
      <w:r>
        <w:t xml:space="preserve"> aid </w:t>
      </w:r>
      <w:proofErr w:type="spellStart"/>
      <w:r>
        <w:t>edə</w:t>
      </w:r>
      <w:proofErr w:type="spellEnd"/>
      <w:r>
        <w:t xml:space="preserve"> və </w:t>
      </w:r>
      <w:proofErr w:type="spellStart"/>
      <w:r>
        <w:t>təlim</w:t>
      </w:r>
      <w:proofErr w:type="spellEnd"/>
      <w:r>
        <w:t xml:space="preserve"> </w:t>
      </w:r>
      <w:proofErr w:type="spellStart"/>
      <w:r>
        <w:t>verilənlərinin</w:t>
      </w:r>
      <w:proofErr w:type="spellEnd"/>
      <w:r>
        <w:t xml:space="preserve"> </w:t>
      </w:r>
      <w:proofErr w:type="spellStart"/>
      <w:r>
        <w:t>rolunu</w:t>
      </w:r>
      <w:proofErr w:type="spellEnd"/>
      <w:r>
        <w:t xml:space="preserve"> </w:t>
      </w:r>
      <w:proofErr w:type="spellStart"/>
      <w:r>
        <w:t>nəzərdən</w:t>
      </w:r>
      <w:proofErr w:type="spellEnd"/>
      <w:r>
        <w:t xml:space="preserve"> </w:t>
      </w:r>
      <w:proofErr w:type="spellStart"/>
      <w:r>
        <w:t>qaçıra</w:t>
      </w:r>
      <w:proofErr w:type="spellEnd"/>
      <w:r>
        <w:t xml:space="preserve"> </w:t>
      </w:r>
      <w:proofErr w:type="spellStart"/>
      <w:r>
        <w:t>bildiyini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 [21]</w:t>
      </w:r>
    </w:p>
    <w:p w14:paraId="2F47DAEB" w14:textId="77777777" w:rsidR="006F2617" w:rsidRDefault="00000000">
      <w:pPr>
        <w:spacing w:after="160"/>
      </w:pPr>
      <w:proofErr w:type="spellStart"/>
      <w:r>
        <w:t>Müsabiqə</w:t>
      </w:r>
      <w:proofErr w:type="spellEnd"/>
      <w:r>
        <w:t xml:space="preserve"> </w:t>
      </w:r>
      <w:proofErr w:type="spellStart"/>
      <w:r>
        <w:t>materialını</w:t>
      </w:r>
      <w:proofErr w:type="spellEnd"/>
      <w:r>
        <w:t xml:space="preserve"> </w:t>
      </w:r>
      <w:proofErr w:type="spellStart"/>
      <w:r>
        <w:t>yazanlar</w:t>
      </w:r>
      <w:proofErr w:type="spellEnd"/>
      <w:r>
        <w:t xml:space="preserve"> bu </w:t>
      </w:r>
      <w:proofErr w:type="spellStart"/>
      <w:r>
        <w:t>nəticələri</w:t>
      </w:r>
      <w:proofErr w:type="spellEnd"/>
      <w:r>
        <w:t xml:space="preserve"> </w:t>
      </w:r>
      <w:proofErr w:type="spellStart"/>
      <w:r>
        <w:t>tapşırıq</w:t>
      </w:r>
      <w:proofErr w:type="spellEnd"/>
      <w:r>
        <w:t xml:space="preserve"> kimi </w:t>
      </w:r>
      <w:proofErr w:type="spellStart"/>
      <w:r>
        <w:t>götürə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: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tərifi</w:t>
      </w:r>
      <w:proofErr w:type="spellEnd"/>
      <w:r>
        <w:t xml:space="preserve"> </w:t>
      </w:r>
      <w:proofErr w:type="spellStart"/>
      <w:r>
        <w:t>yox</w:t>
      </w:r>
      <w:proofErr w:type="spellEnd"/>
      <w:r>
        <w:t xml:space="preserve">, </w:t>
      </w:r>
      <w:proofErr w:type="spellStart"/>
      <w:r>
        <w:t>əskik</w:t>
      </w:r>
      <w:proofErr w:type="spellEnd"/>
      <w:r>
        <w:t xml:space="preserve"> </w:t>
      </w:r>
      <w:proofErr w:type="spellStart"/>
      <w:r>
        <w:t>zehni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edin.</w:t>
      </w:r>
    </w:p>
    <w:p w14:paraId="72A63D23" w14:textId="77777777" w:rsidR="006F2617" w:rsidRDefault="00000000">
      <w:pPr>
        <w:pStyle w:val="Heading1"/>
      </w:pPr>
      <w:bookmarkStart w:id="85" w:name="_Toc240461082"/>
      <w:r>
        <w:t xml:space="preserve">8. İlk </w:t>
      </w:r>
      <w:proofErr w:type="spellStart"/>
      <w:r>
        <w:t>nəşrlər</w:t>
      </w:r>
      <w:proofErr w:type="spellEnd"/>
      <w:r>
        <w:t xml:space="preserve"> üçün </w:t>
      </w:r>
      <w:proofErr w:type="spellStart"/>
      <w:r>
        <w:t>təklif</w:t>
      </w:r>
      <w:proofErr w:type="spellEnd"/>
      <w:r>
        <w:t xml:space="preserve"> </w:t>
      </w:r>
      <w:proofErr w:type="spellStart"/>
      <w:r>
        <w:t>olunan</w:t>
      </w:r>
      <w:proofErr w:type="spellEnd"/>
      <w:r>
        <w:t xml:space="preserve"> plan</w:t>
      </w:r>
      <w:bookmarkEnd w:id="85"/>
    </w:p>
    <w:p w14:paraId="6E846AC3" w14:textId="77777777" w:rsidR="006F2617" w:rsidRDefault="00000000">
      <w:pPr>
        <w:pStyle w:val="Heading2"/>
      </w:pPr>
      <w:bookmarkStart w:id="86" w:name="_Toc240461083"/>
      <w:r>
        <w:t xml:space="preserve">8.1 On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mövzudan</w:t>
      </w:r>
      <w:proofErr w:type="spellEnd"/>
      <w:r>
        <w:t xml:space="preserve"> </w:t>
      </w:r>
      <w:proofErr w:type="spellStart"/>
      <w:r>
        <w:t>ibarət</w:t>
      </w:r>
      <w:proofErr w:type="spellEnd"/>
      <w:r>
        <w:t xml:space="preserve"> </w:t>
      </w:r>
      <w:proofErr w:type="spellStart"/>
      <w:r>
        <w:t>başlanğıc</w:t>
      </w:r>
      <w:proofErr w:type="spellEnd"/>
      <w:r>
        <w:t xml:space="preserve"> </w:t>
      </w:r>
      <w:proofErr w:type="spellStart"/>
      <w:r>
        <w:t>silsiləsi</w:t>
      </w:r>
      <w:bookmarkEnd w:id="86"/>
      <w:proofErr w:type="spellEnd"/>
    </w:p>
    <w:p w14:paraId="6900AF34" w14:textId="77777777" w:rsidR="006F2617" w:rsidRDefault="00000000">
      <w:pPr>
        <w:spacing w:after="160"/>
      </w:pPr>
      <w:proofErr w:type="spellStart"/>
      <w:r>
        <w:t>Əlçatan</w:t>
      </w:r>
      <w:proofErr w:type="spellEnd"/>
      <w:r>
        <w:t xml:space="preserve">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məqalələri</w:t>
      </w:r>
      <w:proofErr w:type="spellEnd"/>
      <w:r>
        <w:t xml:space="preserve"> və </w:t>
      </w:r>
      <w:proofErr w:type="spellStart"/>
      <w:r>
        <w:t>izahlı</w:t>
      </w:r>
      <w:proofErr w:type="spellEnd"/>
      <w:r>
        <w:t xml:space="preserve"> </w:t>
      </w:r>
      <w:proofErr w:type="spellStart"/>
      <w:r>
        <w:t>materiallar</w:t>
      </w:r>
      <w:proofErr w:type="spellEnd"/>
      <w:r>
        <w:t xml:space="preserve"> </w:t>
      </w:r>
      <w:proofErr w:type="spellStart"/>
      <w:r>
        <w:t>hazırlamaq</w:t>
      </w:r>
      <w:proofErr w:type="spellEnd"/>
      <w:r>
        <w:t xml:space="preserve"> üçün aşağıdakı </w:t>
      </w:r>
      <w:proofErr w:type="spellStart"/>
      <w:r>
        <w:t>ardıcıllıq</w:t>
      </w:r>
      <w:proofErr w:type="spellEnd"/>
      <w:r>
        <w:t xml:space="preserve"> </w:t>
      </w:r>
      <w:proofErr w:type="spellStart"/>
      <w:r>
        <w:t>təklif</w:t>
      </w:r>
      <w:proofErr w:type="spellEnd"/>
      <w:r>
        <w:t xml:space="preserve"> </w:t>
      </w:r>
      <w:proofErr w:type="spellStart"/>
      <w:r>
        <w:t>olunur</w:t>
      </w:r>
      <w:proofErr w:type="spellEnd"/>
      <w:r>
        <w:t xml:space="preserve">. </w:t>
      </w:r>
      <w:proofErr w:type="spellStart"/>
      <w:r>
        <w:t>Başlıqlar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cədvəllə</w:t>
      </w:r>
      <w:proofErr w:type="spellEnd"/>
      <w:r>
        <w:t xml:space="preserve"> </w:t>
      </w:r>
      <w:proofErr w:type="spellStart"/>
      <w:r>
        <w:t>üst-üstə</w:t>
      </w:r>
      <w:proofErr w:type="spellEnd"/>
      <w:r>
        <w:t xml:space="preserve"> </w:t>
      </w:r>
      <w:proofErr w:type="spellStart"/>
      <w:r>
        <w:t>düşür</w:t>
      </w:r>
      <w:proofErr w:type="spellEnd"/>
      <w:r>
        <w:t xml:space="preserve"> və </w:t>
      </w:r>
      <w:proofErr w:type="spellStart"/>
      <w:r>
        <w:t>qeyri-mütəxəssisin</w:t>
      </w:r>
      <w:proofErr w:type="spellEnd"/>
      <w:r>
        <w:t xml:space="preserve"> </w:t>
      </w:r>
      <w:proofErr w:type="spellStart"/>
      <w:r>
        <w:t>sualı</w:t>
      </w:r>
      <w:proofErr w:type="spellEnd"/>
      <w:r>
        <w:t xml:space="preserve"> </w:t>
      </w:r>
      <w:proofErr w:type="spellStart"/>
      <w:r>
        <w:t>görməsi</w:t>
      </w:r>
      <w:proofErr w:type="spellEnd"/>
      <w:r>
        <w:t xml:space="preserve"> üçün </w:t>
      </w:r>
      <w:proofErr w:type="spellStart"/>
      <w:r>
        <w:t>yazılıb</w:t>
      </w:r>
      <w:proofErr w:type="spellEnd"/>
      <w:r>
        <w:t xml:space="preserve">. Bu, </w:t>
      </w:r>
      <w:proofErr w:type="spellStart"/>
      <w:r>
        <w:t>nəşr</w:t>
      </w:r>
      <w:proofErr w:type="spellEnd"/>
      <w:r>
        <w:t xml:space="preserve"> üçün </w:t>
      </w:r>
      <w:proofErr w:type="spellStart"/>
      <w:r>
        <w:t>başlanğıc</w:t>
      </w:r>
      <w:proofErr w:type="spellEnd"/>
      <w:r>
        <w:t xml:space="preserve"> </w:t>
      </w:r>
      <w:proofErr w:type="spellStart"/>
      <w:r>
        <w:t>planıdır</w:t>
      </w:r>
      <w:proofErr w:type="spellEnd"/>
      <w:r>
        <w:t xml:space="preserve">; </w:t>
      </w:r>
      <w:proofErr w:type="spellStart"/>
      <w:r>
        <w:t>müsabiqənin</w:t>
      </w:r>
      <w:proofErr w:type="spellEnd"/>
      <w:r>
        <w:t xml:space="preserve"> </w:t>
      </w:r>
      <w:proofErr w:type="spellStart"/>
      <w:r>
        <w:t>məcburi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ardıcıllıq</w:t>
      </w:r>
      <w:proofErr w:type="spellEnd"/>
      <w:r>
        <w:t xml:space="preserve"> </w:t>
      </w:r>
      <w:proofErr w:type="spellStart"/>
      <w:r>
        <w:t>tələbi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ehtiyacına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mövzuların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dəyişdirilə</w:t>
      </w:r>
      <w:proofErr w:type="spellEnd"/>
      <w:r>
        <w:t xml:space="preserve"> və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daha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materiallara</w:t>
      </w:r>
      <w:proofErr w:type="spellEnd"/>
      <w:r>
        <w:t xml:space="preserve"> </w:t>
      </w:r>
      <w:proofErr w:type="spellStart"/>
      <w:r>
        <w:t>bölünə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5A4E3B2D" w14:textId="77777777" w:rsidR="006F2617" w:rsidRDefault="00000000">
      <w:pPr>
        <w:pStyle w:val="ListNumber"/>
      </w:pPr>
      <w:proofErr w:type="spellStart"/>
      <w:r>
        <w:t>Generativ</w:t>
      </w:r>
      <w:proofErr w:type="spellEnd"/>
      <w:r>
        <w:t xml:space="preserve">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və ChatGPT </w:t>
      </w:r>
      <w:proofErr w:type="spellStart"/>
      <w:r>
        <w:t>tipli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proofErr w:type="spellEnd"/>
    </w:p>
    <w:p w14:paraId="06410CA9" w14:textId="77777777" w:rsidR="006F2617" w:rsidRDefault="00000000">
      <w:pPr>
        <w:pStyle w:val="ListNumber"/>
      </w:pP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inandırıcı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cavablar</w:t>
      </w:r>
      <w:proofErr w:type="spellEnd"/>
      <w:r>
        <w:t xml:space="preserve"> </w:t>
      </w:r>
      <w:proofErr w:type="spellStart"/>
      <w:r>
        <w:t>verir</w:t>
      </w:r>
      <w:proofErr w:type="spellEnd"/>
    </w:p>
    <w:p w14:paraId="088F64AC" w14:textId="77777777" w:rsidR="006F2617" w:rsidRDefault="00000000">
      <w:pPr>
        <w:pStyle w:val="ListNumber"/>
      </w:pPr>
      <w:proofErr w:type="spellStart"/>
      <w:r>
        <w:t>Proqram</w:t>
      </w:r>
      <w:proofErr w:type="spellEnd"/>
      <w:r>
        <w:t xml:space="preserve"> işləyərkən </w:t>
      </w:r>
      <w:proofErr w:type="spellStart"/>
      <w:r>
        <w:t>kompüterdə</w:t>
      </w:r>
      <w:proofErr w:type="spellEnd"/>
      <w:r>
        <w:t xml:space="preserve"> nə </w:t>
      </w:r>
      <w:proofErr w:type="spellStart"/>
      <w:r>
        <w:t>baş</w:t>
      </w:r>
      <w:proofErr w:type="spellEnd"/>
      <w:r>
        <w:t xml:space="preserve"> </w:t>
      </w:r>
      <w:proofErr w:type="spellStart"/>
      <w:r>
        <w:t>verir</w:t>
      </w:r>
      <w:proofErr w:type="spellEnd"/>
    </w:p>
    <w:p w14:paraId="0015D395" w14:textId="77777777" w:rsidR="006F2617" w:rsidRDefault="00000000">
      <w:pPr>
        <w:pStyle w:val="ListNumber"/>
      </w:pPr>
      <w:proofErr w:type="spellStart"/>
      <w:r>
        <w:t>Dəyişənlər</w:t>
      </w:r>
      <w:proofErr w:type="spellEnd"/>
      <w:r>
        <w:t xml:space="preserve"> və </w:t>
      </w:r>
      <w:r>
        <w:rPr>
          <w:rFonts w:ascii="Consolas" w:hAnsi="Consolas"/>
          <w:sz w:val="20"/>
        </w:rPr>
        <w:t>x = x + 1</w:t>
      </w:r>
      <w:r>
        <w:t xml:space="preserve"> </w:t>
      </w:r>
      <w:proofErr w:type="spellStart"/>
      <w:r>
        <w:t>əmrinin</w:t>
      </w:r>
      <w:proofErr w:type="spellEnd"/>
      <w:r>
        <w:t xml:space="preserve"> </w:t>
      </w:r>
      <w:proofErr w:type="spellStart"/>
      <w:r>
        <w:t>mənası</w:t>
      </w:r>
      <w:proofErr w:type="spellEnd"/>
    </w:p>
    <w:p w14:paraId="6062BE57" w14:textId="77777777" w:rsidR="006F2617" w:rsidRDefault="00000000">
      <w:pPr>
        <w:pStyle w:val="ListNumber"/>
      </w:pPr>
      <w:proofErr w:type="spellStart"/>
      <w:r>
        <w:t>Kod</w:t>
      </w:r>
      <w:proofErr w:type="spellEnd"/>
      <w:r>
        <w:t xml:space="preserve"> </w:t>
      </w:r>
      <w:proofErr w:type="spellStart"/>
      <w:r>
        <w:t>yazmazdan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alqoritmi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qurmaq</w:t>
      </w:r>
      <w:proofErr w:type="spellEnd"/>
      <w:r>
        <w:t xml:space="preserve"> olar</w:t>
      </w:r>
    </w:p>
    <w:p w14:paraId="472CE6D3" w14:textId="77777777" w:rsidR="006F2617" w:rsidRDefault="00000000">
      <w:pPr>
        <w:pStyle w:val="ListNumber"/>
      </w:pPr>
      <w:proofErr w:type="spellStart"/>
      <w:r>
        <w:t>Dövrlər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proofErr w:type="spellEnd"/>
      <w:r>
        <w:t xml:space="preserve"> və </w:t>
      </w:r>
      <w:proofErr w:type="spellStart"/>
      <w:r>
        <w:t>sonsuz</w:t>
      </w:r>
      <w:proofErr w:type="spellEnd"/>
      <w:r>
        <w:t xml:space="preserve"> </w:t>
      </w:r>
      <w:proofErr w:type="spellStart"/>
      <w:r>
        <w:t>dövr</w:t>
      </w:r>
      <w:proofErr w:type="spellEnd"/>
      <w:r>
        <w:t xml:space="preserve">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yaranır</w:t>
      </w:r>
      <w:proofErr w:type="spellEnd"/>
    </w:p>
    <w:p w14:paraId="209FFE40" w14:textId="77777777" w:rsidR="006F2617" w:rsidRDefault="00000000">
      <w:pPr>
        <w:pStyle w:val="ListNumber"/>
      </w:pPr>
      <w:proofErr w:type="spellStart"/>
      <w:r>
        <w:t>Funksiyalar</w:t>
      </w:r>
      <w:proofErr w:type="spellEnd"/>
      <w:r>
        <w:t xml:space="preserve">, </w:t>
      </w:r>
      <w:proofErr w:type="spellStart"/>
      <w:r>
        <w:t>parametrlər</w:t>
      </w:r>
      <w:proofErr w:type="spellEnd"/>
      <w:r>
        <w:t xml:space="preserve">,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çıxarılan</w:t>
      </w:r>
      <w:proofErr w:type="spellEnd"/>
      <w:r>
        <w:t xml:space="preserve"> </w:t>
      </w:r>
      <w:proofErr w:type="spellStart"/>
      <w:r>
        <w:t>nəticələr</w:t>
      </w:r>
      <w:proofErr w:type="spellEnd"/>
      <w:r>
        <w:t xml:space="preserve"> və </w:t>
      </w:r>
      <w:proofErr w:type="spellStart"/>
      <w:r>
        <w:t>qaytarılan</w:t>
      </w:r>
      <w:proofErr w:type="spellEnd"/>
      <w:r>
        <w:t xml:space="preserve"> </w:t>
      </w:r>
      <w:proofErr w:type="spellStart"/>
      <w:r>
        <w:t>qiymətlər</w:t>
      </w:r>
      <w:proofErr w:type="spellEnd"/>
    </w:p>
    <w:p w14:paraId="34E9AFAC" w14:textId="77777777" w:rsidR="006F2617" w:rsidRDefault="00000000">
      <w:pPr>
        <w:pStyle w:val="ListNumber"/>
      </w:pPr>
      <w:proofErr w:type="spellStart"/>
      <w:r>
        <w:t>Proqram</w:t>
      </w:r>
      <w:proofErr w:type="spellEnd"/>
      <w:r>
        <w:t xml:space="preserve"> </w:t>
      </w:r>
      <w:proofErr w:type="spellStart"/>
      <w:r>
        <w:t>səhvlərini</w:t>
      </w:r>
      <w:proofErr w:type="spellEnd"/>
      <w:r>
        <w:t xml:space="preserve"> </w:t>
      </w:r>
      <w:proofErr w:type="spellStart"/>
      <w:r>
        <w:t>tapmaq</w:t>
      </w:r>
      <w:proofErr w:type="spellEnd"/>
      <w:r>
        <w:t xml:space="preserve"> və </w:t>
      </w:r>
      <w:proofErr w:type="spellStart"/>
      <w:r>
        <w:t>düzəltmək</w:t>
      </w:r>
      <w:proofErr w:type="spellEnd"/>
      <w:r>
        <w:t xml:space="preserve"> üçün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üsul</w:t>
      </w:r>
      <w:proofErr w:type="spellEnd"/>
    </w:p>
    <w:p w14:paraId="04052BD6" w14:textId="77777777" w:rsidR="006F2617" w:rsidRDefault="00000000">
      <w:pPr>
        <w:pStyle w:val="ListNumber"/>
      </w:pPr>
      <w:r>
        <w:t xml:space="preserve">İnternet veb </w:t>
      </w:r>
      <w:proofErr w:type="spellStart"/>
      <w:r>
        <w:t>səhifəni</w:t>
      </w:r>
      <w:proofErr w:type="spellEnd"/>
      <w:r>
        <w:t xml:space="preserve"> </w:t>
      </w:r>
      <w:proofErr w:type="spellStart"/>
      <w:r>
        <w:t>istifadəçiyə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çatdırır</w:t>
      </w:r>
      <w:proofErr w:type="spellEnd"/>
    </w:p>
    <w:p w14:paraId="556F55C1" w14:textId="77777777" w:rsidR="006F2617" w:rsidRDefault="00000000">
      <w:pPr>
        <w:pStyle w:val="ListNumber"/>
      </w:pPr>
      <w:proofErr w:type="spellStart"/>
      <w:r>
        <w:t>Kompüter</w:t>
      </w:r>
      <w:proofErr w:type="spellEnd"/>
      <w:r>
        <w:t xml:space="preserve"> </w:t>
      </w:r>
      <w:proofErr w:type="spellStart"/>
      <w:r>
        <w:t>mətn</w:t>
      </w:r>
      <w:proofErr w:type="spellEnd"/>
      <w:r>
        <w:t xml:space="preserve">, </w:t>
      </w:r>
      <w:proofErr w:type="spellStart"/>
      <w:r>
        <w:t>təsvir</w:t>
      </w:r>
      <w:proofErr w:type="spellEnd"/>
      <w:r>
        <w:t xml:space="preserve"> və </w:t>
      </w:r>
      <w:proofErr w:type="spellStart"/>
      <w:r>
        <w:t>səsi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edir</w:t>
      </w:r>
    </w:p>
    <w:p w14:paraId="2B39C2FA" w14:textId="77777777" w:rsidR="006F2617" w:rsidRDefault="00000000">
      <w:pPr>
        <w:pStyle w:val="ListNumber"/>
      </w:pPr>
      <w:proofErr w:type="spellStart"/>
      <w:r>
        <w:lastRenderedPageBreak/>
        <w:t>Parollar</w:t>
      </w:r>
      <w:proofErr w:type="spellEnd"/>
      <w:r>
        <w:t xml:space="preserve">, </w:t>
      </w:r>
      <w:proofErr w:type="spellStart"/>
      <w:r>
        <w:t>şifrələmə</w:t>
      </w:r>
      <w:proofErr w:type="spellEnd"/>
      <w:r>
        <w:t xml:space="preserve"> və </w:t>
      </w:r>
      <w:proofErr w:type="spellStart"/>
      <w:r>
        <w:t>rəqəmsal</w:t>
      </w:r>
      <w:proofErr w:type="spellEnd"/>
      <w:r>
        <w:t xml:space="preserve"> </w:t>
      </w:r>
      <w:proofErr w:type="spellStart"/>
      <w:r>
        <w:t>imzalar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işləyir</w:t>
      </w:r>
      <w:proofErr w:type="spellEnd"/>
    </w:p>
    <w:p w14:paraId="61F9BFF1" w14:textId="77777777" w:rsidR="006F2617" w:rsidRDefault="00000000">
      <w:pPr>
        <w:pStyle w:val="ListNumber"/>
      </w:pPr>
      <w:proofErr w:type="spellStart"/>
      <w:r>
        <w:t>Verilənlər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nəticəyə</w:t>
      </w:r>
      <w:proofErr w:type="spellEnd"/>
      <w:r>
        <w:t xml:space="preserve"> </w:t>
      </w:r>
      <w:proofErr w:type="spellStart"/>
      <w:r>
        <w:t>gətirə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 və </w:t>
      </w:r>
      <w:proofErr w:type="spellStart"/>
      <w:r>
        <w:t>qərəzli</w:t>
      </w:r>
      <w:proofErr w:type="spellEnd"/>
      <w:r>
        <w:t xml:space="preserve"> </w:t>
      </w:r>
      <w:proofErr w:type="spellStart"/>
      <w:r>
        <w:t>təhlili</w:t>
      </w:r>
      <w:proofErr w:type="spellEnd"/>
      <w:r>
        <w:t xml:space="preserve"> </w:t>
      </w:r>
      <w:proofErr w:type="spellStart"/>
      <w:r>
        <w:t>necə</w:t>
      </w:r>
      <w:proofErr w:type="spellEnd"/>
      <w:r>
        <w:t xml:space="preserve"> </w:t>
      </w:r>
      <w:proofErr w:type="spellStart"/>
      <w:r>
        <w:t>tanımaq</w:t>
      </w:r>
      <w:proofErr w:type="spellEnd"/>
      <w:r>
        <w:t xml:space="preserve"> olar</w:t>
      </w:r>
    </w:p>
    <w:p w14:paraId="4545798F" w14:textId="77777777" w:rsidR="006F2617" w:rsidRDefault="00000000">
      <w:pPr>
        <w:pStyle w:val="Heading2"/>
      </w:pPr>
      <w:bookmarkStart w:id="87" w:name="_Toc240461084"/>
      <w:r>
        <w:t xml:space="preserve">8.2 </w:t>
      </w:r>
      <w:proofErr w:type="spellStart"/>
      <w:r>
        <w:t>Nümunələr</w:t>
      </w:r>
      <w:proofErr w:type="spellEnd"/>
      <w:r>
        <w:t xml:space="preserve"> üçün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dilinin</w:t>
      </w:r>
      <w:proofErr w:type="spellEnd"/>
      <w:r>
        <w:t xml:space="preserve"> </w:t>
      </w:r>
      <w:proofErr w:type="spellStart"/>
      <w:r>
        <w:t>seçilməsi</w:t>
      </w:r>
      <w:bookmarkEnd w:id="87"/>
      <w:proofErr w:type="spellEnd"/>
    </w:p>
    <w:p w14:paraId="15554A34" w14:textId="77777777" w:rsidR="006F2617" w:rsidRDefault="00000000">
      <w:pPr>
        <w:spacing w:after="160"/>
      </w:pP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istiqaməti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 xml:space="preserve">: </w:t>
      </w:r>
      <w:proofErr w:type="spellStart"/>
      <w:r>
        <w:t>proqramlaşdırma</w:t>
      </w:r>
      <w:proofErr w:type="spellEnd"/>
      <w:r>
        <w:t xml:space="preserve">,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elmi</w:t>
      </w:r>
      <w:proofErr w:type="spellEnd"/>
      <w:r>
        <w:t xml:space="preserve"> və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nümunələrində</w:t>
      </w:r>
      <w:proofErr w:type="spellEnd"/>
      <w:r>
        <w:t xml:space="preserve"> Python; veb </w:t>
      </w:r>
      <w:proofErr w:type="spellStart"/>
      <w:r>
        <w:t>nümunələrində</w:t>
      </w:r>
      <w:proofErr w:type="spellEnd"/>
      <w:r>
        <w:t xml:space="preserve"> JavaScript və TypeScript;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bazası</w:t>
      </w:r>
      <w:proofErr w:type="spellEnd"/>
      <w:r>
        <w:t xml:space="preserve"> </w:t>
      </w:r>
      <w:proofErr w:type="spellStart"/>
      <w:r>
        <w:t>mövzularında</w:t>
      </w:r>
      <w:proofErr w:type="spellEnd"/>
      <w:r>
        <w:t xml:space="preserve"> SQL. Aydın </w:t>
      </w:r>
      <w:proofErr w:type="spellStart"/>
      <w:r>
        <w:t>izah</w:t>
      </w:r>
      <w:proofErr w:type="spellEnd"/>
      <w:r>
        <w:t xml:space="preserve"> başqa </w:t>
      </w:r>
      <w:proofErr w:type="spellStart"/>
      <w:r>
        <w:t>dildən</w:t>
      </w:r>
      <w:proofErr w:type="spellEnd"/>
      <w:r>
        <w:t xml:space="preserve"> də istifadə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, </w:t>
      </w:r>
      <w:proofErr w:type="spellStart"/>
      <w:r>
        <w:t>əgər</w:t>
      </w:r>
      <w:proofErr w:type="spellEnd"/>
      <w:r>
        <w:t xml:space="preserve">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seçilmiş</w:t>
      </w:r>
      <w:proofErr w:type="spellEnd"/>
      <w:r>
        <w:t xml:space="preserve">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həqiqətən</w:t>
      </w:r>
      <w:proofErr w:type="spellEnd"/>
      <w:r>
        <w:t xml:space="preserve"> </w:t>
      </w:r>
      <w:proofErr w:type="spellStart"/>
      <w:r>
        <w:t>rastlaşdığı</w:t>
      </w:r>
      <w:proofErr w:type="spellEnd"/>
      <w:r>
        <w:t xml:space="preserve"> </w:t>
      </w:r>
      <w:proofErr w:type="spellStart"/>
      <w:r>
        <w:t>dildirsə</w:t>
      </w:r>
      <w:proofErr w:type="spellEnd"/>
      <w:r>
        <w:t>.</w:t>
      </w:r>
    </w:p>
    <w:p w14:paraId="040C6BE9" w14:textId="77777777" w:rsidR="006F2617" w:rsidRDefault="00000000">
      <w:pPr>
        <w:shd w:val="clear" w:color="auto" w:fill="FFF8E8"/>
        <w:spacing w:before="80" w:after="160"/>
      </w:pPr>
      <w:proofErr w:type="spellStart"/>
      <w:r>
        <w:rPr>
          <w:b/>
        </w:rPr>
        <w:t>Fərq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qətiyyət</w:t>
      </w:r>
      <w:proofErr w:type="spellEnd"/>
      <w:r>
        <w:rPr>
          <w:b/>
        </w:rPr>
        <w:t>.</w:t>
      </w:r>
      <w:r>
        <w:t xml:space="preserve">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Python-u «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başlanğıc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» </w:t>
      </w:r>
      <w:proofErr w:type="spellStart"/>
      <w:r>
        <w:t>adlandırır</w:t>
      </w:r>
      <w:proofErr w:type="spellEnd"/>
      <w:r>
        <w:t xml:space="preserve"> və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auditoriyalar</w:t>
      </w:r>
      <w:proofErr w:type="spellEnd"/>
      <w:r>
        <w:t xml:space="preserve"> üçün </w:t>
      </w:r>
      <w:proofErr w:type="spellStart"/>
      <w:r>
        <w:t>vahid</w:t>
      </w:r>
      <w:proofErr w:type="spellEnd"/>
      <w:r>
        <w:t xml:space="preserve"> «</w:t>
      </w:r>
      <w:proofErr w:type="spellStart"/>
      <w:r>
        <w:t>ən</w:t>
      </w:r>
      <w:proofErr w:type="spellEnd"/>
      <w:r>
        <w:t xml:space="preserve"> </w:t>
      </w:r>
      <w:proofErr w:type="spellStart"/>
      <w:r>
        <w:t>yaxşı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» </w:t>
      </w:r>
      <w:proofErr w:type="spellStart"/>
      <w:r>
        <w:t>hökmü</w:t>
      </w:r>
      <w:proofErr w:type="spellEnd"/>
      <w:r>
        <w:t xml:space="preserve"> kimi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etməməyə</w:t>
      </w:r>
      <w:proofErr w:type="spellEnd"/>
      <w:r>
        <w:t xml:space="preserve"> </w:t>
      </w:r>
      <w:proofErr w:type="spellStart"/>
      <w:r>
        <w:t>çağırır</w:t>
      </w:r>
      <w:proofErr w:type="spellEnd"/>
      <w:r>
        <w:t xml:space="preserve">. Veb </w:t>
      </w:r>
      <w:proofErr w:type="spellStart"/>
      <w:r>
        <w:t>səhifə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Python-u «</w:t>
      </w:r>
      <w:proofErr w:type="spellStart"/>
      <w:r>
        <w:t>hazırda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tədris</w:t>
      </w:r>
      <w:proofErr w:type="spellEnd"/>
      <w:r>
        <w:t xml:space="preserve"> </w:t>
      </w:r>
      <w:proofErr w:type="spellStart"/>
      <w:r>
        <w:t>dili</w:t>
      </w:r>
      <w:proofErr w:type="spellEnd"/>
      <w:r>
        <w:t xml:space="preserve">» </w:t>
      </w:r>
      <w:proofErr w:type="spellStart"/>
      <w:r>
        <w:t>sayır</w:t>
      </w:r>
      <w:proofErr w:type="spellEnd"/>
      <w:r>
        <w:t xml:space="preserve">. Bu </w:t>
      </w:r>
      <w:proofErr w:type="spellStart"/>
      <w:r>
        <w:t>bələdçi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ifadənı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 xml:space="preserve"> və </w:t>
      </w:r>
      <w:proofErr w:type="spellStart"/>
      <w:r>
        <w:t>dili</w:t>
      </w:r>
      <w:proofErr w:type="spellEnd"/>
      <w:r>
        <w:t xml:space="preserve"> </w:t>
      </w:r>
      <w:proofErr w:type="spellStart"/>
      <w:r>
        <w:t>mövzunun</w:t>
      </w:r>
      <w:proofErr w:type="spellEnd"/>
      <w:r>
        <w:t xml:space="preserve"> </w:t>
      </w:r>
      <w:proofErr w:type="spellStart"/>
      <w:r>
        <w:t>məqsədinə</w:t>
      </w:r>
      <w:proofErr w:type="spellEnd"/>
      <w:r>
        <w:t xml:space="preserve">,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əvvəlki</w:t>
      </w:r>
      <w:proofErr w:type="spellEnd"/>
      <w:r>
        <w:t xml:space="preserve"> </w:t>
      </w:r>
      <w:proofErr w:type="spellStart"/>
      <w:r>
        <w:t>biliyinə</w:t>
      </w:r>
      <w:proofErr w:type="spellEnd"/>
      <w:r>
        <w:t xml:space="preserve"> və </w:t>
      </w:r>
      <w:proofErr w:type="spellStart"/>
      <w:r>
        <w:t>nümunəni</w:t>
      </w:r>
      <w:proofErr w:type="spellEnd"/>
      <w:r>
        <w:t xml:space="preserve"> </w:t>
      </w:r>
      <w:proofErr w:type="spellStart"/>
      <w:r>
        <w:t>işlətmək</w:t>
      </w:r>
      <w:proofErr w:type="spellEnd"/>
      <w:r>
        <w:t xml:space="preserve"> </w:t>
      </w:r>
      <w:proofErr w:type="spellStart"/>
      <w:r>
        <w:t>imkanına</w:t>
      </w:r>
      <w:proofErr w:type="spellEnd"/>
      <w:r>
        <w:t xml:space="preserve"> </w:t>
      </w:r>
      <w:proofErr w:type="spellStart"/>
      <w:r>
        <w:t>görə</w:t>
      </w:r>
      <w:proofErr w:type="spellEnd"/>
      <w:r>
        <w:t xml:space="preserve"> </w:t>
      </w:r>
      <w:proofErr w:type="spellStart"/>
      <w:r>
        <w:t>seçməyi</w:t>
      </w:r>
      <w:proofErr w:type="spellEnd"/>
      <w:r>
        <w:t xml:space="preserve"> </w:t>
      </w:r>
      <w:proofErr w:type="spellStart"/>
      <w:r>
        <w:t>tövsiyə</w:t>
      </w:r>
      <w:proofErr w:type="spellEnd"/>
      <w:r>
        <w:t xml:space="preserve"> edir.</w:t>
      </w:r>
    </w:p>
    <w:p w14:paraId="6B9473E7" w14:textId="77777777" w:rsidR="006F2617" w:rsidRDefault="00000000">
      <w:pPr>
        <w:spacing w:after="160"/>
      </w:pPr>
      <w:r>
        <w:t xml:space="preserve">2025-ci il Stack Overflow </w:t>
      </w:r>
      <w:proofErr w:type="spellStart"/>
      <w:r>
        <w:t>sorğusunda</w:t>
      </w:r>
      <w:proofErr w:type="spellEnd"/>
      <w:r>
        <w:t xml:space="preserve"> Python </w:t>
      </w:r>
      <w:proofErr w:type="spellStart"/>
      <w:r>
        <w:t>istifadəsinin</w:t>
      </w:r>
      <w:proofErr w:type="spellEnd"/>
      <w:r>
        <w:t xml:space="preserve"> </w:t>
      </w:r>
      <w:proofErr w:type="spellStart"/>
      <w:r>
        <w:t>artması</w:t>
      </w:r>
      <w:proofErr w:type="spellEnd"/>
      <w:r>
        <w:t xml:space="preserve"> və GitHub </w:t>
      </w:r>
      <w:proofErr w:type="spellStart"/>
      <w:r>
        <w:t>hesabatında</w:t>
      </w:r>
      <w:proofErr w:type="spellEnd"/>
      <w:r>
        <w:t xml:space="preserve"> Python-un </w:t>
      </w:r>
      <w:proofErr w:type="spellStart"/>
      <w:r>
        <w:t>süni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layihələrində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iştirakı</w:t>
      </w:r>
      <w:proofErr w:type="spellEnd"/>
      <w:r>
        <w:t xml:space="preserve"> bu </w:t>
      </w:r>
      <w:proofErr w:type="spellStart"/>
      <w:r>
        <w:t>dilin</w:t>
      </w:r>
      <w:proofErr w:type="spellEnd"/>
      <w:r>
        <w:t xml:space="preserve"> </w:t>
      </w:r>
      <w:proofErr w:type="spellStart"/>
      <w:r>
        <w:t>aktuallığını</w:t>
      </w:r>
      <w:proofErr w:type="spellEnd"/>
      <w:r>
        <w:t xml:space="preserve"> </w:t>
      </w:r>
      <w:proofErr w:type="spellStart"/>
      <w:r>
        <w:t>göstərir</w:t>
      </w:r>
      <w:proofErr w:type="spellEnd"/>
      <w:r>
        <w:t>. TypeScript-in GitHub-</w:t>
      </w:r>
      <w:proofErr w:type="spellStart"/>
      <w:r>
        <w:t>dakı</w:t>
      </w:r>
      <w:proofErr w:type="spellEnd"/>
      <w:r>
        <w:t xml:space="preserve"> </w:t>
      </w:r>
      <w:proofErr w:type="spellStart"/>
      <w:r>
        <w:t>yüksəlişi</w:t>
      </w:r>
      <w:proofErr w:type="spellEnd"/>
      <w:r>
        <w:t xml:space="preserve"> veb </w:t>
      </w:r>
      <w:proofErr w:type="spellStart"/>
      <w:r>
        <w:t>nümunələrinə</w:t>
      </w:r>
      <w:proofErr w:type="spellEnd"/>
      <w:r>
        <w:t xml:space="preserve"> </w:t>
      </w:r>
      <w:proofErr w:type="spellStart"/>
      <w:r>
        <w:t>marağı</w:t>
      </w:r>
      <w:proofErr w:type="spellEnd"/>
      <w:r>
        <w:t xml:space="preserve"> da </w:t>
      </w:r>
      <w:proofErr w:type="spellStart"/>
      <w:r>
        <w:t>əsaslandıra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 [4, 5]</w:t>
      </w:r>
    </w:p>
    <w:p w14:paraId="392F4FD7" w14:textId="77777777" w:rsidR="006F2617" w:rsidRDefault="00000000">
      <w:pPr>
        <w:pStyle w:val="Heading1"/>
      </w:pPr>
      <w:bookmarkStart w:id="88" w:name="_Toc240461085"/>
      <w:r>
        <w:t xml:space="preserve">9.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təklifinin</w:t>
      </w:r>
      <w:proofErr w:type="spellEnd"/>
      <w:r>
        <w:t xml:space="preserve"> və </w:t>
      </w:r>
      <w:proofErr w:type="spellStart"/>
      <w:r>
        <w:t>izahın</w:t>
      </w:r>
      <w:proofErr w:type="spellEnd"/>
      <w:r>
        <w:t xml:space="preserve"> </w:t>
      </w:r>
      <w:proofErr w:type="spellStart"/>
      <w:r>
        <w:t>hazırlanması</w:t>
      </w:r>
      <w:bookmarkEnd w:id="88"/>
      <w:proofErr w:type="spellEnd"/>
    </w:p>
    <w:p w14:paraId="6716CCBC" w14:textId="77777777" w:rsidR="006F2617" w:rsidRDefault="00000000">
      <w:pPr>
        <w:spacing w:after="160"/>
      </w:pPr>
      <w:r>
        <w:t xml:space="preserve">Bu </w:t>
      </w:r>
      <w:proofErr w:type="spellStart"/>
      <w:r>
        <w:t>bölmə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sənəddə</w:t>
      </w:r>
      <w:proofErr w:type="spellEnd"/>
      <w:r>
        <w:t xml:space="preserve"> var və veb </w:t>
      </w:r>
      <w:proofErr w:type="spellStart"/>
      <w:r>
        <w:t>səhifədəki</w:t>
      </w:r>
      <w:proofErr w:type="spellEnd"/>
      <w:r>
        <w:t xml:space="preserve"> «ilk on </w:t>
      </w:r>
      <w:proofErr w:type="spellStart"/>
      <w:r>
        <w:t>iki</w:t>
      </w:r>
      <w:proofErr w:type="spellEnd"/>
      <w:r>
        <w:t xml:space="preserve"> </w:t>
      </w:r>
      <w:proofErr w:type="spellStart"/>
      <w:r>
        <w:t>məqalə</w:t>
      </w:r>
      <w:proofErr w:type="spellEnd"/>
      <w:r>
        <w:t xml:space="preserve">» </w:t>
      </w:r>
      <w:proofErr w:type="spellStart"/>
      <w:r>
        <w:t>tövsiyəsini</w:t>
      </w:r>
      <w:proofErr w:type="spellEnd"/>
      <w:r>
        <w:t xml:space="preserve"> </w:t>
      </w:r>
      <w:proofErr w:type="spellStart"/>
      <w:r>
        <w:t>tamamlayır</w:t>
      </w:r>
      <w:proofErr w:type="spellEnd"/>
      <w:r>
        <w:t xml:space="preserve">.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mövzu</w:t>
      </w:r>
      <w:proofErr w:type="spellEnd"/>
      <w:r>
        <w:t xml:space="preserve"> üçün aşağıdakı </w:t>
      </w:r>
      <w:proofErr w:type="spellStart"/>
      <w:r>
        <w:t>beş</w:t>
      </w:r>
      <w:proofErr w:type="spellEnd"/>
      <w:r>
        <w:t xml:space="preserve"> </w:t>
      </w:r>
      <w:proofErr w:type="spellStart"/>
      <w:r>
        <w:t>suala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cavab </w:t>
      </w:r>
      <w:proofErr w:type="spellStart"/>
      <w:r>
        <w:t>hazırlamaq</w:t>
      </w:r>
      <w:proofErr w:type="spellEnd"/>
      <w:r>
        <w:t xml:space="preserve"> </w:t>
      </w:r>
      <w:proofErr w:type="spellStart"/>
      <w:r>
        <w:t>təklif</w:t>
      </w:r>
      <w:proofErr w:type="spellEnd"/>
      <w:r>
        <w:t xml:space="preserve"> </w:t>
      </w:r>
      <w:proofErr w:type="spellStart"/>
      <w:r>
        <w:t>olunur</w:t>
      </w:r>
      <w:proofErr w:type="spellEnd"/>
      <w:r>
        <w:t>:</w:t>
      </w:r>
    </w:p>
    <w:p w14:paraId="70B93C22" w14:textId="77777777" w:rsidR="006F2617" w:rsidRDefault="00000000">
      <w:pPr>
        <w:pStyle w:val="ListBullet"/>
      </w:pPr>
      <w:proofErr w:type="spellStart"/>
      <w:r>
        <w:rPr>
          <w:b/>
        </w:rPr>
        <w:t>Auditoriya</w:t>
      </w:r>
      <w:proofErr w:type="spellEnd"/>
      <w:r>
        <w:t xml:space="preserve"> — material </w:t>
      </w:r>
      <w:proofErr w:type="spellStart"/>
      <w:r>
        <w:t>kimlər</w:t>
      </w:r>
      <w:proofErr w:type="spellEnd"/>
      <w:r>
        <w:t xml:space="preserve"> </w:t>
      </w:r>
      <w:proofErr w:type="spellStart"/>
      <w:r>
        <w:t>üçündür</w:t>
      </w:r>
      <w:proofErr w:type="spellEnd"/>
      <w:r>
        <w:t xml:space="preserve"> və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bilikləri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edir;</w:t>
      </w:r>
    </w:p>
    <w:p w14:paraId="0D44DD84" w14:textId="77777777" w:rsidR="006F2617" w:rsidRDefault="00000000">
      <w:pPr>
        <w:pStyle w:val="ListBullet"/>
      </w:pPr>
      <w:r>
        <w:rPr>
          <w:b/>
        </w:rPr>
        <w:t xml:space="preserve">Təhsil </w:t>
      </w:r>
      <w:proofErr w:type="spellStart"/>
      <w:r>
        <w:rPr>
          <w:b/>
        </w:rPr>
        <w:t>əhəmiyyəti</w:t>
      </w:r>
      <w:proofErr w:type="spellEnd"/>
      <w:r>
        <w:t xml:space="preserve"> —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anlayış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bacarığı</w:t>
      </w:r>
      <w:proofErr w:type="spellEnd"/>
      <w:r>
        <w:t xml:space="preserve"> </w:t>
      </w:r>
      <w:proofErr w:type="spellStart"/>
      <w:r>
        <w:t>öyrədir</w:t>
      </w:r>
      <w:proofErr w:type="spellEnd"/>
      <w:r>
        <w:t>;</w:t>
      </w:r>
    </w:p>
    <w:p w14:paraId="25F2B97E" w14:textId="77777777" w:rsidR="006F2617" w:rsidRDefault="00000000">
      <w:pPr>
        <w:pStyle w:val="ListBullet"/>
      </w:pP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əlaqə</w:t>
      </w:r>
      <w:proofErr w:type="spellEnd"/>
      <w:r>
        <w:t xml:space="preserve"> —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harada</w:t>
      </w:r>
      <w:proofErr w:type="spellEnd"/>
      <w:r>
        <w:t xml:space="preserve"> istifadə </w:t>
      </w:r>
      <w:proofErr w:type="spellStart"/>
      <w:r>
        <w:t>olunur</w:t>
      </w:r>
      <w:proofErr w:type="spellEnd"/>
      <w:r>
        <w:t>;</w:t>
      </w:r>
    </w:p>
    <w:p w14:paraId="6BC2D483" w14:textId="77777777" w:rsidR="006F2617" w:rsidRDefault="00000000">
      <w:pPr>
        <w:pStyle w:val="ListBullet"/>
      </w:pPr>
      <w:proofErr w:type="spellStart"/>
      <w:r>
        <w:rPr>
          <w:b/>
        </w:rPr>
        <w:t>Öyrənmə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çətinliyi</w:t>
      </w:r>
      <w:proofErr w:type="spellEnd"/>
      <w:r>
        <w:t xml:space="preserve"> — </w:t>
      </w:r>
      <w:proofErr w:type="spellStart"/>
      <w:r>
        <w:t>hansı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təsəvvürü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anlaşılmazlığı</w:t>
      </w:r>
      <w:proofErr w:type="spellEnd"/>
      <w:r>
        <w:t xml:space="preserve"> </w:t>
      </w:r>
      <w:proofErr w:type="spellStart"/>
      <w:r>
        <w:t>aradan</w:t>
      </w:r>
      <w:proofErr w:type="spellEnd"/>
      <w:r>
        <w:t xml:space="preserve"> </w:t>
      </w:r>
      <w:proofErr w:type="spellStart"/>
      <w:r>
        <w:t>qaldırır</w:t>
      </w:r>
      <w:proofErr w:type="spellEnd"/>
      <w:r>
        <w:t>;</w:t>
      </w:r>
    </w:p>
    <w:p w14:paraId="2C5F9935" w14:textId="77777777" w:rsidR="006F2617" w:rsidRDefault="00000000">
      <w:pPr>
        <w:pStyle w:val="ListBullet"/>
      </w:pPr>
      <w:proofErr w:type="spellStart"/>
      <w:r>
        <w:rPr>
          <w:b/>
        </w:rPr>
        <w:t>Gözlənilən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nəticə</w:t>
      </w:r>
      <w:proofErr w:type="spellEnd"/>
      <w:r>
        <w:t xml:space="preserve"> — </w:t>
      </w:r>
      <w:proofErr w:type="spellStart"/>
      <w:r>
        <w:t>öyrənən</w:t>
      </w:r>
      <w:proofErr w:type="spellEnd"/>
      <w:r>
        <w:t xml:space="preserve"> </w:t>
      </w:r>
      <w:proofErr w:type="spellStart"/>
      <w:r>
        <w:t>materialdan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nəyi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və </w:t>
      </w:r>
      <w:proofErr w:type="spellStart"/>
      <w:r>
        <w:t>ya</w:t>
      </w:r>
      <w:proofErr w:type="spellEnd"/>
      <w:r>
        <w:t xml:space="preserve"> tətbiq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biləcək</w:t>
      </w:r>
      <w:proofErr w:type="spellEnd"/>
      <w:r>
        <w:t>.</w:t>
      </w:r>
    </w:p>
    <w:p w14:paraId="6A854438" w14:textId="77777777" w:rsidR="006F2617" w:rsidRDefault="00000000">
      <w:pPr>
        <w:spacing w:after="160"/>
      </w:pPr>
      <w:proofErr w:type="spellStart"/>
      <w:r>
        <w:t>Məsələn</w:t>
      </w:r>
      <w:proofErr w:type="spellEnd"/>
      <w:r>
        <w:t>, «</w:t>
      </w:r>
      <w:proofErr w:type="spellStart"/>
      <w:r>
        <w:t>Funksiya</w:t>
      </w:r>
      <w:proofErr w:type="spellEnd"/>
      <w:r>
        <w:t xml:space="preserve"> ilə </w:t>
      </w:r>
      <w:proofErr w:type="spellStart"/>
      <w:r>
        <w:t>nəticəni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çıxarmaq</w:t>
      </w:r>
      <w:proofErr w:type="spellEnd"/>
      <w:r>
        <w:t xml:space="preserve"> </w:t>
      </w:r>
      <w:proofErr w:type="spellStart"/>
      <w:r>
        <w:t>arasındakı</w:t>
      </w:r>
      <w:proofErr w:type="spellEnd"/>
      <w:r>
        <w:t xml:space="preserve"> </w:t>
      </w:r>
      <w:proofErr w:type="spellStart"/>
      <w:r>
        <w:t>fərq</w:t>
      </w:r>
      <w:proofErr w:type="spellEnd"/>
      <w:r>
        <w:t xml:space="preserve">» </w:t>
      </w:r>
      <w:proofErr w:type="spellStart"/>
      <w:r>
        <w:t>mövzusu</w:t>
      </w:r>
      <w:proofErr w:type="spellEnd"/>
      <w:r>
        <w:t xml:space="preserve"> </w:t>
      </w:r>
      <w:proofErr w:type="spellStart"/>
      <w:r>
        <w:t>ilkin</w:t>
      </w:r>
      <w:proofErr w:type="spellEnd"/>
      <w:r>
        <w:t xml:space="preserve">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öyrənənlərə</w:t>
      </w:r>
      <w:proofErr w:type="spellEnd"/>
      <w:r>
        <w:t xml:space="preserve"> </w:t>
      </w:r>
      <w:proofErr w:type="spellStart"/>
      <w:r>
        <w:t>ünvanlana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Materialın</w:t>
      </w:r>
      <w:proofErr w:type="spellEnd"/>
      <w:r>
        <w:t xml:space="preserve"> </w:t>
      </w:r>
      <w:proofErr w:type="spellStart"/>
      <w:r>
        <w:t>məqsədi</w:t>
      </w:r>
      <w:proofErr w:type="spellEnd"/>
      <w:r>
        <w:t xml:space="preserve"> </w:t>
      </w:r>
      <w:proofErr w:type="spellStart"/>
      <w:r>
        <w:t>qaytarılan</w:t>
      </w:r>
      <w:proofErr w:type="spellEnd"/>
      <w:r>
        <w:t xml:space="preserve"> </w:t>
      </w:r>
      <w:proofErr w:type="spellStart"/>
      <w:r>
        <w:t>qiymətin</w:t>
      </w:r>
      <w:proofErr w:type="spellEnd"/>
      <w:r>
        <w:t xml:space="preserve"> başqa </w:t>
      </w:r>
      <w:proofErr w:type="spellStart"/>
      <w:r>
        <w:t>hesablamada</w:t>
      </w:r>
      <w:proofErr w:type="spellEnd"/>
      <w:r>
        <w:t xml:space="preserve"> istifadə </w:t>
      </w:r>
      <w:proofErr w:type="spellStart"/>
      <w:r>
        <w:t>oluna</w:t>
      </w:r>
      <w:proofErr w:type="spellEnd"/>
      <w:r>
        <w:t xml:space="preserve"> </w:t>
      </w:r>
      <w:proofErr w:type="spellStart"/>
      <w:r>
        <w:t>bildiyini</w:t>
      </w:r>
      <w:proofErr w:type="spellEnd"/>
      <w:r>
        <w:t xml:space="preserve"> </w:t>
      </w:r>
      <w:proofErr w:type="spellStart"/>
      <w:r>
        <w:t>göstərməkdir</w:t>
      </w:r>
      <w:proofErr w:type="spellEnd"/>
      <w:r>
        <w:t xml:space="preserve">. Biri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yazan</w:t>
      </w:r>
      <w:proofErr w:type="spellEnd"/>
      <w:r>
        <w:t xml:space="preserve">, </w:t>
      </w:r>
      <w:proofErr w:type="spellStart"/>
      <w:r>
        <w:t>digəri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qiymət</w:t>
      </w:r>
      <w:proofErr w:type="spellEnd"/>
      <w:r>
        <w:t xml:space="preserve"> </w:t>
      </w:r>
      <w:proofErr w:type="spellStart"/>
      <w:r>
        <w:t>qaytaran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bu </w:t>
      </w:r>
      <w:proofErr w:type="spellStart"/>
      <w:r>
        <w:t>fərqi</w:t>
      </w:r>
      <w:proofErr w:type="spellEnd"/>
      <w:r>
        <w:t xml:space="preserve"> </w:t>
      </w:r>
      <w:proofErr w:type="spellStart"/>
      <w:r>
        <w:t>görünən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1596FA81" w14:textId="77777777" w:rsidR="006F2617" w:rsidRDefault="00000000">
      <w:pPr>
        <w:spacing w:after="160"/>
      </w:pPr>
      <w:proofErr w:type="spellStart"/>
      <w:r>
        <w:t>İzahı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sual və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problemlə</w:t>
      </w:r>
      <w:proofErr w:type="spellEnd"/>
      <w:r>
        <w:t xml:space="preserve"> </w:t>
      </w:r>
      <w:proofErr w:type="spellStart"/>
      <w:r>
        <w:t>başlamaq</w:t>
      </w:r>
      <w:proofErr w:type="spellEnd"/>
      <w:r>
        <w:t xml:space="preserve">,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anlayışları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etmək, </w:t>
      </w:r>
      <w:proofErr w:type="spellStart"/>
      <w:r>
        <w:t>nümunəni</w:t>
      </w:r>
      <w:proofErr w:type="spellEnd"/>
      <w:r>
        <w:t xml:space="preserve"> </w:t>
      </w:r>
      <w:proofErr w:type="spellStart"/>
      <w:r>
        <w:t>addımlarla</w:t>
      </w:r>
      <w:proofErr w:type="spellEnd"/>
      <w:r>
        <w:t xml:space="preserve"> </w:t>
      </w:r>
      <w:proofErr w:type="spellStart"/>
      <w:r>
        <w:t>açmaq</w:t>
      </w:r>
      <w:proofErr w:type="spellEnd"/>
      <w:r>
        <w:t xml:space="preserve"> və </w:t>
      </w:r>
      <w:proofErr w:type="spellStart"/>
      <w:r>
        <w:t>sonda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yoxlama</w:t>
      </w:r>
      <w:proofErr w:type="spellEnd"/>
      <w:r>
        <w:t xml:space="preserve"> </w:t>
      </w:r>
      <w:proofErr w:type="spellStart"/>
      <w:r>
        <w:t>tapşırığı</w:t>
      </w:r>
      <w:proofErr w:type="spellEnd"/>
      <w:r>
        <w:t xml:space="preserve"> </w:t>
      </w:r>
      <w:proofErr w:type="spellStart"/>
      <w:r>
        <w:t>vermək</w:t>
      </w:r>
      <w:proofErr w:type="spellEnd"/>
      <w:r>
        <w:t xml:space="preserve"> olar. Bu </w:t>
      </w:r>
      <w:proofErr w:type="spellStart"/>
      <w:r>
        <w:t>quruluş</w:t>
      </w:r>
      <w:proofErr w:type="spellEnd"/>
      <w:r>
        <w:t xml:space="preserve"> </w:t>
      </w:r>
      <w:proofErr w:type="spellStart"/>
      <w:r>
        <w:t>tövsiyədir</w:t>
      </w:r>
      <w:proofErr w:type="spellEnd"/>
      <w:r>
        <w:t xml:space="preserve"> və </w:t>
      </w:r>
      <w:proofErr w:type="spellStart"/>
      <w:r>
        <w:t>mövzuya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dəyişdirilə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>.</w:t>
      </w:r>
    </w:p>
    <w:p w14:paraId="5C14D864" w14:textId="77777777" w:rsidR="006F2617" w:rsidRDefault="00000000">
      <w:pPr>
        <w:spacing w:after="160"/>
      </w:pPr>
      <w:proofErr w:type="spellStart"/>
      <w:r>
        <w:t>Mövzunun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qrupunda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vaxtda</w:t>
      </w:r>
      <w:proofErr w:type="spellEnd"/>
      <w:r>
        <w:t xml:space="preserve"> </w:t>
      </w:r>
      <w:proofErr w:type="spellStart"/>
      <w:r>
        <w:t>önə</w:t>
      </w:r>
      <w:proofErr w:type="spellEnd"/>
      <w:r>
        <w:t xml:space="preserve"> </w:t>
      </w:r>
      <w:proofErr w:type="spellStart"/>
      <w:r>
        <w:t>çıxması</w:t>
      </w:r>
      <w:proofErr w:type="spellEnd"/>
      <w:r>
        <w:t xml:space="preserve"> </w:t>
      </w:r>
      <w:proofErr w:type="spellStart"/>
      <w:r>
        <w:t>şərt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</w:t>
      </w:r>
      <w:proofErr w:type="spellStart"/>
      <w:r>
        <w:t>Rekursiya</w:t>
      </w:r>
      <w:proofErr w:type="spellEnd"/>
      <w:r>
        <w:t xml:space="preserve"> </w:t>
      </w:r>
      <w:proofErr w:type="spellStart"/>
      <w:r>
        <w:t>gündəlik</w:t>
      </w:r>
      <w:proofErr w:type="spellEnd"/>
      <w:r>
        <w:t xml:space="preserve"> </w:t>
      </w:r>
      <w:proofErr w:type="spellStart"/>
      <w:r>
        <w:t>texnologiya</w:t>
      </w:r>
      <w:proofErr w:type="spellEnd"/>
      <w:r>
        <w:t xml:space="preserve"> </w:t>
      </w:r>
      <w:proofErr w:type="spellStart"/>
      <w:r>
        <w:t>xəbərlərində</w:t>
      </w:r>
      <w:proofErr w:type="spellEnd"/>
      <w:r>
        <w:t xml:space="preserve"> az </w:t>
      </w:r>
      <w:proofErr w:type="spellStart"/>
      <w:r>
        <w:t>görünsə</w:t>
      </w:r>
      <w:proofErr w:type="spellEnd"/>
      <w:r>
        <w:t xml:space="preserve"> də,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 </w:t>
      </w:r>
      <w:proofErr w:type="spellStart"/>
      <w:r>
        <w:t>izahı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daşıya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.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meyar</w:t>
      </w:r>
      <w:proofErr w:type="spellEnd"/>
      <w:r>
        <w:t xml:space="preserve"> </w:t>
      </w:r>
      <w:proofErr w:type="spellStart"/>
      <w:r>
        <w:t>seçilmiş</w:t>
      </w:r>
      <w:proofErr w:type="spellEnd"/>
      <w:r>
        <w:t xml:space="preserve"> </w:t>
      </w:r>
      <w:proofErr w:type="spellStart"/>
      <w:r>
        <w:t>auditoriyanın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öyrənmə</w:t>
      </w:r>
      <w:proofErr w:type="spellEnd"/>
      <w:r>
        <w:t xml:space="preserve"> </w:t>
      </w:r>
      <w:proofErr w:type="spellStart"/>
      <w:r>
        <w:t>ehtiyacına</w:t>
      </w:r>
      <w:proofErr w:type="spellEnd"/>
      <w:r>
        <w:t xml:space="preserve"> cavab </w:t>
      </w:r>
      <w:proofErr w:type="spellStart"/>
      <w:r>
        <w:t>verməkdir</w:t>
      </w:r>
      <w:proofErr w:type="spellEnd"/>
      <w:r>
        <w:t>.</w:t>
      </w:r>
    </w:p>
    <w:p w14:paraId="26BE50A4" w14:textId="77777777" w:rsidR="006F2617" w:rsidRDefault="00000000">
      <w:pPr>
        <w:pStyle w:val="Heading1"/>
      </w:pPr>
      <w:bookmarkStart w:id="89" w:name="_Toc240461086"/>
      <w:r>
        <w:lastRenderedPageBreak/>
        <w:t xml:space="preserve">10. </w:t>
      </w:r>
      <w:proofErr w:type="spellStart"/>
      <w:r>
        <w:t>Müsabiqənin</w:t>
      </w:r>
      <w:proofErr w:type="spellEnd"/>
      <w:r>
        <w:t xml:space="preserve"> əlaqəli </w:t>
      </w:r>
      <w:proofErr w:type="spellStart"/>
      <w:r>
        <w:t>səhifələri</w:t>
      </w:r>
      <w:bookmarkEnd w:id="89"/>
      <w:proofErr w:type="spellEnd"/>
    </w:p>
    <w:p w14:paraId="6E287506" w14:textId="77777777" w:rsidR="006F2617" w:rsidRDefault="00000000">
      <w:pPr>
        <w:spacing w:after="160"/>
      </w:pPr>
      <w:r>
        <w:t xml:space="preserve">Bu </w:t>
      </w:r>
      <w:proofErr w:type="spellStart"/>
      <w:r>
        <w:t>bölmə</w:t>
      </w:r>
      <w:proofErr w:type="spellEnd"/>
      <w:r>
        <w:t xml:space="preserve"> veb </w:t>
      </w:r>
      <w:proofErr w:type="spellStart"/>
      <w:r>
        <w:t>səhifədəki</w:t>
      </w:r>
      <w:proofErr w:type="spellEnd"/>
      <w:r>
        <w:t xml:space="preserve"> «</w:t>
      </w:r>
      <w:proofErr w:type="spellStart"/>
      <w:r>
        <w:t>Müsabiqənin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səhifələri</w:t>
      </w:r>
      <w:proofErr w:type="spellEnd"/>
      <w:r>
        <w:t xml:space="preserve">» </w:t>
      </w:r>
      <w:proofErr w:type="spellStart"/>
      <w:r>
        <w:t>hissəsindən</w:t>
      </w:r>
      <w:proofErr w:type="spellEnd"/>
      <w:r>
        <w:t xml:space="preserve"> </w:t>
      </w:r>
      <w:proofErr w:type="spellStart"/>
      <w:r>
        <w:t>gəlir</w:t>
      </w:r>
      <w:proofErr w:type="spellEnd"/>
      <w:r>
        <w:t xml:space="preserve">.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</w:t>
      </w:r>
      <w:proofErr w:type="spellEnd"/>
      <w:r>
        <w:t xml:space="preserve">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dəvət</w:t>
      </w:r>
      <w:proofErr w:type="spellEnd"/>
      <w:r>
        <w:t xml:space="preserve"> </w:t>
      </w:r>
      <w:proofErr w:type="spellStart"/>
      <w:r>
        <w:t>səhifəsinə</w:t>
      </w:r>
      <w:proofErr w:type="spellEnd"/>
      <w:r>
        <w:t xml:space="preserve"> </w:t>
      </w:r>
      <w:proofErr w:type="spellStart"/>
      <w:r>
        <w:t>yerli</w:t>
      </w:r>
      <w:proofErr w:type="spellEnd"/>
      <w:r>
        <w:t xml:space="preserve"> </w:t>
      </w:r>
      <w:proofErr w:type="spellStart"/>
      <w:r>
        <w:t>işçi</w:t>
      </w:r>
      <w:proofErr w:type="spellEnd"/>
      <w:r>
        <w:t xml:space="preserve"> </w:t>
      </w:r>
      <w:proofErr w:type="spellStart"/>
      <w:r>
        <w:t>ünvanla</w:t>
      </w:r>
      <w:proofErr w:type="spellEnd"/>
      <w:r>
        <w:t xml:space="preserve"> istinad edir (</w:t>
      </w:r>
      <w:r>
        <w:rPr>
          <w:rFonts w:ascii="Consolas" w:hAnsi="Consolas"/>
          <w:sz w:val="20"/>
        </w:rPr>
        <w:t>http://127.0.0.1:8010/az/complex-topics.html</w:t>
      </w:r>
      <w:r>
        <w:t xml:space="preserve">). </w:t>
      </w:r>
      <w:proofErr w:type="spellStart"/>
      <w:r>
        <w:t>Həmin</w:t>
      </w:r>
      <w:proofErr w:type="spellEnd"/>
      <w:r>
        <w:t xml:space="preserve"> </w:t>
      </w:r>
      <w:proofErr w:type="spellStart"/>
      <w:r>
        <w:t>ünvan</w:t>
      </w:r>
      <w:proofErr w:type="spellEnd"/>
      <w:r>
        <w:t xml:space="preserve"> </w:t>
      </w:r>
      <w:proofErr w:type="spellStart"/>
      <w:r>
        <w:t>yalnız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yerli</w:t>
      </w:r>
      <w:proofErr w:type="spellEnd"/>
      <w:r>
        <w:t xml:space="preserve"> </w:t>
      </w:r>
      <w:proofErr w:type="spellStart"/>
      <w:r>
        <w:t>serverdə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.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ictimai</w:t>
      </w:r>
      <w:proofErr w:type="spellEnd"/>
      <w:r>
        <w:t xml:space="preserve"> </w:t>
      </w:r>
      <w:proofErr w:type="spellStart"/>
      <w:r>
        <w:t>keçidlər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.</w:t>
      </w:r>
    </w:p>
    <w:p w14:paraId="211E5208" w14:textId="77777777" w:rsidR="006F2617" w:rsidRDefault="00000000">
      <w:pPr>
        <w:pStyle w:val="ListBullet"/>
      </w:pPr>
      <w:proofErr w:type="spellStart"/>
      <w:r>
        <w:t>Açıq</w:t>
      </w:r>
      <w:proofErr w:type="spellEnd"/>
      <w:r>
        <w:t xml:space="preserve"> </w:t>
      </w:r>
      <w:proofErr w:type="spellStart"/>
      <w:r>
        <w:t>dəvət</w:t>
      </w:r>
      <w:proofErr w:type="spellEnd"/>
      <w:r>
        <w:t xml:space="preserve">: </w:t>
      </w:r>
      <w:hyperlink r:id="rId8">
        <w:proofErr w:type="spellStart"/>
        <w:r>
          <w:rPr>
            <w:color w:val="0069B4"/>
            <w:u w:val="single"/>
          </w:rPr>
          <w:t>Çətin</w:t>
        </w:r>
        <w:proofErr w:type="spellEnd"/>
        <w:r>
          <w:rPr>
            <w:color w:val="0069B4"/>
            <w:u w:val="single"/>
          </w:rPr>
          <w:t xml:space="preserve"> </w:t>
        </w:r>
        <w:proofErr w:type="spellStart"/>
        <w:r>
          <w:rPr>
            <w:color w:val="0069B4"/>
            <w:u w:val="single"/>
          </w:rPr>
          <w:t>mövzu</w:t>
        </w:r>
        <w:proofErr w:type="spellEnd"/>
        <w:r>
          <w:rPr>
            <w:color w:val="0069B4"/>
            <w:u w:val="single"/>
          </w:rPr>
          <w:t xml:space="preserve">, </w:t>
        </w:r>
        <w:proofErr w:type="spellStart"/>
        <w:r>
          <w:rPr>
            <w:color w:val="0069B4"/>
            <w:u w:val="single"/>
          </w:rPr>
          <w:t>aydın</w:t>
        </w:r>
        <w:proofErr w:type="spellEnd"/>
        <w:r>
          <w:rPr>
            <w:color w:val="0069B4"/>
            <w:u w:val="single"/>
          </w:rPr>
          <w:t xml:space="preserve"> </w:t>
        </w:r>
        <w:proofErr w:type="spellStart"/>
        <w:r>
          <w:rPr>
            <w:color w:val="0069B4"/>
            <w:u w:val="single"/>
          </w:rPr>
          <w:t>izah</w:t>
        </w:r>
        <w:proofErr w:type="spellEnd"/>
      </w:hyperlink>
    </w:p>
    <w:p w14:paraId="233DB149" w14:textId="77777777" w:rsidR="006F2617" w:rsidRDefault="00000000">
      <w:pPr>
        <w:pStyle w:val="ListBullet"/>
      </w:pPr>
      <w:proofErr w:type="spellStart"/>
      <w:r>
        <w:t>İşçi</w:t>
      </w:r>
      <w:proofErr w:type="spellEnd"/>
      <w:r>
        <w:t xml:space="preserve"> plan: </w:t>
      </w:r>
      <w:hyperlink r:id="rId9">
        <w:proofErr w:type="spellStart"/>
        <w:r>
          <w:rPr>
            <w:color w:val="0069B4"/>
            <w:u w:val="single"/>
          </w:rPr>
          <w:t>Müsabiqənin</w:t>
        </w:r>
        <w:proofErr w:type="spellEnd"/>
        <w:r>
          <w:rPr>
            <w:color w:val="0069B4"/>
            <w:u w:val="single"/>
          </w:rPr>
          <w:t xml:space="preserve"> </w:t>
        </w:r>
        <w:proofErr w:type="spellStart"/>
        <w:r>
          <w:rPr>
            <w:color w:val="0069B4"/>
            <w:u w:val="single"/>
          </w:rPr>
          <w:t>təşkili</w:t>
        </w:r>
        <w:proofErr w:type="spellEnd"/>
      </w:hyperlink>
    </w:p>
    <w:p w14:paraId="10C6EFBA" w14:textId="77777777" w:rsidR="006F2617" w:rsidRDefault="00000000">
      <w:pPr>
        <w:pStyle w:val="ListBullet"/>
      </w:pPr>
      <w:proofErr w:type="spellStart"/>
      <w:r>
        <w:t>Mövzu</w:t>
      </w:r>
      <w:proofErr w:type="spellEnd"/>
      <w:r>
        <w:t xml:space="preserve"> </w:t>
      </w:r>
      <w:proofErr w:type="spellStart"/>
      <w:r>
        <w:t>bələdçisinin</w:t>
      </w:r>
      <w:proofErr w:type="spellEnd"/>
      <w:r>
        <w:t xml:space="preserve"> veb </w:t>
      </w:r>
      <w:proofErr w:type="spellStart"/>
      <w:r>
        <w:t>nüsxəsi</w:t>
      </w:r>
      <w:proofErr w:type="spellEnd"/>
      <w:r>
        <w:t xml:space="preserve">: </w:t>
      </w:r>
      <w:hyperlink r:id="rId10">
        <w:proofErr w:type="spellStart"/>
        <w:r>
          <w:rPr>
            <w:color w:val="0069B4"/>
            <w:u w:val="single"/>
          </w:rPr>
          <w:t>İnformatika</w:t>
        </w:r>
        <w:proofErr w:type="spellEnd"/>
        <w:r>
          <w:rPr>
            <w:color w:val="0069B4"/>
            <w:u w:val="single"/>
          </w:rPr>
          <w:t xml:space="preserve"> </w:t>
        </w:r>
        <w:proofErr w:type="spellStart"/>
        <w:r>
          <w:rPr>
            <w:color w:val="0069B4"/>
            <w:u w:val="single"/>
          </w:rPr>
          <w:t>mövzuları</w:t>
        </w:r>
        <w:proofErr w:type="spellEnd"/>
      </w:hyperlink>
    </w:p>
    <w:p w14:paraId="3AE75A82" w14:textId="77777777" w:rsidR="006F2617" w:rsidRDefault="00000000">
      <w:pPr>
        <w:pStyle w:val="ListBullet"/>
      </w:pPr>
      <w:proofErr w:type="spellStart"/>
      <w:r>
        <w:t>Qısa</w:t>
      </w:r>
      <w:proofErr w:type="spellEnd"/>
      <w:r>
        <w:t xml:space="preserve"> </w:t>
      </w:r>
      <w:proofErr w:type="spellStart"/>
      <w:r>
        <w:t>səsli</w:t>
      </w:r>
      <w:proofErr w:type="spellEnd"/>
      <w:r>
        <w:t xml:space="preserve"> </w:t>
      </w:r>
      <w:proofErr w:type="spellStart"/>
      <w:r>
        <w:t>təqdimat</w:t>
      </w:r>
      <w:proofErr w:type="spellEnd"/>
      <w:r>
        <w:t xml:space="preserve">: </w:t>
      </w:r>
      <w:hyperlink r:id="rId11">
        <w:proofErr w:type="spellStart"/>
        <w:r>
          <w:rPr>
            <w:color w:val="0069B4"/>
            <w:u w:val="single"/>
          </w:rPr>
          <w:t>Təqdimat</w:t>
        </w:r>
        <w:proofErr w:type="spellEnd"/>
      </w:hyperlink>
    </w:p>
    <w:p w14:paraId="5887FFF2" w14:textId="77777777" w:rsidR="006F2617" w:rsidRDefault="00000000">
      <w:pPr>
        <w:spacing w:after="160"/>
      </w:pPr>
      <w:r>
        <w:t xml:space="preserve">Flayer və </w:t>
      </w:r>
      <w:proofErr w:type="spellStart"/>
      <w:r>
        <w:t>işçi</w:t>
      </w:r>
      <w:proofErr w:type="spellEnd"/>
      <w:r>
        <w:t xml:space="preserve"> plan </w:t>
      </w:r>
      <w:proofErr w:type="spellStart"/>
      <w:r>
        <w:t>təsdiqlənmiş</w:t>
      </w:r>
      <w:proofErr w:type="spellEnd"/>
      <w:r>
        <w:t xml:space="preserve"> </w:t>
      </w:r>
      <w:proofErr w:type="spellStart"/>
      <w:r>
        <w:t>Əsasnamə</w:t>
      </w:r>
      <w:proofErr w:type="spellEnd"/>
      <w:r>
        <w:t xml:space="preserve"> </w:t>
      </w:r>
      <w:proofErr w:type="spellStart"/>
      <w:r>
        <w:t>deyil</w:t>
      </w:r>
      <w:proofErr w:type="spellEnd"/>
      <w:r>
        <w:t xml:space="preserve">. Bu </w:t>
      </w:r>
      <w:proofErr w:type="spellStart"/>
      <w:r>
        <w:t>bələdçi</w:t>
      </w:r>
      <w:proofErr w:type="spellEnd"/>
      <w:r>
        <w:t xml:space="preserve"> də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seçiminə</w:t>
      </w:r>
      <w:proofErr w:type="spellEnd"/>
      <w:r>
        <w:t xml:space="preserve"> </w:t>
      </w:r>
      <w:proofErr w:type="spellStart"/>
      <w:r>
        <w:t>kömək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işçi</w:t>
      </w:r>
      <w:proofErr w:type="spellEnd"/>
      <w:r>
        <w:t xml:space="preserve"> </w:t>
      </w:r>
      <w:proofErr w:type="spellStart"/>
      <w:r>
        <w:t>sənəddir</w:t>
      </w:r>
      <w:proofErr w:type="spellEnd"/>
      <w:r>
        <w:t>.</w:t>
      </w:r>
    </w:p>
    <w:p w14:paraId="7472D521" w14:textId="77777777" w:rsidR="006F2617" w:rsidRDefault="00000000">
      <w:pPr>
        <w:pStyle w:val="Heading1"/>
      </w:pPr>
      <w:bookmarkStart w:id="90" w:name="_Toc240461087"/>
      <w:r>
        <w:t xml:space="preserve">11. </w:t>
      </w:r>
      <w:proofErr w:type="spellStart"/>
      <w:r>
        <w:t>Terminlər</w:t>
      </w:r>
      <w:proofErr w:type="spellEnd"/>
      <w:r>
        <w:t xml:space="preserve"> və </w:t>
      </w:r>
      <w:proofErr w:type="spellStart"/>
      <w:r>
        <w:t>ixtisarlar</w:t>
      </w:r>
      <w:bookmarkEnd w:id="90"/>
      <w:proofErr w:type="spellEnd"/>
    </w:p>
    <w:p w14:paraId="74675A9B" w14:textId="77777777" w:rsidR="006F2617" w:rsidRDefault="00000000">
      <w:pPr>
        <w:spacing w:after="160"/>
      </w:pPr>
      <w:r>
        <w:t xml:space="preserve">Bu </w:t>
      </w:r>
      <w:proofErr w:type="spellStart"/>
      <w:r>
        <w:t>lüğət</w:t>
      </w:r>
      <w:proofErr w:type="spellEnd"/>
      <w:r>
        <w:t xml:space="preserve"> </w:t>
      </w:r>
      <w:proofErr w:type="spellStart"/>
      <w:r>
        <w:t>mətndə</w:t>
      </w:r>
      <w:proofErr w:type="spellEnd"/>
      <w:r>
        <w:t xml:space="preserve"> və </w:t>
      </w:r>
      <w:proofErr w:type="spellStart"/>
      <w:r>
        <w:t>mövzu</w:t>
      </w:r>
      <w:proofErr w:type="spellEnd"/>
      <w:r>
        <w:t xml:space="preserve"> </w:t>
      </w:r>
      <w:proofErr w:type="spellStart"/>
      <w:r>
        <w:t>siyahılarında</w:t>
      </w:r>
      <w:proofErr w:type="spellEnd"/>
      <w:r>
        <w:t xml:space="preserve"> </w:t>
      </w:r>
      <w:proofErr w:type="spellStart"/>
      <w:r>
        <w:t>işlənən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terminləri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izah</w:t>
      </w:r>
      <w:proofErr w:type="spellEnd"/>
      <w:r>
        <w:t xml:space="preserve"> edir. </w:t>
      </w:r>
      <w:proofErr w:type="spellStart"/>
      <w:r>
        <w:t>Təşkilat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və </w:t>
      </w:r>
      <w:proofErr w:type="spellStart"/>
      <w:r>
        <w:t>təhsil</w:t>
      </w:r>
      <w:proofErr w:type="spellEnd"/>
      <w:r>
        <w:t xml:space="preserve"> </w:t>
      </w:r>
      <w:proofErr w:type="spellStart"/>
      <w:r>
        <w:t>çərçivələri</w:t>
      </w:r>
      <w:proofErr w:type="spellEnd"/>
      <w:r>
        <w:t xml:space="preserve"> 3-cü </w:t>
      </w:r>
      <w:proofErr w:type="spellStart"/>
      <w:r>
        <w:t>bölmədə</w:t>
      </w:r>
      <w:proofErr w:type="spellEnd"/>
      <w:r>
        <w:t xml:space="preserve"> </w:t>
      </w:r>
      <w:proofErr w:type="spellStart"/>
      <w:r>
        <w:t>açıqlanır</w:t>
      </w:r>
      <w:proofErr w:type="spellEnd"/>
      <w:r>
        <w:t xml:space="preserve">. Veb səhifədə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lüğət</w:t>
      </w:r>
      <w:proofErr w:type="spellEnd"/>
      <w:r>
        <w:t xml:space="preserve"> </w:t>
      </w:r>
      <w:proofErr w:type="spellStart"/>
      <w:r>
        <w:t>yoxdur</w:t>
      </w:r>
      <w:proofErr w:type="spellEnd"/>
      <w:r>
        <w:t xml:space="preserve">; aşağıdakı </w:t>
      </w:r>
      <w:proofErr w:type="spellStart"/>
      <w:r>
        <w:t>izahlar</w:t>
      </w:r>
      <w:proofErr w:type="spellEnd"/>
      <w:r>
        <w:t xml:space="preserve"> yenidən </w:t>
      </w:r>
      <w:proofErr w:type="spellStart"/>
      <w:r>
        <w:t>işlənmiş</w:t>
      </w:r>
      <w:proofErr w:type="spellEnd"/>
      <w:r>
        <w:t xml:space="preserve"> </w:t>
      </w:r>
      <w:proofErr w:type="spellStart"/>
      <w:r>
        <w:t>sənəddəndir</w:t>
      </w:r>
      <w:proofErr w:type="spellEnd"/>
      <w:r>
        <w:t xml:space="preserve">. </w:t>
      </w:r>
      <w:proofErr w:type="spellStart"/>
      <w:r>
        <w:t>Sinonimlər</w:t>
      </w:r>
      <w:proofErr w:type="spellEnd"/>
      <w:r>
        <w:t xml:space="preserve"> </w:t>
      </w:r>
      <w:proofErr w:type="spellStart"/>
      <w:r>
        <w:t>mötərizədə</w:t>
      </w:r>
      <w:proofErr w:type="spellEnd"/>
      <w:r>
        <w:t xml:space="preserve"> </w:t>
      </w:r>
      <w:proofErr w:type="spellStart"/>
      <w:r>
        <w:t>göstərilib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6F2617" w14:paraId="55A5DB48" w14:textId="77777777">
        <w:tc>
          <w:tcPr>
            <w:tcW w:w="4759" w:type="dxa"/>
            <w:shd w:val="clear" w:color="auto" w:fill="094D78"/>
          </w:tcPr>
          <w:p w14:paraId="3C0BE3D2" w14:textId="77777777" w:rsidR="006F2617" w:rsidRDefault="00000000">
            <w:r>
              <w:rPr>
                <w:b/>
                <w:color w:val="FFFFFF"/>
                <w:sz w:val="20"/>
              </w:rPr>
              <w:t>Termin</w:t>
            </w:r>
          </w:p>
        </w:tc>
        <w:tc>
          <w:tcPr>
            <w:tcW w:w="4759" w:type="dxa"/>
            <w:shd w:val="clear" w:color="auto" w:fill="094D78"/>
          </w:tcPr>
          <w:p w14:paraId="2F2FBE57" w14:textId="77777777" w:rsidR="006F2617" w:rsidRDefault="00000000">
            <w:r>
              <w:rPr>
                <w:b/>
                <w:color w:val="FFFFFF"/>
                <w:sz w:val="20"/>
              </w:rPr>
              <w:t>İzah</w:t>
            </w:r>
          </w:p>
        </w:tc>
      </w:tr>
      <w:tr w:rsidR="006F2617" w14:paraId="726AA480" w14:textId="77777777">
        <w:tc>
          <w:tcPr>
            <w:tcW w:w="4759" w:type="dxa"/>
          </w:tcPr>
          <w:p w14:paraId="56DA4487" w14:textId="77777777" w:rsidR="006F2617" w:rsidRDefault="00000000">
            <w:r>
              <w:rPr>
                <w:sz w:val="20"/>
              </w:rPr>
              <w:t>AI və SI</w:t>
            </w:r>
          </w:p>
        </w:tc>
        <w:tc>
          <w:tcPr>
            <w:tcW w:w="4759" w:type="dxa"/>
          </w:tcPr>
          <w:p w14:paraId="0E83D40D" w14:textId="77777777" w:rsidR="006F2617" w:rsidRDefault="00000000">
            <w:r>
              <w:rPr>
                <w:sz w:val="20"/>
              </w:rPr>
              <w:t xml:space="preserve">Artificial Intelligence və </w:t>
            </w:r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İnsan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zəkası</w:t>
            </w:r>
            <w:proofErr w:type="spellEnd"/>
            <w:r>
              <w:rPr>
                <w:sz w:val="20"/>
              </w:rPr>
              <w:t xml:space="preserve"> ilə </w:t>
            </w:r>
            <w:proofErr w:type="spellStart"/>
            <w:r>
              <w:rPr>
                <w:sz w:val="20"/>
              </w:rPr>
              <w:t>əlaqələndirilən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tapşırıqları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yerinə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yetirən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hesablama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üsulları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sistemləri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18A156EE" w14:textId="77777777">
        <w:tc>
          <w:tcPr>
            <w:tcW w:w="4759" w:type="dxa"/>
            <w:shd w:val="clear" w:color="auto" w:fill="F3F9FD"/>
          </w:tcPr>
          <w:p w14:paraId="0035C208" w14:textId="77777777" w:rsidR="006F2617" w:rsidRDefault="00000000">
            <w:r>
              <w:rPr>
                <w:sz w:val="20"/>
              </w:rPr>
              <w:t>API</w:t>
            </w:r>
          </w:p>
        </w:tc>
        <w:tc>
          <w:tcPr>
            <w:tcW w:w="4759" w:type="dxa"/>
            <w:shd w:val="clear" w:color="auto" w:fill="F3F9FD"/>
          </w:tcPr>
          <w:p w14:paraId="29616661" w14:textId="77777777" w:rsidR="006F2617" w:rsidRDefault="00000000">
            <w:r>
              <w:rPr>
                <w:sz w:val="20"/>
              </w:rPr>
              <w:t xml:space="preserve">Application Programming Interface. </w:t>
            </w:r>
            <w:proofErr w:type="spellStart"/>
            <w:r>
              <w:rPr>
                <w:sz w:val="20"/>
              </w:rPr>
              <w:t>Proqramların</w:t>
            </w:r>
            <w:proofErr w:type="spellEnd"/>
            <w:r>
              <w:rPr>
                <w:sz w:val="20"/>
              </w:rPr>
              <w:t xml:space="preserve"> bir-</w:t>
            </w:r>
            <w:proofErr w:type="spellStart"/>
            <w:r>
              <w:rPr>
                <w:sz w:val="20"/>
              </w:rPr>
              <w:t>biri</w:t>
            </w:r>
            <w:proofErr w:type="spellEnd"/>
            <w:r>
              <w:rPr>
                <w:sz w:val="20"/>
              </w:rPr>
              <w:t xml:space="preserve"> ilə məlumat və </w:t>
            </w:r>
            <w:proofErr w:type="spellStart"/>
            <w:r>
              <w:rPr>
                <w:sz w:val="20"/>
              </w:rPr>
              <w:t>əmrlər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mübadiləsi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interfeys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:rsidRPr="006C65D9" w14:paraId="4AEE253C" w14:textId="77777777">
        <w:tc>
          <w:tcPr>
            <w:tcW w:w="4759" w:type="dxa"/>
          </w:tcPr>
          <w:p w14:paraId="0090B976" w14:textId="77777777" w:rsidR="006F2617" w:rsidRDefault="00000000">
            <w:r>
              <w:rPr>
                <w:sz w:val="20"/>
              </w:rPr>
              <w:t>CPU</w:t>
            </w:r>
          </w:p>
        </w:tc>
        <w:tc>
          <w:tcPr>
            <w:tcW w:w="4759" w:type="dxa"/>
          </w:tcPr>
          <w:p w14:paraId="4B27A4E8" w14:textId="77777777" w:rsidR="006F2617" w:rsidRPr="006C65D9" w:rsidRDefault="00000000">
            <w:pPr>
              <w:rPr>
                <w:lang w:val="it-IT"/>
              </w:rPr>
            </w:pPr>
            <w:r w:rsidRPr="006C65D9">
              <w:rPr>
                <w:sz w:val="20"/>
                <w:lang w:val="it-IT"/>
              </w:rPr>
              <w:t xml:space="preserve">Central Processing Unit. </w:t>
            </w:r>
            <w:proofErr w:type="spellStart"/>
            <w:r w:rsidRPr="006C65D9">
              <w:rPr>
                <w:sz w:val="20"/>
                <w:lang w:val="it-IT"/>
              </w:rPr>
              <w:t>Əmrləri</w:t>
            </w:r>
            <w:proofErr w:type="spellEnd"/>
            <w:r w:rsidRPr="006C65D9">
              <w:rPr>
                <w:sz w:val="20"/>
                <w:lang w:val="it-IT"/>
              </w:rPr>
              <w:t xml:space="preserve"> </w:t>
            </w:r>
            <w:proofErr w:type="spellStart"/>
            <w:r w:rsidRPr="006C65D9">
              <w:rPr>
                <w:sz w:val="20"/>
                <w:lang w:val="it-IT"/>
              </w:rPr>
              <w:t>icra</w:t>
            </w:r>
            <w:proofErr w:type="spellEnd"/>
            <w:r w:rsidRPr="006C65D9">
              <w:rPr>
                <w:sz w:val="20"/>
                <w:lang w:val="it-IT"/>
              </w:rPr>
              <w:t xml:space="preserve"> </w:t>
            </w:r>
            <w:proofErr w:type="spellStart"/>
            <w:r w:rsidRPr="006C65D9">
              <w:rPr>
                <w:sz w:val="20"/>
                <w:lang w:val="it-IT"/>
              </w:rPr>
              <w:t>edən</w:t>
            </w:r>
            <w:proofErr w:type="spellEnd"/>
            <w:r w:rsidRPr="006C65D9">
              <w:rPr>
                <w:sz w:val="20"/>
                <w:lang w:val="it-IT"/>
              </w:rPr>
              <w:t xml:space="preserve"> </w:t>
            </w:r>
            <w:proofErr w:type="spellStart"/>
            <w:r w:rsidRPr="006C65D9">
              <w:rPr>
                <w:sz w:val="20"/>
                <w:lang w:val="it-IT"/>
              </w:rPr>
              <w:t>mərkəzi</w:t>
            </w:r>
            <w:proofErr w:type="spellEnd"/>
            <w:r w:rsidRPr="006C65D9">
              <w:rPr>
                <w:sz w:val="20"/>
                <w:lang w:val="it-IT"/>
              </w:rPr>
              <w:t xml:space="preserve"> </w:t>
            </w:r>
            <w:proofErr w:type="spellStart"/>
            <w:r w:rsidRPr="006C65D9">
              <w:rPr>
                <w:sz w:val="20"/>
                <w:lang w:val="it-IT"/>
              </w:rPr>
              <w:t>prosessor</w:t>
            </w:r>
            <w:proofErr w:type="spellEnd"/>
            <w:r w:rsidRPr="006C65D9">
              <w:rPr>
                <w:sz w:val="20"/>
                <w:lang w:val="it-IT"/>
              </w:rPr>
              <w:t>.</w:t>
            </w:r>
          </w:p>
        </w:tc>
      </w:tr>
      <w:tr w:rsidR="006F2617" w14:paraId="5858D49A" w14:textId="77777777">
        <w:tc>
          <w:tcPr>
            <w:tcW w:w="4759" w:type="dxa"/>
            <w:shd w:val="clear" w:color="auto" w:fill="F3F9FD"/>
          </w:tcPr>
          <w:p w14:paraId="2D1742A5" w14:textId="77777777" w:rsidR="006F2617" w:rsidRDefault="00000000">
            <w:r>
              <w:rPr>
                <w:sz w:val="20"/>
              </w:rPr>
              <w:t>DNS</w:t>
            </w:r>
          </w:p>
        </w:tc>
        <w:tc>
          <w:tcPr>
            <w:tcW w:w="4759" w:type="dxa"/>
            <w:shd w:val="clear" w:color="auto" w:fill="F3F9FD"/>
          </w:tcPr>
          <w:p w14:paraId="7064713B" w14:textId="77777777" w:rsidR="006F2617" w:rsidRDefault="00000000">
            <w:r>
              <w:rPr>
                <w:sz w:val="20"/>
              </w:rPr>
              <w:t xml:space="preserve">Domain Name System. Domen </w:t>
            </w:r>
            <w:proofErr w:type="spellStart"/>
            <w:r>
              <w:rPr>
                <w:sz w:val="20"/>
              </w:rPr>
              <w:t>adlarını</w:t>
            </w:r>
            <w:proofErr w:type="spellEnd"/>
            <w:r>
              <w:rPr>
                <w:sz w:val="20"/>
              </w:rPr>
              <w:t xml:space="preserve"> IP </w:t>
            </w:r>
            <w:proofErr w:type="spellStart"/>
            <w:r>
              <w:rPr>
                <w:sz w:val="20"/>
              </w:rPr>
              <w:t>ünvanları</w:t>
            </w:r>
            <w:proofErr w:type="spellEnd"/>
            <w:r>
              <w:rPr>
                <w:sz w:val="20"/>
              </w:rPr>
              <w:t xml:space="preserve"> ilə </w:t>
            </w:r>
            <w:proofErr w:type="spellStart"/>
            <w:r>
              <w:rPr>
                <w:sz w:val="20"/>
              </w:rPr>
              <w:t>əlaqələndirən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455D6948" w14:textId="77777777">
        <w:tc>
          <w:tcPr>
            <w:tcW w:w="4759" w:type="dxa"/>
          </w:tcPr>
          <w:p w14:paraId="62E0EEA3" w14:textId="77777777" w:rsidR="006F2617" w:rsidRDefault="00000000">
            <w:r>
              <w:rPr>
                <w:sz w:val="20"/>
              </w:rPr>
              <w:t>HTTP</w:t>
            </w:r>
          </w:p>
        </w:tc>
        <w:tc>
          <w:tcPr>
            <w:tcW w:w="4759" w:type="dxa"/>
          </w:tcPr>
          <w:p w14:paraId="6A2FC31F" w14:textId="77777777" w:rsidR="006F2617" w:rsidRDefault="00000000">
            <w:r>
              <w:rPr>
                <w:sz w:val="20"/>
              </w:rPr>
              <w:t xml:space="preserve">Hypertext Transfer Protocol. </w:t>
            </w:r>
            <w:proofErr w:type="spellStart"/>
            <w:r>
              <w:rPr>
                <w:sz w:val="20"/>
              </w:rPr>
              <w:t>Vebdə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sorğu</w:t>
            </w:r>
            <w:proofErr w:type="spellEnd"/>
            <w:r>
              <w:rPr>
                <w:sz w:val="20"/>
              </w:rPr>
              <w:t xml:space="preserve"> və cavab </w:t>
            </w:r>
            <w:proofErr w:type="spellStart"/>
            <w:r>
              <w:rPr>
                <w:sz w:val="20"/>
              </w:rPr>
              <w:t>mübadiləsi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protokol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18026E05" w14:textId="77777777">
        <w:tc>
          <w:tcPr>
            <w:tcW w:w="4759" w:type="dxa"/>
            <w:shd w:val="clear" w:color="auto" w:fill="F3F9FD"/>
          </w:tcPr>
          <w:p w14:paraId="2B9CD403" w14:textId="77777777" w:rsidR="006F2617" w:rsidRDefault="00000000">
            <w:r>
              <w:rPr>
                <w:sz w:val="20"/>
              </w:rPr>
              <w:t>IP</w:t>
            </w:r>
          </w:p>
        </w:tc>
        <w:tc>
          <w:tcPr>
            <w:tcW w:w="4759" w:type="dxa"/>
            <w:shd w:val="clear" w:color="auto" w:fill="F3F9FD"/>
          </w:tcPr>
          <w:p w14:paraId="3A7E3D4C" w14:textId="77777777" w:rsidR="006F2617" w:rsidRDefault="00000000">
            <w:r>
              <w:rPr>
                <w:sz w:val="20"/>
              </w:rPr>
              <w:t xml:space="preserve">Internet Protocol. </w:t>
            </w:r>
            <w:proofErr w:type="spellStart"/>
            <w:r>
              <w:rPr>
                <w:sz w:val="20"/>
              </w:rPr>
              <w:t>Şəbəkələr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arasında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paketlərin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ünvanlanması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ötürülməsi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protokol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027B853" w14:textId="77777777">
        <w:tc>
          <w:tcPr>
            <w:tcW w:w="4759" w:type="dxa"/>
          </w:tcPr>
          <w:p w14:paraId="30436E63" w14:textId="77777777" w:rsidR="006F2617" w:rsidRDefault="00000000">
            <w:r>
              <w:rPr>
                <w:sz w:val="20"/>
              </w:rPr>
              <w:t>IoT</w:t>
            </w:r>
          </w:p>
        </w:tc>
        <w:tc>
          <w:tcPr>
            <w:tcW w:w="4759" w:type="dxa"/>
          </w:tcPr>
          <w:p w14:paraId="25EEAB20" w14:textId="77777777" w:rsidR="006F2617" w:rsidRDefault="00000000">
            <w:r>
              <w:rPr>
                <w:sz w:val="20"/>
              </w:rPr>
              <w:t xml:space="preserve">Internet of Things. Sensor və </w:t>
            </w:r>
            <w:proofErr w:type="spellStart"/>
            <w:r>
              <w:rPr>
                <w:sz w:val="20"/>
              </w:rPr>
              <w:t>qurğuların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şəbəkə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vasitəsilə</w:t>
            </w:r>
            <w:proofErr w:type="spellEnd"/>
            <w:r>
              <w:rPr>
                <w:sz w:val="20"/>
              </w:rPr>
              <w:t xml:space="preserve"> məlumat </w:t>
            </w:r>
            <w:proofErr w:type="spellStart"/>
            <w:r>
              <w:rPr>
                <w:sz w:val="20"/>
              </w:rPr>
              <w:t>mübadiləsi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apardığı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Əşyaların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İnterneti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643B4913" w14:textId="77777777">
        <w:tc>
          <w:tcPr>
            <w:tcW w:w="4759" w:type="dxa"/>
            <w:shd w:val="clear" w:color="auto" w:fill="F3F9FD"/>
          </w:tcPr>
          <w:p w14:paraId="1ED72FDB" w14:textId="77777777" w:rsidR="006F2617" w:rsidRDefault="00000000">
            <w:r>
              <w:rPr>
                <w:sz w:val="20"/>
              </w:rPr>
              <w:t>SQL</w:t>
            </w:r>
          </w:p>
        </w:tc>
        <w:tc>
          <w:tcPr>
            <w:tcW w:w="4759" w:type="dxa"/>
            <w:shd w:val="clear" w:color="auto" w:fill="F3F9FD"/>
          </w:tcPr>
          <w:p w14:paraId="4053A705" w14:textId="77777777" w:rsidR="006F2617" w:rsidRDefault="00000000">
            <w:r>
              <w:rPr>
                <w:sz w:val="20"/>
              </w:rPr>
              <w:t xml:space="preserve">Structured Query Language. </w:t>
            </w:r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bazalarında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işləmək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sorğu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2074ED8" w14:textId="77777777">
        <w:tc>
          <w:tcPr>
            <w:tcW w:w="4759" w:type="dxa"/>
          </w:tcPr>
          <w:p w14:paraId="516F4B12" w14:textId="77777777" w:rsidR="006F2617" w:rsidRDefault="00000000">
            <w:r>
              <w:rPr>
                <w:sz w:val="20"/>
              </w:rPr>
              <w:t>LLM</w:t>
            </w:r>
          </w:p>
        </w:tc>
        <w:tc>
          <w:tcPr>
            <w:tcW w:w="4759" w:type="dxa"/>
          </w:tcPr>
          <w:p w14:paraId="359FE455" w14:textId="77777777" w:rsidR="006F2617" w:rsidRDefault="00000000">
            <w:r>
              <w:rPr>
                <w:sz w:val="20"/>
              </w:rPr>
              <w:t xml:space="preserve">Large Language Model. </w:t>
            </w:r>
            <w:proofErr w:type="spellStart"/>
            <w:r>
              <w:rPr>
                <w:sz w:val="20"/>
              </w:rPr>
              <w:t>Mətnlə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işləyən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böyük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067585D8" w14:textId="77777777">
        <w:tc>
          <w:tcPr>
            <w:tcW w:w="4759" w:type="dxa"/>
            <w:shd w:val="clear" w:color="auto" w:fill="F3F9FD"/>
          </w:tcPr>
          <w:p w14:paraId="7D68969F" w14:textId="77777777" w:rsidR="006F2617" w:rsidRDefault="00000000">
            <w:r>
              <w:rPr>
                <w:sz w:val="20"/>
              </w:rPr>
              <w:lastRenderedPageBreak/>
              <w:t>OOP</w:t>
            </w:r>
          </w:p>
        </w:tc>
        <w:tc>
          <w:tcPr>
            <w:tcW w:w="4759" w:type="dxa"/>
            <w:shd w:val="clear" w:color="auto" w:fill="F3F9FD"/>
          </w:tcPr>
          <w:p w14:paraId="30675004" w14:textId="77777777" w:rsidR="006F2617" w:rsidRDefault="00000000">
            <w:r>
              <w:rPr>
                <w:sz w:val="20"/>
              </w:rPr>
              <w:t xml:space="preserve">Object-Oriented Programming. </w:t>
            </w:r>
            <w:proofErr w:type="spellStart"/>
            <w:r>
              <w:rPr>
                <w:sz w:val="20"/>
              </w:rPr>
              <w:t>Verilənləri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onlarla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işləyən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əməliyyatları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obyektlər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ətrafında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yanaşması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6FFF0AF5" w14:textId="77777777">
        <w:tc>
          <w:tcPr>
            <w:tcW w:w="4759" w:type="dxa"/>
          </w:tcPr>
          <w:p w14:paraId="659C6185" w14:textId="77777777" w:rsidR="006F2617" w:rsidRDefault="00000000">
            <w:r>
              <w:rPr>
                <w:sz w:val="20"/>
              </w:rPr>
              <w:t>DSA</w:t>
            </w:r>
          </w:p>
        </w:tc>
        <w:tc>
          <w:tcPr>
            <w:tcW w:w="4759" w:type="dxa"/>
          </w:tcPr>
          <w:p w14:paraId="3B56120B" w14:textId="77777777" w:rsidR="006F2617" w:rsidRDefault="00000000">
            <w:r>
              <w:rPr>
                <w:sz w:val="20"/>
              </w:rPr>
              <w:t xml:space="preserve">Data Structures and Algorithms. </w:t>
            </w:r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strukturları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alqoritmlər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1AB52FB2" w14:textId="77777777">
        <w:tc>
          <w:tcPr>
            <w:tcW w:w="4759" w:type="dxa"/>
            <w:shd w:val="clear" w:color="auto" w:fill="F3F9FD"/>
          </w:tcPr>
          <w:p w14:paraId="2654467A" w14:textId="77777777" w:rsidR="006F2617" w:rsidRDefault="00000000">
            <w:r>
              <w:rPr>
                <w:sz w:val="20"/>
              </w:rPr>
              <w:t>CI</w:t>
            </w:r>
          </w:p>
        </w:tc>
        <w:tc>
          <w:tcPr>
            <w:tcW w:w="4759" w:type="dxa"/>
            <w:shd w:val="clear" w:color="auto" w:fill="F3F9FD"/>
          </w:tcPr>
          <w:p w14:paraId="0A207856" w14:textId="77777777" w:rsidR="006F2617" w:rsidRDefault="00000000">
            <w:proofErr w:type="spellStart"/>
            <w:r>
              <w:rPr>
                <w:sz w:val="20"/>
              </w:rPr>
              <w:t>Kontekstdən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asılı</w:t>
            </w:r>
            <w:proofErr w:type="spellEnd"/>
            <w:r>
              <w:rPr>
                <w:sz w:val="20"/>
              </w:rPr>
              <w:t xml:space="preserve"> olaraq Continuous Integration — </w:t>
            </w:r>
            <w:proofErr w:type="spellStart"/>
            <w:r>
              <w:rPr>
                <w:sz w:val="20"/>
              </w:rPr>
              <w:t>davamlı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inteqrasiya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Concept Inventory — </w:t>
            </w:r>
            <w:proofErr w:type="spellStart"/>
            <w:r>
              <w:rPr>
                <w:sz w:val="20"/>
              </w:rPr>
              <w:t>anlayışları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ölçən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diaqnostik</w:t>
            </w:r>
            <w:proofErr w:type="spellEnd"/>
            <w:r>
              <w:rPr>
                <w:sz w:val="20"/>
              </w:rPr>
              <w:t xml:space="preserve"> test.</w:t>
            </w:r>
          </w:p>
        </w:tc>
      </w:tr>
      <w:tr w:rsidR="006F2617" w14:paraId="34BEF7D5" w14:textId="77777777">
        <w:tc>
          <w:tcPr>
            <w:tcW w:w="4759" w:type="dxa"/>
          </w:tcPr>
          <w:p w14:paraId="33F378D6" w14:textId="77777777" w:rsidR="006F2617" w:rsidRDefault="00000000">
            <w:r>
              <w:rPr>
                <w:sz w:val="20"/>
              </w:rPr>
              <w:t>CS1 və SCS1</w:t>
            </w:r>
          </w:p>
        </w:tc>
        <w:tc>
          <w:tcPr>
            <w:tcW w:w="4759" w:type="dxa"/>
          </w:tcPr>
          <w:p w14:paraId="1E6F73EC" w14:textId="77777777" w:rsidR="006F2617" w:rsidRDefault="00000000">
            <w:r>
              <w:rPr>
                <w:sz w:val="20"/>
              </w:rPr>
              <w:t xml:space="preserve">CS1 </w:t>
            </w:r>
            <w:proofErr w:type="spellStart"/>
            <w:r>
              <w:rPr>
                <w:sz w:val="20"/>
              </w:rPr>
              <w:t>ilkin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kompüter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elmləri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proqramlaşdırma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kursu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işlənən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addır</w:t>
            </w:r>
            <w:proofErr w:type="spellEnd"/>
            <w:r>
              <w:rPr>
                <w:sz w:val="20"/>
              </w:rPr>
              <w:t xml:space="preserve">. SCS1 — Second CS1 </w:t>
            </w:r>
            <w:proofErr w:type="spellStart"/>
            <w:r>
              <w:rPr>
                <w:sz w:val="20"/>
              </w:rPr>
              <w:t>həmin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səviyyədə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anlayışları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ölçən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qiymətləndirmə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alətinin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adıdır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31FDA39" w14:textId="77777777">
        <w:tc>
          <w:tcPr>
            <w:tcW w:w="4759" w:type="dxa"/>
            <w:shd w:val="clear" w:color="auto" w:fill="F3F9FD"/>
          </w:tcPr>
          <w:p w14:paraId="1D366AB7" w14:textId="77777777" w:rsidR="006F2617" w:rsidRDefault="00000000">
            <w:r>
              <w:rPr>
                <w:sz w:val="20"/>
              </w:rPr>
              <w:t xml:space="preserve">Big-O / </w:t>
            </w:r>
            <w:proofErr w:type="spellStart"/>
            <w:r>
              <w:rPr>
                <w:sz w:val="20"/>
              </w:rPr>
              <w:t>Böyük</w:t>
            </w:r>
            <w:proofErr w:type="spellEnd"/>
            <w:r>
              <w:rPr>
                <w:sz w:val="20"/>
              </w:rPr>
              <w:t>-O</w:t>
            </w:r>
          </w:p>
        </w:tc>
        <w:tc>
          <w:tcPr>
            <w:tcW w:w="4759" w:type="dxa"/>
            <w:shd w:val="clear" w:color="auto" w:fill="F3F9FD"/>
          </w:tcPr>
          <w:p w14:paraId="4BA8BB22" w14:textId="77777777" w:rsidR="006F2617" w:rsidRDefault="00000000">
            <w:proofErr w:type="spellStart"/>
            <w:r>
              <w:rPr>
                <w:sz w:val="20"/>
              </w:rPr>
              <w:t>Girişin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ölçüsü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artdıqca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resurs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tələbinin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artımına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asimptotik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yuxarı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sərhəd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işarələmə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264C6B4" w14:textId="77777777">
        <w:tc>
          <w:tcPr>
            <w:tcW w:w="4759" w:type="dxa"/>
          </w:tcPr>
          <w:p w14:paraId="18039281" w14:textId="77777777" w:rsidR="006F2617" w:rsidRDefault="00000000">
            <w:r>
              <w:rPr>
                <w:sz w:val="20"/>
              </w:rPr>
              <w:t>P və NP</w:t>
            </w:r>
          </w:p>
        </w:tc>
        <w:tc>
          <w:tcPr>
            <w:tcW w:w="4759" w:type="dxa"/>
          </w:tcPr>
          <w:p w14:paraId="5C181183" w14:textId="77777777" w:rsidR="006F2617" w:rsidRDefault="00000000">
            <w:r>
              <w:rPr>
                <w:sz w:val="20"/>
              </w:rPr>
              <w:t xml:space="preserve">P — Polynomial Time; NP — Nondeterministic Polynomial Time. P </w:t>
            </w:r>
            <w:proofErr w:type="spellStart"/>
            <w:r>
              <w:rPr>
                <w:sz w:val="20"/>
              </w:rPr>
              <w:t>polinomial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vaxtda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edilən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qərar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məsələləridir</w:t>
            </w:r>
            <w:proofErr w:type="spellEnd"/>
            <w:r>
              <w:rPr>
                <w:sz w:val="20"/>
              </w:rPr>
              <w:t xml:space="preserve">. NP üçün </w:t>
            </w:r>
            <w:proofErr w:type="spellStart"/>
            <w:r>
              <w:rPr>
                <w:sz w:val="20"/>
              </w:rPr>
              <w:t>müsbət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cavabın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uyğun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sübutu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polinomial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vaxtda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yoxlana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bilir</w:t>
            </w:r>
            <w:proofErr w:type="spellEnd"/>
            <w:r>
              <w:rPr>
                <w:sz w:val="20"/>
              </w:rPr>
              <w:t>. NP «</w:t>
            </w:r>
            <w:proofErr w:type="spellStart"/>
            <w:r>
              <w:rPr>
                <w:sz w:val="20"/>
              </w:rPr>
              <w:t>polinomial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olmayan</w:t>
            </w:r>
            <w:proofErr w:type="spellEnd"/>
            <w:r>
              <w:rPr>
                <w:sz w:val="20"/>
              </w:rPr>
              <w:t xml:space="preserve">» </w:t>
            </w:r>
            <w:proofErr w:type="spellStart"/>
            <w:r>
              <w:rPr>
                <w:sz w:val="20"/>
              </w:rPr>
              <w:t>demək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deyil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4D307AA" w14:textId="77777777">
        <w:tc>
          <w:tcPr>
            <w:tcW w:w="4759" w:type="dxa"/>
            <w:shd w:val="clear" w:color="auto" w:fill="F3F9FD"/>
          </w:tcPr>
          <w:p w14:paraId="0F27A163" w14:textId="77777777" w:rsidR="006F2617" w:rsidRDefault="00000000">
            <w:r>
              <w:rPr>
                <w:sz w:val="20"/>
              </w:rPr>
              <w:t>NP-</w:t>
            </w:r>
            <w:proofErr w:type="spellStart"/>
            <w:r>
              <w:rPr>
                <w:sz w:val="20"/>
              </w:rPr>
              <w:t>tamlıq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reduksiya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7E671D11" w14:textId="77777777" w:rsidR="006F2617" w:rsidRDefault="00000000">
            <w:r>
              <w:rPr>
                <w:sz w:val="20"/>
              </w:rPr>
              <w:t xml:space="preserve">NP-tam </w:t>
            </w:r>
            <w:proofErr w:type="spellStart"/>
            <w:r>
              <w:rPr>
                <w:sz w:val="20"/>
              </w:rPr>
              <w:t>məsələ</w:t>
            </w:r>
            <w:proofErr w:type="spellEnd"/>
            <w:r>
              <w:rPr>
                <w:sz w:val="20"/>
              </w:rPr>
              <w:t xml:space="preserve"> NP-</w:t>
            </w:r>
            <w:proofErr w:type="spellStart"/>
            <w:r>
              <w:rPr>
                <w:sz w:val="20"/>
              </w:rPr>
              <w:t>dədir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bütün</w:t>
            </w:r>
            <w:proofErr w:type="spellEnd"/>
            <w:r>
              <w:rPr>
                <w:sz w:val="20"/>
              </w:rPr>
              <w:t xml:space="preserve"> NP </w:t>
            </w:r>
            <w:proofErr w:type="spellStart"/>
            <w:r>
              <w:rPr>
                <w:sz w:val="20"/>
              </w:rPr>
              <w:t>məsələləri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polinomial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vaxtda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reduksiya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edilə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Reduksiya</w:t>
            </w:r>
            <w:proofErr w:type="spellEnd"/>
            <w:r>
              <w:rPr>
                <w:sz w:val="20"/>
              </w:rPr>
              <w:t xml:space="preserve"> bir </w:t>
            </w:r>
            <w:proofErr w:type="spellStart"/>
            <w:r>
              <w:rPr>
                <w:sz w:val="20"/>
              </w:rPr>
              <w:t>məsələni</w:t>
            </w:r>
            <w:proofErr w:type="spellEnd"/>
            <w:r>
              <w:rPr>
                <w:sz w:val="20"/>
              </w:rPr>
              <w:t xml:space="preserve"> başqa </w:t>
            </w:r>
            <w:proofErr w:type="spellStart"/>
            <w:r>
              <w:rPr>
                <w:sz w:val="20"/>
              </w:rPr>
              <w:t>məsələ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vasitəsilə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etməyə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uyğun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çevirmədir</w:t>
            </w:r>
            <w:proofErr w:type="spellEnd"/>
            <w:r>
              <w:rPr>
                <w:sz w:val="20"/>
              </w:rPr>
              <w:t xml:space="preserve">. Veb </w:t>
            </w:r>
            <w:proofErr w:type="spellStart"/>
            <w:r>
              <w:rPr>
                <w:sz w:val="20"/>
              </w:rPr>
              <w:t>səhifə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anlayışı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ixtisar</w:t>
            </w:r>
            <w:proofErr w:type="spellEnd"/>
            <w:r>
              <w:rPr>
                <w:sz w:val="20"/>
              </w:rPr>
              <w:t xml:space="preserve">» </w:t>
            </w:r>
            <w:proofErr w:type="spellStart"/>
            <w:r>
              <w:rPr>
                <w:sz w:val="20"/>
              </w:rPr>
              <w:t>adlandırır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36661964" w14:textId="77777777">
        <w:tc>
          <w:tcPr>
            <w:tcW w:w="4759" w:type="dxa"/>
          </w:tcPr>
          <w:p w14:paraId="3ED9F394" w14:textId="77777777" w:rsidR="006F2617" w:rsidRDefault="00000000">
            <w:r>
              <w:rPr>
                <w:sz w:val="20"/>
              </w:rPr>
              <w:t xml:space="preserve">Bul </w:t>
            </w:r>
            <w:proofErr w:type="spellStart"/>
            <w:r>
              <w:rPr>
                <w:sz w:val="20"/>
              </w:rPr>
              <w:t>məntiqi</w:t>
            </w:r>
            <w:proofErr w:type="spellEnd"/>
          </w:p>
        </w:tc>
        <w:tc>
          <w:tcPr>
            <w:tcW w:w="4759" w:type="dxa"/>
          </w:tcPr>
          <w:p w14:paraId="4A62410B" w14:textId="77777777" w:rsidR="006F2617" w:rsidRDefault="00000000">
            <w:r>
              <w:rPr>
                <w:sz w:val="20"/>
              </w:rPr>
              <w:t xml:space="preserve">Doğru və </w:t>
            </w:r>
            <w:proofErr w:type="spellStart"/>
            <w:r>
              <w:rPr>
                <w:sz w:val="20"/>
              </w:rPr>
              <w:t>yanlış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qiymətlərinə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eləcə</w:t>
            </w:r>
            <w:proofErr w:type="spellEnd"/>
            <w:r>
              <w:rPr>
                <w:sz w:val="20"/>
              </w:rPr>
              <w:t xml:space="preserve"> də VƏ, VƏ YA, DEYİL kimi </w:t>
            </w:r>
            <w:proofErr w:type="spellStart"/>
            <w:r>
              <w:rPr>
                <w:sz w:val="20"/>
              </w:rPr>
              <w:t>əməliyyatlara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əsaslanan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məntiq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615E9273" w14:textId="77777777">
        <w:tc>
          <w:tcPr>
            <w:tcW w:w="4759" w:type="dxa"/>
            <w:shd w:val="clear" w:color="auto" w:fill="F3F9FD"/>
          </w:tcPr>
          <w:p w14:paraId="05E8D55E" w14:textId="77777777" w:rsidR="006F2617" w:rsidRDefault="00000000">
            <w:proofErr w:type="spellStart"/>
            <w:r>
              <w:rPr>
                <w:sz w:val="20"/>
              </w:rPr>
              <w:t>Görünmə</w:t>
            </w:r>
            <w:proofErr w:type="spellEnd"/>
            <w:r>
              <w:rPr>
                <w:sz w:val="20"/>
              </w:rPr>
              <w:t xml:space="preserve"> sahəsi və </w:t>
            </w:r>
            <w:proofErr w:type="spellStart"/>
            <w:r>
              <w:rPr>
                <w:sz w:val="20"/>
              </w:rPr>
              <w:t>yaşam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müddəti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504E27ED" w14:textId="77777777" w:rsidR="006F2617" w:rsidRDefault="00000000">
            <w:proofErr w:type="spellStart"/>
            <w:r>
              <w:rPr>
                <w:sz w:val="20"/>
              </w:rPr>
              <w:t>Görünmə</w:t>
            </w:r>
            <w:proofErr w:type="spellEnd"/>
            <w:r>
              <w:rPr>
                <w:sz w:val="20"/>
              </w:rPr>
              <w:t xml:space="preserve"> sahəsi (</w:t>
            </w:r>
            <w:proofErr w:type="spellStart"/>
            <w:r>
              <w:rPr>
                <w:sz w:val="20"/>
              </w:rPr>
              <w:t>əhatə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dairəsi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adın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əlçatan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olduğunu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yaşam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müddəti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ömür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isə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obyektin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saxlanılan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məlumatın</w:t>
            </w:r>
            <w:proofErr w:type="spellEnd"/>
            <w:r>
              <w:rPr>
                <w:sz w:val="20"/>
              </w:rPr>
              <w:t xml:space="preserve"> nə </w:t>
            </w:r>
            <w:proofErr w:type="spellStart"/>
            <w:r>
              <w:rPr>
                <w:sz w:val="20"/>
              </w:rPr>
              <w:t>qədər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mövcud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olduğunu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bildirir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8AD320A" w14:textId="77777777">
        <w:tc>
          <w:tcPr>
            <w:tcW w:w="4759" w:type="dxa"/>
          </w:tcPr>
          <w:p w14:paraId="04254070" w14:textId="77777777" w:rsidR="006F2617" w:rsidRDefault="00000000">
            <w:proofErr w:type="spellStart"/>
            <w:r>
              <w:rPr>
                <w:sz w:val="20"/>
              </w:rPr>
              <w:t>Parametr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qaytarılan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qiymət</w:t>
            </w:r>
            <w:proofErr w:type="spellEnd"/>
          </w:p>
        </w:tc>
        <w:tc>
          <w:tcPr>
            <w:tcW w:w="4759" w:type="dxa"/>
          </w:tcPr>
          <w:p w14:paraId="2425C96D" w14:textId="77777777" w:rsidR="006F2617" w:rsidRDefault="00000000">
            <w:proofErr w:type="spellStart"/>
            <w:r>
              <w:rPr>
                <w:sz w:val="20"/>
              </w:rPr>
              <w:t>Parametr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girişini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qəbul</w:t>
            </w:r>
            <w:proofErr w:type="spellEnd"/>
            <w:r>
              <w:rPr>
                <w:sz w:val="20"/>
              </w:rPr>
              <w:t xml:space="preserve"> edir. </w:t>
            </w:r>
            <w:proofErr w:type="spellStart"/>
            <w:r>
              <w:rPr>
                <w:sz w:val="20"/>
              </w:rPr>
              <w:t>Qaytarılan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çağıran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hissəyə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ötürür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714CBB4C" w14:textId="77777777">
        <w:tc>
          <w:tcPr>
            <w:tcW w:w="4759" w:type="dxa"/>
            <w:shd w:val="clear" w:color="auto" w:fill="F3F9FD"/>
          </w:tcPr>
          <w:p w14:paraId="07658280" w14:textId="77777777" w:rsidR="006F2617" w:rsidRDefault="00000000">
            <w:r>
              <w:rPr>
                <w:sz w:val="20"/>
              </w:rPr>
              <w:t xml:space="preserve">İstinad, </w:t>
            </w:r>
            <w:proofErr w:type="spellStart"/>
            <w:r>
              <w:rPr>
                <w:sz w:val="20"/>
              </w:rPr>
              <w:t>göstərici</w:t>
            </w:r>
            <w:proofErr w:type="spellEnd"/>
            <w:r>
              <w:rPr>
                <w:sz w:val="20"/>
              </w:rPr>
              <w:t xml:space="preserve"> və aliasing</w:t>
            </w:r>
          </w:p>
        </w:tc>
        <w:tc>
          <w:tcPr>
            <w:tcW w:w="4759" w:type="dxa"/>
            <w:shd w:val="clear" w:color="auto" w:fill="F3F9FD"/>
          </w:tcPr>
          <w:p w14:paraId="5C4C2C4F" w14:textId="77777777" w:rsidR="006F2617" w:rsidRDefault="00000000">
            <w:r>
              <w:rPr>
                <w:sz w:val="20"/>
              </w:rPr>
              <w:t xml:space="preserve">İstinad və </w:t>
            </w:r>
            <w:proofErr w:type="spellStart"/>
            <w:r>
              <w:rPr>
                <w:sz w:val="20"/>
              </w:rPr>
              <w:t>göstərici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obyektə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yaddaşa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müraciət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vasitələridir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dəqiq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davranış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asılıdır</w:t>
            </w:r>
            <w:proofErr w:type="spellEnd"/>
            <w:r>
              <w:rPr>
                <w:sz w:val="20"/>
              </w:rPr>
              <w:t>. Aliasing (</w:t>
            </w:r>
            <w:proofErr w:type="spellStart"/>
            <w:r>
              <w:rPr>
                <w:sz w:val="20"/>
              </w:rPr>
              <w:t>təxəllüs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obyektə</w:t>
            </w:r>
            <w:proofErr w:type="spellEnd"/>
            <w:r>
              <w:rPr>
                <w:sz w:val="20"/>
              </w:rPr>
              <w:t xml:space="preserve"> bir </w:t>
            </w:r>
            <w:proofErr w:type="spellStart"/>
            <w:r>
              <w:rPr>
                <w:sz w:val="20"/>
              </w:rPr>
              <w:t>neçə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istinadla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çıxışdır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AF3021D" w14:textId="77777777">
        <w:tc>
          <w:tcPr>
            <w:tcW w:w="4759" w:type="dxa"/>
          </w:tcPr>
          <w:p w14:paraId="27BA4254" w14:textId="77777777" w:rsidR="006F2617" w:rsidRDefault="00000000">
            <w:r>
              <w:rPr>
                <w:sz w:val="20"/>
              </w:rPr>
              <w:t>Stek və heap</w:t>
            </w:r>
          </w:p>
        </w:tc>
        <w:tc>
          <w:tcPr>
            <w:tcW w:w="4759" w:type="dxa"/>
          </w:tcPr>
          <w:p w14:paraId="2F8F63C3" w14:textId="77777777" w:rsidR="006F2617" w:rsidRDefault="00000000">
            <w:r>
              <w:rPr>
                <w:sz w:val="20"/>
              </w:rPr>
              <w:t xml:space="preserve">Stek son </w:t>
            </w:r>
            <w:proofErr w:type="spellStart"/>
            <w:r>
              <w:rPr>
                <w:sz w:val="20"/>
              </w:rPr>
              <w:t>daxil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olanın</w:t>
            </w:r>
            <w:proofErr w:type="spellEnd"/>
            <w:r>
              <w:rPr>
                <w:sz w:val="20"/>
              </w:rPr>
              <w:t xml:space="preserve"> ilk </w:t>
            </w:r>
            <w:proofErr w:type="spellStart"/>
            <w:r>
              <w:rPr>
                <w:sz w:val="20"/>
              </w:rPr>
              <w:t>çıxması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prinsipi</w:t>
            </w:r>
            <w:proofErr w:type="spellEnd"/>
            <w:r>
              <w:rPr>
                <w:sz w:val="20"/>
              </w:rPr>
              <w:t xml:space="preserve"> ilə </w:t>
            </w:r>
            <w:proofErr w:type="spellStart"/>
            <w:r>
              <w:rPr>
                <w:sz w:val="20"/>
              </w:rPr>
              <w:t>işləyən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strukturdur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çağırış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steki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funksiyaların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icrasını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izləyir</w:t>
            </w:r>
            <w:proofErr w:type="spellEnd"/>
            <w:r>
              <w:rPr>
                <w:sz w:val="20"/>
              </w:rPr>
              <w:t xml:space="preserve">. Heap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bölgəsi</w:t>
            </w:r>
            <w:proofErr w:type="spellEnd"/>
            <w:r>
              <w:rPr>
                <w:sz w:val="20"/>
              </w:rPr>
              <w:t xml:space="preserve"> kimi </w:t>
            </w:r>
            <w:proofErr w:type="spellStart"/>
            <w:r>
              <w:rPr>
                <w:sz w:val="20"/>
              </w:rPr>
              <w:t>dinamik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ayrılan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yaddaşı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verilənlər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strukturu</w:t>
            </w:r>
            <w:proofErr w:type="spellEnd"/>
            <w:r>
              <w:rPr>
                <w:sz w:val="20"/>
              </w:rPr>
              <w:t xml:space="preserve"> kimi </w:t>
            </w:r>
            <w:proofErr w:type="spellStart"/>
            <w:r>
              <w:rPr>
                <w:sz w:val="20"/>
              </w:rPr>
              <w:t>isə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ayrıca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yığın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strukturunu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bildirə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61CAB784" w14:textId="77777777">
        <w:tc>
          <w:tcPr>
            <w:tcW w:w="4759" w:type="dxa"/>
            <w:shd w:val="clear" w:color="auto" w:fill="F3F9FD"/>
          </w:tcPr>
          <w:p w14:paraId="47A4D6F2" w14:textId="77777777" w:rsidR="006F2617" w:rsidRDefault="00000000">
            <w:proofErr w:type="spellStart"/>
            <w:r>
              <w:rPr>
                <w:sz w:val="20"/>
              </w:rPr>
              <w:lastRenderedPageBreak/>
              <w:t>Rekursiya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baza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halı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19D6D589" w14:textId="77777777" w:rsidR="006F2617" w:rsidRDefault="00000000">
            <w:proofErr w:type="spellStart"/>
            <w:r>
              <w:rPr>
                <w:sz w:val="20"/>
              </w:rPr>
              <w:t>Rekursiya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birbaşa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dolayı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özünü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çağırmasıdır</w:t>
            </w:r>
            <w:proofErr w:type="spellEnd"/>
            <w:r>
              <w:rPr>
                <w:sz w:val="20"/>
              </w:rPr>
              <w:t xml:space="preserve">. Baza </w:t>
            </w:r>
            <w:proofErr w:type="spellStart"/>
            <w:r>
              <w:rPr>
                <w:sz w:val="20"/>
              </w:rPr>
              <w:t>halı</w:t>
            </w:r>
            <w:proofErr w:type="spellEnd"/>
            <w:r>
              <w:rPr>
                <w:sz w:val="20"/>
              </w:rPr>
              <w:t xml:space="preserve"> yeni </w:t>
            </w:r>
            <w:proofErr w:type="spellStart"/>
            <w:r>
              <w:rPr>
                <w:sz w:val="20"/>
              </w:rPr>
              <w:t>çağırışa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ehtiyac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olmayan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dayanma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vəziyyətidir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75A28AA2" w14:textId="77777777">
        <w:tc>
          <w:tcPr>
            <w:tcW w:w="4759" w:type="dxa"/>
          </w:tcPr>
          <w:p w14:paraId="38EF3F7C" w14:textId="77777777" w:rsidR="006F2617" w:rsidRDefault="00000000">
            <w:proofErr w:type="spellStart"/>
            <w:r>
              <w:rPr>
                <w:sz w:val="20"/>
              </w:rPr>
              <w:t>İrsiyyət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polimorfizm</w:t>
            </w:r>
            <w:proofErr w:type="spellEnd"/>
          </w:p>
        </w:tc>
        <w:tc>
          <w:tcPr>
            <w:tcW w:w="4759" w:type="dxa"/>
          </w:tcPr>
          <w:p w14:paraId="4D634D8A" w14:textId="77777777" w:rsidR="006F2617" w:rsidRDefault="00000000">
            <w:proofErr w:type="spellStart"/>
            <w:r>
              <w:rPr>
                <w:sz w:val="20"/>
              </w:rPr>
              <w:t>İrsiyyət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siniflər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arasında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xüsusiyyət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davranışların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ötürülməsidir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Polimorfizm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çoxformalıq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interfeysin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müxtəlif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obyektlərdə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fərqli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davranış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verməsinə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yaradır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39CE9291" w14:textId="77777777">
        <w:tc>
          <w:tcPr>
            <w:tcW w:w="4759" w:type="dxa"/>
            <w:shd w:val="clear" w:color="auto" w:fill="F3F9FD"/>
          </w:tcPr>
          <w:p w14:paraId="77AD7171" w14:textId="77777777" w:rsidR="006F2617" w:rsidRDefault="00000000">
            <w:proofErr w:type="spellStart"/>
            <w:r>
              <w:rPr>
                <w:sz w:val="20"/>
              </w:rPr>
              <w:t>Normallaşdırma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53E60159" w14:textId="77777777" w:rsidR="006F2617" w:rsidRDefault="00000000">
            <w:proofErr w:type="spellStart"/>
            <w:r>
              <w:rPr>
                <w:sz w:val="20"/>
              </w:rPr>
              <w:t>Relyasion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təkrarlanma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yenilənmə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problemlərini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azaltmaq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cədvəllərin</w:t>
            </w:r>
            <w:proofErr w:type="spellEnd"/>
            <w:r>
              <w:rPr>
                <w:sz w:val="20"/>
              </w:rPr>
              <w:t xml:space="preserve"> təşkil edilməsi.</w:t>
            </w:r>
          </w:p>
        </w:tc>
      </w:tr>
      <w:tr w:rsidR="006F2617" w14:paraId="2E3AEC0F" w14:textId="77777777">
        <w:tc>
          <w:tcPr>
            <w:tcW w:w="4759" w:type="dxa"/>
          </w:tcPr>
          <w:p w14:paraId="44D99958" w14:textId="77777777" w:rsidR="006F2617" w:rsidRDefault="00000000">
            <w:r>
              <w:rPr>
                <w:sz w:val="20"/>
              </w:rPr>
              <w:t xml:space="preserve">JOIN və </w:t>
            </w:r>
            <w:proofErr w:type="spellStart"/>
            <w:r>
              <w:rPr>
                <w:sz w:val="20"/>
              </w:rPr>
              <w:t>aqreqasiya</w:t>
            </w:r>
            <w:proofErr w:type="spellEnd"/>
          </w:p>
        </w:tc>
        <w:tc>
          <w:tcPr>
            <w:tcW w:w="4759" w:type="dxa"/>
          </w:tcPr>
          <w:p w14:paraId="6ADCA88C" w14:textId="77777777" w:rsidR="006F2617" w:rsidRDefault="00000000">
            <w:r>
              <w:rPr>
                <w:sz w:val="20"/>
              </w:rPr>
              <w:t xml:space="preserve">JOIN əlaqəli </w:t>
            </w:r>
            <w:proofErr w:type="spellStart"/>
            <w:r>
              <w:rPr>
                <w:sz w:val="20"/>
              </w:rPr>
              <w:t>cədvəllərin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məlumatını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birləşdirir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Aqreqasiya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çoxlu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qiymətdən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cəm</w:t>
            </w:r>
            <w:proofErr w:type="spellEnd"/>
            <w:r>
              <w:rPr>
                <w:sz w:val="20"/>
              </w:rPr>
              <w:t xml:space="preserve">, say və </w:t>
            </w:r>
            <w:proofErr w:type="spellStart"/>
            <w:r>
              <w:rPr>
                <w:sz w:val="20"/>
              </w:rPr>
              <w:t>orta</w:t>
            </w:r>
            <w:proofErr w:type="spellEnd"/>
            <w:r>
              <w:rPr>
                <w:sz w:val="20"/>
              </w:rPr>
              <w:t xml:space="preserve"> kimi </w:t>
            </w:r>
            <w:proofErr w:type="spellStart"/>
            <w:r>
              <w:rPr>
                <w:sz w:val="20"/>
              </w:rPr>
              <w:t>ümumi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çıxarır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9649CAA" w14:textId="77777777">
        <w:tc>
          <w:tcPr>
            <w:tcW w:w="4759" w:type="dxa"/>
            <w:shd w:val="clear" w:color="auto" w:fill="F3F9FD"/>
          </w:tcPr>
          <w:p w14:paraId="257ED630" w14:textId="77777777" w:rsidR="006F2617" w:rsidRDefault="00000000">
            <w:r>
              <w:rPr>
                <w:sz w:val="20"/>
              </w:rPr>
              <w:t xml:space="preserve">Alt </w:t>
            </w:r>
            <w:proofErr w:type="spellStart"/>
            <w:r>
              <w:rPr>
                <w:sz w:val="20"/>
              </w:rPr>
              <w:t>sorğu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pəncərə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funksiyası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0DEBC802" w14:textId="77777777" w:rsidR="006F2617" w:rsidRDefault="00000000">
            <w:r>
              <w:rPr>
                <w:sz w:val="20"/>
              </w:rPr>
              <w:t xml:space="preserve">Alt </w:t>
            </w:r>
            <w:proofErr w:type="spellStart"/>
            <w:r>
              <w:rPr>
                <w:sz w:val="20"/>
              </w:rPr>
              <w:t>sorğu</w:t>
            </w:r>
            <w:proofErr w:type="spellEnd"/>
            <w:r>
              <w:rPr>
                <w:sz w:val="20"/>
              </w:rPr>
              <w:t xml:space="preserve"> başqa </w:t>
            </w:r>
            <w:proofErr w:type="spellStart"/>
            <w:r>
              <w:rPr>
                <w:sz w:val="20"/>
              </w:rPr>
              <w:t>sorğunun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içində</w:t>
            </w:r>
            <w:proofErr w:type="spellEnd"/>
            <w:r>
              <w:rPr>
                <w:sz w:val="20"/>
              </w:rPr>
              <w:t xml:space="preserve"> yerləşir. </w:t>
            </w:r>
            <w:proofErr w:type="spellStart"/>
            <w:r>
              <w:rPr>
                <w:sz w:val="20"/>
              </w:rPr>
              <w:t>Pəncərə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funksiyası</w:t>
            </w:r>
            <w:proofErr w:type="spellEnd"/>
            <w:r>
              <w:rPr>
                <w:sz w:val="20"/>
              </w:rPr>
              <w:t xml:space="preserve"> əlaqəli </w:t>
            </w:r>
            <w:proofErr w:type="spellStart"/>
            <w:r>
              <w:rPr>
                <w:sz w:val="20"/>
              </w:rPr>
              <w:t>sətirlər</w:t>
            </w:r>
            <w:proofErr w:type="spellEnd"/>
            <w:r>
              <w:rPr>
                <w:sz w:val="20"/>
              </w:rPr>
              <w:t xml:space="preserve"> üzrə </w:t>
            </w:r>
            <w:proofErr w:type="spellStart"/>
            <w:r>
              <w:rPr>
                <w:sz w:val="20"/>
              </w:rPr>
              <w:t>hesab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apararaq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sətirləri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saxlayır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F80E563" w14:textId="77777777">
        <w:tc>
          <w:tcPr>
            <w:tcW w:w="4759" w:type="dxa"/>
          </w:tcPr>
          <w:p w14:paraId="13DAF87B" w14:textId="77777777" w:rsidR="006F2617" w:rsidRDefault="00000000">
            <w:proofErr w:type="spellStart"/>
            <w:r>
              <w:rPr>
                <w:sz w:val="20"/>
              </w:rPr>
              <w:t>Tranzaksiya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izolyasiya</w:t>
            </w:r>
            <w:proofErr w:type="spellEnd"/>
          </w:p>
        </w:tc>
        <w:tc>
          <w:tcPr>
            <w:tcW w:w="4759" w:type="dxa"/>
          </w:tcPr>
          <w:p w14:paraId="527B4E8A" w14:textId="77777777" w:rsidR="006F2617" w:rsidRDefault="00000000">
            <w:proofErr w:type="spellStart"/>
            <w:r>
              <w:rPr>
                <w:sz w:val="20"/>
              </w:rPr>
              <w:t>Tranzaksiya</w:t>
            </w:r>
            <w:proofErr w:type="spellEnd"/>
            <w:r>
              <w:rPr>
                <w:sz w:val="20"/>
              </w:rPr>
              <w:t xml:space="preserve"> əlaqəli </w:t>
            </w:r>
            <w:proofErr w:type="spellStart"/>
            <w:r>
              <w:rPr>
                <w:sz w:val="20"/>
              </w:rPr>
              <w:t>əməliyyatları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vahid</w:t>
            </w:r>
            <w:proofErr w:type="spellEnd"/>
            <w:r>
              <w:rPr>
                <w:sz w:val="20"/>
              </w:rPr>
              <w:t xml:space="preserve"> iş kimi </w:t>
            </w:r>
            <w:proofErr w:type="spellStart"/>
            <w:r>
              <w:rPr>
                <w:sz w:val="20"/>
              </w:rPr>
              <w:t>idarə</w:t>
            </w:r>
            <w:proofErr w:type="spellEnd"/>
            <w:r>
              <w:rPr>
                <w:sz w:val="20"/>
              </w:rPr>
              <w:t xml:space="preserve"> edir. </w:t>
            </w:r>
            <w:proofErr w:type="spellStart"/>
            <w:r>
              <w:rPr>
                <w:sz w:val="20"/>
              </w:rPr>
              <w:t>İzolyasiya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izolə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paralel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tranzaksiyaların</w:t>
            </w:r>
            <w:proofErr w:type="spellEnd"/>
            <w:r>
              <w:rPr>
                <w:sz w:val="20"/>
              </w:rPr>
              <w:t xml:space="preserve"> bir-</w:t>
            </w:r>
            <w:proofErr w:type="spellStart"/>
            <w:r>
              <w:rPr>
                <w:sz w:val="20"/>
              </w:rPr>
              <w:t>birinin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aralıq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nəticələrini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görə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bildiyini</w:t>
            </w:r>
            <w:proofErr w:type="spellEnd"/>
            <w:r>
              <w:rPr>
                <w:sz w:val="20"/>
              </w:rPr>
              <w:t xml:space="preserve"> müəyyənləşdirir.</w:t>
            </w:r>
          </w:p>
        </w:tc>
      </w:tr>
      <w:tr w:rsidR="006F2617" w14:paraId="47DA1D8A" w14:textId="77777777">
        <w:tc>
          <w:tcPr>
            <w:tcW w:w="4759" w:type="dxa"/>
            <w:shd w:val="clear" w:color="auto" w:fill="F3F9FD"/>
          </w:tcPr>
          <w:p w14:paraId="6EECFE53" w14:textId="77777777" w:rsidR="006F2617" w:rsidRDefault="00000000">
            <w:proofErr w:type="spellStart"/>
            <w:r>
              <w:rPr>
                <w:sz w:val="20"/>
              </w:rPr>
              <w:t>Eynizamanlılıq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paralellik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14E59D8E" w14:textId="77777777" w:rsidR="006F2617" w:rsidRDefault="00000000">
            <w:proofErr w:type="spellStart"/>
            <w:r>
              <w:rPr>
                <w:sz w:val="20"/>
              </w:rPr>
              <w:t>Eynizamanlılıq</w:t>
            </w:r>
            <w:proofErr w:type="spellEnd"/>
            <w:r>
              <w:rPr>
                <w:sz w:val="20"/>
              </w:rPr>
              <w:t xml:space="preserve"> bir </w:t>
            </w:r>
            <w:proofErr w:type="spellStart"/>
            <w:r>
              <w:rPr>
                <w:sz w:val="20"/>
              </w:rPr>
              <w:t>neçə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irəliləməsinin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üst-üstə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düşməsidir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Paralellik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həqiqətən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eyni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icrasıdır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Asinxron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yanaşmada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gözlənərkən</w:t>
            </w:r>
            <w:proofErr w:type="spellEnd"/>
            <w:r>
              <w:rPr>
                <w:sz w:val="20"/>
              </w:rPr>
              <w:t xml:space="preserve"> başqa iş davam </w:t>
            </w:r>
            <w:proofErr w:type="spellStart"/>
            <w:r>
              <w:rPr>
                <w:sz w:val="20"/>
              </w:rPr>
              <w:t>edə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0B2654DB" w14:textId="77777777">
        <w:tc>
          <w:tcPr>
            <w:tcW w:w="4759" w:type="dxa"/>
          </w:tcPr>
          <w:p w14:paraId="15ABFF84" w14:textId="77777777" w:rsidR="006F2617" w:rsidRDefault="00000000">
            <w:proofErr w:type="spellStart"/>
            <w:r>
              <w:rPr>
                <w:sz w:val="20"/>
              </w:rPr>
              <w:t>Yarış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vəziyyəti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kilidlənmə</w:t>
            </w:r>
            <w:proofErr w:type="spellEnd"/>
          </w:p>
        </w:tc>
        <w:tc>
          <w:tcPr>
            <w:tcW w:w="4759" w:type="dxa"/>
          </w:tcPr>
          <w:p w14:paraId="02763044" w14:textId="77777777" w:rsidR="006F2617" w:rsidRDefault="00000000">
            <w:proofErr w:type="spellStart"/>
            <w:r>
              <w:rPr>
                <w:sz w:val="20"/>
              </w:rPr>
              <w:t>Yarış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vəziyyətində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ardıcıllığından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asılı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Qarşılıqlı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kilidlənmə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tıxac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işlərin</w:t>
            </w:r>
            <w:proofErr w:type="spellEnd"/>
            <w:r>
              <w:rPr>
                <w:sz w:val="20"/>
              </w:rPr>
              <w:t xml:space="preserve"> bir-</w:t>
            </w:r>
            <w:proofErr w:type="spellStart"/>
            <w:r>
              <w:rPr>
                <w:sz w:val="20"/>
              </w:rPr>
              <w:t>birinin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saxladığı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resursları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gözləyərək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dayanmasıdır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ABBBE9C" w14:textId="77777777">
        <w:tc>
          <w:tcPr>
            <w:tcW w:w="4759" w:type="dxa"/>
            <w:shd w:val="clear" w:color="auto" w:fill="F3F9FD"/>
          </w:tcPr>
          <w:p w14:paraId="58921938" w14:textId="77777777" w:rsidR="006F2617" w:rsidRDefault="00000000">
            <w:r>
              <w:rPr>
                <w:sz w:val="20"/>
              </w:rPr>
              <w:t xml:space="preserve">Proses, </w:t>
            </w:r>
            <w:proofErr w:type="spellStart"/>
            <w:r>
              <w:rPr>
                <w:sz w:val="20"/>
              </w:rPr>
              <w:t>axın</w:t>
            </w:r>
            <w:proofErr w:type="spellEnd"/>
            <w:r>
              <w:rPr>
                <w:sz w:val="20"/>
              </w:rPr>
              <w:t xml:space="preserve"> və virtual </w:t>
            </w:r>
            <w:proofErr w:type="spellStart"/>
            <w:r>
              <w:rPr>
                <w:sz w:val="20"/>
              </w:rPr>
              <w:t>yaddaş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77DE6AFF" w14:textId="77777777" w:rsidR="006F2617" w:rsidRDefault="00000000">
            <w:r>
              <w:rPr>
                <w:sz w:val="20"/>
              </w:rPr>
              <w:t xml:space="preserve">Proses </w:t>
            </w:r>
            <w:proofErr w:type="spellStart"/>
            <w:r>
              <w:rPr>
                <w:sz w:val="20"/>
              </w:rPr>
              <w:t>icra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mühitidir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axın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həmin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mühitdə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yoludur</w:t>
            </w:r>
            <w:proofErr w:type="spellEnd"/>
            <w:r>
              <w:rPr>
                <w:sz w:val="20"/>
              </w:rPr>
              <w:t xml:space="preserve">. Virtual </w:t>
            </w:r>
            <w:proofErr w:type="spellStart"/>
            <w:r>
              <w:rPr>
                <w:sz w:val="20"/>
              </w:rPr>
              <w:t>yaddaş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proqramın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gördüyü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ünvanları</w:t>
            </w:r>
            <w:proofErr w:type="spellEnd"/>
            <w:r>
              <w:rPr>
                <w:sz w:val="20"/>
              </w:rPr>
              <w:t xml:space="preserve"> fiziki </w:t>
            </w:r>
            <w:proofErr w:type="spellStart"/>
            <w:r>
              <w:rPr>
                <w:sz w:val="20"/>
              </w:rPr>
              <w:t>yaddaşdan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ayırır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3F68EF90" w14:textId="77777777">
        <w:tc>
          <w:tcPr>
            <w:tcW w:w="4759" w:type="dxa"/>
          </w:tcPr>
          <w:p w14:paraId="7F8C37D1" w14:textId="77777777" w:rsidR="006F2617" w:rsidRDefault="00000000">
            <w:proofErr w:type="spellStart"/>
            <w:r>
              <w:rPr>
                <w:sz w:val="20"/>
              </w:rPr>
              <w:t>Autentifikasiya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avtorizasiya</w:t>
            </w:r>
            <w:proofErr w:type="spellEnd"/>
          </w:p>
        </w:tc>
        <w:tc>
          <w:tcPr>
            <w:tcW w:w="4759" w:type="dxa"/>
          </w:tcPr>
          <w:p w14:paraId="41464244" w14:textId="77777777" w:rsidR="006F2617" w:rsidRDefault="00000000">
            <w:proofErr w:type="spellStart"/>
            <w:r>
              <w:rPr>
                <w:sz w:val="20"/>
              </w:rPr>
              <w:t>Autentifikasiya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kimliyi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avtorizasiya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əməliyyatı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etməyə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icazəni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yoxlayır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45E0318A" w14:textId="77777777">
        <w:tc>
          <w:tcPr>
            <w:tcW w:w="4759" w:type="dxa"/>
            <w:shd w:val="clear" w:color="auto" w:fill="F3F9FD"/>
          </w:tcPr>
          <w:p w14:paraId="37BB3E61" w14:textId="77777777" w:rsidR="006F2617" w:rsidRDefault="00000000">
            <w:proofErr w:type="spellStart"/>
            <w:r>
              <w:rPr>
                <w:sz w:val="20"/>
              </w:rPr>
              <w:t>Fişinq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amilli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autentifikasiya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2554EBA0" w14:textId="77777777" w:rsidR="006F2617" w:rsidRDefault="00000000">
            <w:proofErr w:type="spellStart"/>
            <w:r>
              <w:rPr>
                <w:sz w:val="20"/>
              </w:rPr>
              <w:t>Fişinq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aldadıcı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mesaj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saytla</w:t>
            </w:r>
            <w:proofErr w:type="spellEnd"/>
            <w:r>
              <w:rPr>
                <w:sz w:val="20"/>
              </w:rPr>
              <w:t xml:space="preserve"> məlumat əldə </w:t>
            </w:r>
            <w:proofErr w:type="spellStart"/>
            <w:r>
              <w:rPr>
                <w:sz w:val="20"/>
              </w:rPr>
              <w:t>etməyə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cəhddir</w:t>
            </w:r>
            <w:proofErr w:type="spellEnd"/>
            <w:r>
              <w:rPr>
                <w:sz w:val="20"/>
              </w:rPr>
              <w:t xml:space="preserve">. İki </w:t>
            </w:r>
            <w:proofErr w:type="spellStart"/>
            <w:r>
              <w:rPr>
                <w:sz w:val="20"/>
              </w:rPr>
              <w:t>amilli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autentifikasiya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faktorlu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təsdiq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fərqli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kateqoriyalardan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yoxlama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vasitəsindən</w:t>
            </w:r>
            <w:proofErr w:type="spellEnd"/>
            <w:r>
              <w:rPr>
                <w:sz w:val="20"/>
              </w:rPr>
              <w:t xml:space="preserve"> istifadə edir.</w:t>
            </w:r>
          </w:p>
        </w:tc>
      </w:tr>
      <w:tr w:rsidR="006F2617" w14:paraId="324A3E93" w14:textId="77777777">
        <w:tc>
          <w:tcPr>
            <w:tcW w:w="4759" w:type="dxa"/>
          </w:tcPr>
          <w:p w14:paraId="44D961DC" w14:textId="77777777" w:rsidR="006F2617" w:rsidRDefault="00000000">
            <w:proofErr w:type="spellStart"/>
            <w:r>
              <w:rPr>
                <w:sz w:val="20"/>
              </w:rPr>
              <w:t>Şifrələmə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heşləmə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imza</w:t>
            </w:r>
            <w:proofErr w:type="spellEnd"/>
          </w:p>
        </w:tc>
        <w:tc>
          <w:tcPr>
            <w:tcW w:w="4759" w:type="dxa"/>
          </w:tcPr>
          <w:p w14:paraId="628C0FE2" w14:textId="77777777" w:rsidR="006F2617" w:rsidRDefault="00000000">
            <w:proofErr w:type="spellStart"/>
            <w:r>
              <w:rPr>
                <w:sz w:val="20"/>
              </w:rPr>
              <w:t>Şifrələmə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açarla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qoruyur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Heşləmə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qısa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rəqəmsal</w:t>
            </w:r>
            <w:proofErr w:type="spellEnd"/>
            <w:r>
              <w:rPr>
                <w:sz w:val="20"/>
              </w:rPr>
              <w:t xml:space="preserve"> iz </w:t>
            </w:r>
            <w:proofErr w:type="spellStart"/>
            <w:r>
              <w:rPr>
                <w:sz w:val="20"/>
              </w:rPr>
              <w:t>yaradır</w:t>
            </w:r>
            <w:proofErr w:type="spellEnd"/>
            <w:r>
              <w:rPr>
                <w:sz w:val="20"/>
              </w:rPr>
              <w:t xml:space="preserve">. Rəqəmsal </w:t>
            </w:r>
            <w:proofErr w:type="spellStart"/>
            <w:r>
              <w:rPr>
                <w:sz w:val="20"/>
              </w:rPr>
              <w:t>imza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bütövlüyünü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imzalayanla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əlaqəsini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yoxlamağa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3E96F6E" w14:textId="77777777">
        <w:tc>
          <w:tcPr>
            <w:tcW w:w="4759" w:type="dxa"/>
            <w:shd w:val="clear" w:color="auto" w:fill="F3F9FD"/>
          </w:tcPr>
          <w:p w14:paraId="654F4F56" w14:textId="77777777" w:rsidR="006F2617" w:rsidRDefault="00000000">
            <w:proofErr w:type="spellStart"/>
            <w:r>
              <w:rPr>
                <w:sz w:val="20"/>
              </w:rPr>
              <w:t>Təlim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qiymətləndirmə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2EA39074" w14:textId="77777777" w:rsidR="006F2617" w:rsidRDefault="00000000">
            <w:proofErr w:type="spellStart"/>
            <w:r>
              <w:rPr>
                <w:sz w:val="20"/>
              </w:rPr>
              <w:t>Təlim</w:t>
            </w:r>
            <w:proofErr w:type="spellEnd"/>
            <w:r>
              <w:rPr>
                <w:sz w:val="20"/>
              </w:rPr>
              <w:t xml:space="preserve"> zamanı model </w:t>
            </w:r>
            <w:proofErr w:type="spellStart"/>
            <w:r>
              <w:rPr>
                <w:sz w:val="20"/>
              </w:rPr>
              <w:t>nümunələrdən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öyrənir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Qiymətləndirmə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ayrıca</w:t>
            </w:r>
            <w:proofErr w:type="spellEnd"/>
            <w:r>
              <w:rPr>
                <w:sz w:val="20"/>
              </w:rPr>
              <w:t xml:space="preserve"> məlumat üzərində </w:t>
            </w:r>
            <w:proofErr w:type="spellStart"/>
            <w:r>
              <w:rPr>
                <w:sz w:val="20"/>
              </w:rPr>
              <w:t>necə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işlədiyini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yoxlayır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A66B240" w14:textId="77777777">
        <w:tc>
          <w:tcPr>
            <w:tcW w:w="4759" w:type="dxa"/>
          </w:tcPr>
          <w:p w14:paraId="3D64BF21" w14:textId="77777777" w:rsidR="006F2617" w:rsidRDefault="00000000">
            <w:proofErr w:type="spellStart"/>
            <w:r>
              <w:rPr>
                <w:sz w:val="20"/>
              </w:rPr>
              <w:t>Həddindən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artıq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yetərsiz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öyrənmə</w:t>
            </w:r>
            <w:proofErr w:type="spellEnd"/>
          </w:p>
        </w:tc>
        <w:tc>
          <w:tcPr>
            <w:tcW w:w="4759" w:type="dxa"/>
          </w:tcPr>
          <w:p w14:paraId="5D052B9B" w14:textId="77777777" w:rsidR="006F2617" w:rsidRDefault="00000000">
            <w:r>
              <w:rPr>
                <w:sz w:val="20"/>
              </w:rPr>
              <w:t xml:space="preserve">Overfitting zamanı model </w:t>
            </w:r>
            <w:proofErr w:type="spellStart"/>
            <w:r>
              <w:rPr>
                <w:sz w:val="20"/>
              </w:rPr>
              <w:t>təlim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məlumatının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özəlliklərinə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həddən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uyğunlaşır</w:t>
            </w:r>
            <w:proofErr w:type="spellEnd"/>
            <w:r>
              <w:rPr>
                <w:sz w:val="20"/>
              </w:rPr>
              <w:t xml:space="preserve">. Underfitting zamanı model </w:t>
            </w:r>
            <w:proofErr w:type="spellStart"/>
            <w:r>
              <w:rPr>
                <w:sz w:val="20"/>
              </w:rPr>
              <w:t>əsas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əlaqələri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kifayət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qədər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öyrənmir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EE2A8E9" w14:textId="77777777">
        <w:tc>
          <w:tcPr>
            <w:tcW w:w="4759" w:type="dxa"/>
            <w:shd w:val="clear" w:color="auto" w:fill="F3F9FD"/>
          </w:tcPr>
          <w:p w14:paraId="40D10C07" w14:textId="77777777" w:rsidR="006F2617" w:rsidRDefault="00000000">
            <w:proofErr w:type="spellStart"/>
            <w:r>
              <w:rPr>
                <w:sz w:val="20"/>
              </w:rPr>
              <w:t>Sinif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balanssızlığı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qərəz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2EC74D06" w14:textId="77777777" w:rsidR="006F2617" w:rsidRDefault="00000000">
            <w:proofErr w:type="spellStart"/>
            <w:r>
              <w:rPr>
                <w:sz w:val="20"/>
              </w:rPr>
              <w:t>Sinif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balanssızlığı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nümunə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kateqoriyalarının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sayca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qeyri-bərabər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olmasıdır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Qərəz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müəyyən</w:t>
            </w:r>
            <w:proofErr w:type="spellEnd"/>
            <w:r>
              <w:rPr>
                <w:sz w:val="20"/>
              </w:rPr>
              <w:t xml:space="preserve"> qruplar və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şərait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sistemli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şəkildə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təhrif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olunması</w:t>
            </w:r>
            <w:proofErr w:type="spellEnd"/>
            <w:r>
              <w:rPr>
                <w:sz w:val="20"/>
              </w:rPr>
              <w:t xml:space="preserve"> ola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572E651A" w14:textId="77777777">
        <w:tc>
          <w:tcPr>
            <w:tcW w:w="4759" w:type="dxa"/>
          </w:tcPr>
          <w:p w14:paraId="4876C24B" w14:textId="77777777" w:rsidR="006F2617" w:rsidRDefault="00000000">
            <w:r>
              <w:rPr>
                <w:sz w:val="20"/>
              </w:rPr>
              <w:t xml:space="preserve">İzah </w:t>
            </w:r>
            <w:proofErr w:type="spellStart"/>
            <w:r>
              <w:rPr>
                <w:sz w:val="20"/>
              </w:rPr>
              <w:t>edilə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bilmə</w:t>
            </w:r>
            <w:proofErr w:type="spellEnd"/>
          </w:p>
        </w:tc>
        <w:tc>
          <w:tcPr>
            <w:tcW w:w="4759" w:type="dxa"/>
          </w:tcPr>
          <w:p w14:paraId="0F08944F" w14:textId="77777777" w:rsidR="006F2617" w:rsidRDefault="00000000">
            <w:proofErr w:type="spellStart"/>
            <w:r>
              <w:rPr>
                <w:sz w:val="20"/>
              </w:rPr>
              <w:t>Modelin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nəticəsinə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təsir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amillərin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insanlar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başadüşülən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şəkildə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açıqlana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bilməsi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3376C887" w14:textId="77777777">
        <w:tc>
          <w:tcPr>
            <w:tcW w:w="4759" w:type="dxa"/>
            <w:shd w:val="clear" w:color="auto" w:fill="F3F9FD"/>
          </w:tcPr>
          <w:p w14:paraId="29E97E73" w14:textId="77777777" w:rsidR="006F2617" w:rsidRDefault="00000000">
            <w:r>
              <w:rPr>
                <w:sz w:val="20"/>
              </w:rPr>
              <w:t xml:space="preserve">Token, </w:t>
            </w:r>
            <w:proofErr w:type="spellStart"/>
            <w:r>
              <w:rPr>
                <w:sz w:val="20"/>
              </w:rPr>
              <w:t>vektor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təmsili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diqqət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7DA4B9BF" w14:textId="77777777" w:rsidR="006F2617" w:rsidRDefault="00000000">
            <w:r>
              <w:rPr>
                <w:sz w:val="20"/>
              </w:rPr>
              <w:t xml:space="preserve">Token </w:t>
            </w:r>
            <w:proofErr w:type="spellStart"/>
            <w:r>
              <w:rPr>
                <w:sz w:val="20"/>
              </w:rPr>
              <w:t>mətnin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vahididir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həmişə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bütöv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söz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olmur</w:t>
            </w:r>
            <w:proofErr w:type="spellEnd"/>
            <w:r>
              <w:rPr>
                <w:sz w:val="20"/>
              </w:rPr>
              <w:t xml:space="preserve">. Vektor </w:t>
            </w:r>
            <w:proofErr w:type="spellStart"/>
            <w:r>
              <w:rPr>
                <w:sz w:val="20"/>
              </w:rPr>
              <w:t>təmsili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ədədlərlə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göstərir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Diqqət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mexanizmi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kontekst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hissələri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arasındakı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əlaqələri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çəkiləndirir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4398BDD6" w14:textId="77777777">
        <w:tc>
          <w:tcPr>
            <w:tcW w:w="4759" w:type="dxa"/>
          </w:tcPr>
          <w:p w14:paraId="6EF7AB7F" w14:textId="77777777" w:rsidR="006F2617" w:rsidRDefault="00000000">
            <w:r>
              <w:rPr>
                <w:sz w:val="20"/>
              </w:rPr>
              <w:t>Git və GitHub</w:t>
            </w:r>
          </w:p>
        </w:tc>
        <w:tc>
          <w:tcPr>
            <w:tcW w:w="4759" w:type="dxa"/>
          </w:tcPr>
          <w:p w14:paraId="2E7B19C7" w14:textId="77777777" w:rsidR="006F2617" w:rsidRDefault="00000000">
            <w:r>
              <w:rPr>
                <w:sz w:val="20"/>
              </w:rPr>
              <w:t xml:space="preserve">Git </w:t>
            </w:r>
            <w:proofErr w:type="spellStart"/>
            <w:r>
              <w:rPr>
                <w:sz w:val="20"/>
              </w:rPr>
              <w:t>dəyişiklik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tarixçəsini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izləyən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idarəetmə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sistemidir</w:t>
            </w:r>
            <w:proofErr w:type="spellEnd"/>
            <w:r>
              <w:rPr>
                <w:sz w:val="20"/>
              </w:rPr>
              <w:t xml:space="preserve">. GitHub Git </w:t>
            </w:r>
            <w:proofErr w:type="spellStart"/>
            <w:r>
              <w:rPr>
                <w:sz w:val="20"/>
              </w:rPr>
              <w:t>layihələrinin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saxlanması</w:t>
            </w:r>
            <w:proofErr w:type="spellEnd"/>
            <w:r>
              <w:rPr>
                <w:sz w:val="20"/>
              </w:rPr>
              <w:t xml:space="preserve"> və birgə </w:t>
            </w:r>
            <w:proofErr w:type="spellStart"/>
            <w:r>
              <w:rPr>
                <w:sz w:val="20"/>
              </w:rPr>
              <w:t>işlənməsi</w:t>
            </w:r>
            <w:proofErr w:type="spellEnd"/>
            <w:r>
              <w:rPr>
                <w:sz w:val="20"/>
              </w:rPr>
              <w:t xml:space="preserve"> üçün </w:t>
            </w:r>
            <w:proofErr w:type="spellStart"/>
            <w:r>
              <w:rPr>
                <w:sz w:val="20"/>
              </w:rPr>
              <w:t>platformadır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34F3C858" w14:textId="77777777">
        <w:tc>
          <w:tcPr>
            <w:tcW w:w="4759" w:type="dxa"/>
            <w:shd w:val="clear" w:color="auto" w:fill="F3F9FD"/>
          </w:tcPr>
          <w:p w14:paraId="55B78CB6" w14:textId="77777777" w:rsidR="006F2617" w:rsidRDefault="00000000">
            <w:proofErr w:type="spellStart"/>
            <w:r>
              <w:rPr>
                <w:sz w:val="20"/>
              </w:rPr>
              <w:t>İkiyə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tamamlayıcı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kod</w:t>
            </w:r>
            <w:proofErr w:type="spellEnd"/>
          </w:p>
        </w:tc>
        <w:tc>
          <w:tcPr>
            <w:tcW w:w="4759" w:type="dxa"/>
            <w:shd w:val="clear" w:color="auto" w:fill="F3F9FD"/>
          </w:tcPr>
          <w:p w14:paraId="7D9E1760" w14:textId="77777777" w:rsidR="006F2617" w:rsidRDefault="00000000">
            <w:r>
              <w:rPr>
                <w:sz w:val="20"/>
              </w:rPr>
              <w:t xml:space="preserve">Sabit bit </w:t>
            </w:r>
            <w:proofErr w:type="spellStart"/>
            <w:r>
              <w:rPr>
                <w:sz w:val="20"/>
              </w:rPr>
              <w:t>sayında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işarəli</w:t>
            </w:r>
            <w:proofErr w:type="spellEnd"/>
            <w:r>
              <w:rPr>
                <w:sz w:val="20"/>
              </w:rPr>
              <w:t xml:space="preserve"> tam </w:t>
            </w:r>
            <w:proofErr w:type="spellStart"/>
            <w:r>
              <w:rPr>
                <w:sz w:val="20"/>
              </w:rPr>
              <w:t>ədədlərin</w:t>
            </w:r>
            <w:proofErr w:type="spellEnd"/>
            <w:r>
              <w:rPr>
                <w:sz w:val="20"/>
              </w:rPr>
              <w:t xml:space="preserve">, o </w:t>
            </w:r>
            <w:proofErr w:type="spellStart"/>
            <w:r>
              <w:rPr>
                <w:sz w:val="20"/>
              </w:rPr>
              <w:t>cümlədən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mənfi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ədədlərin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təqdim</w:t>
            </w:r>
            <w:proofErr w:type="spellEnd"/>
            <w:r>
              <w:rPr>
                <w:sz w:val="20"/>
              </w:rPr>
              <w:t xml:space="preserve"> edilməsi üsulu.</w:t>
            </w:r>
          </w:p>
        </w:tc>
      </w:tr>
      <w:tr w:rsidR="006F2617" w14:paraId="29C27DC5" w14:textId="77777777">
        <w:tc>
          <w:tcPr>
            <w:tcW w:w="4759" w:type="dxa"/>
          </w:tcPr>
          <w:p w14:paraId="0759A539" w14:textId="77777777" w:rsidR="006F2617" w:rsidRDefault="00000000">
            <w:r>
              <w:rPr>
                <w:sz w:val="20"/>
              </w:rPr>
              <w:t xml:space="preserve">Avtomat və </w:t>
            </w:r>
            <w:proofErr w:type="spellStart"/>
            <w:r>
              <w:rPr>
                <w:sz w:val="20"/>
              </w:rPr>
              <w:t>hesablana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bilmə</w:t>
            </w:r>
            <w:proofErr w:type="spellEnd"/>
          </w:p>
        </w:tc>
        <w:tc>
          <w:tcPr>
            <w:tcW w:w="4759" w:type="dxa"/>
          </w:tcPr>
          <w:p w14:paraId="1524399A" w14:textId="77777777" w:rsidR="006F2617" w:rsidRDefault="00000000">
            <w:r>
              <w:rPr>
                <w:sz w:val="20"/>
              </w:rPr>
              <w:t xml:space="preserve">Avtomat </w:t>
            </w:r>
            <w:proofErr w:type="spellStart"/>
            <w:r>
              <w:rPr>
                <w:sz w:val="20"/>
              </w:rPr>
              <w:t>vəziyyət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keçidlərlə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təsvir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olunan</w:t>
            </w:r>
            <w:proofErr w:type="spellEnd"/>
            <w:r>
              <w:rPr>
                <w:sz w:val="20"/>
              </w:rPr>
              <w:t xml:space="preserve"> formal </w:t>
            </w:r>
            <w:proofErr w:type="spellStart"/>
            <w:r>
              <w:rPr>
                <w:sz w:val="20"/>
              </w:rPr>
              <w:t>modeldir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Hesablana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məsələnin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alqoritmlə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həllinin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mümkün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olub</w:t>
            </w:r>
            <w:proofErr w:type="spellEnd"/>
            <w:r>
              <w:rPr>
                <w:sz w:val="20"/>
              </w:rPr>
              <w:t xml:space="preserve">-olmadığını </w:t>
            </w:r>
            <w:proofErr w:type="spellStart"/>
            <w:r>
              <w:rPr>
                <w:sz w:val="20"/>
              </w:rPr>
              <w:t>araşdırır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708FAD5B" w14:textId="77777777">
        <w:tc>
          <w:tcPr>
            <w:tcW w:w="4759" w:type="dxa"/>
            <w:shd w:val="clear" w:color="auto" w:fill="F3F9FD"/>
          </w:tcPr>
          <w:p w14:paraId="255FCA95" w14:textId="77777777" w:rsidR="006F2617" w:rsidRDefault="00000000">
            <w:proofErr w:type="spellStart"/>
            <w:r>
              <w:rPr>
                <w:sz w:val="20"/>
              </w:rPr>
              <w:t>Müştəri</w:t>
            </w:r>
            <w:proofErr w:type="spellEnd"/>
            <w:r>
              <w:rPr>
                <w:sz w:val="20"/>
              </w:rPr>
              <w:t xml:space="preserve"> və server</w:t>
            </w:r>
          </w:p>
        </w:tc>
        <w:tc>
          <w:tcPr>
            <w:tcW w:w="4759" w:type="dxa"/>
            <w:shd w:val="clear" w:color="auto" w:fill="F3F9FD"/>
          </w:tcPr>
          <w:p w14:paraId="66EB6BB3" w14:textId="77777777" w:rsidR="006F2617" w:rsidRDefault="00000000">
            <w:proofErr w:type="spellStart"/>
            <w:r>
              <w:rPr>
                <w:sz w:val="20"/>
              </w:rPr>
              <w:t>Müştəri</w:t>
            </w:r>
            <w:proofErr w:type="spellEnd"/>
            <w:r>
              <w:rPr>
                <w:sz w:val="20"/>
              </w:rPr>
              <w:t xml:space="preserve"> xidmət üçün </w:t>
            </w:r>
            <w:proofErr w:type="spellStart"/>
            <w:r>
              <w:rPr>
                <w:sz w:val="20"/>
              </w:rPr>
              <w:t>sorğu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göndərir</w:t>
            </w:r>
            <w:proofErr w:type="spellEnd"/>
            <w:r>
              <w:rPr>
                <w:sz w:val="20"/>
              </w:rPr>
              <w:t xml:space="preserve">, server </w:t>
            </w:r>
            <w:proofErr w:type="spellStart"/>
            <w:r>
              <w:rPr>
                <w:sz w:val="20"/>
              </w:rPr>
              <w:t>həmin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sorğunu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emal</w:t>
            </w:r>
            <w:proofErr w:type="spellEnd"/>
            <w:r>
              <w:rPr>
                <w:sz w:val="20"/>
              </w:rPr>
              <w:t xml:space="preserve"> edib cavab </w:t>
            </w:r>
            <w:proofErr w:type="spellStart"/>
            <w:r>
              <w:rPr>
                <w:sz w:val="20"/>
              </w:rPr>
              <w:t>verir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F2617" w14:paraId="207D5172" w14:textId="77777777">
        <w:tc>
          <w:tcPr>
            <w:tcW w:w="4759" w:type="dxa"/>
          </w:tcPr>
          <w:p w14:paraId="52FA7B83" w14:textId="77777777" w:rsidR="006F2617" w:rsidRDefault="00000000">
            <w:proofErr w:type="spellStart"/>
            <w:r>
              <w:rPr>
                <w:sz w:val="20"/>
              </w:rPr>
              <w:t>İnsan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xüsusiyyətləri</w:t>
            </w:r>
            <w:proofErr w:type="spellEnd"/>
            <w:r>
              <w:rPr>
                <w:sz w:val="20"/>
              </w:rPr>
              <w:t xml:space="preserve"> aid </w:t>
            </w:r>
            <w:proofErr w:type="spellStart"/>
            <w:r>
              <w:rPr>
                <w:sz w:val="20"/>
              </w:rPr>
              <w:t>etmə</w:t>
            </w:r>
            <w:proofErr w:type="spellEnd"/>
          </w:p>
        </w:tc>
        <w:tc>
          <w:tcPr>
            <w:tcW w:w="4759" w:type="dxa"/>
          </w:tcPr>
          <w:p w14:paraId="6E612961" w14:textId="77777777" w:rsidR="006F2617" w:rsidRDefault="00000000">
            <w:proofErr w:type="spellStart"/>
            <w:r>
              <w:rPr>
                <w:sz w:val="20"/>
              </w:rPr>
              <w:t>Sistemə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insan</w:t>
            </w:r>
            <w:proofErr w:type="spellEnd"/>
            <w:r>
              <w:rPr>
                <w:sz w:val="20"/>
              </w:rPr>
              <w:t xml:space="preserve"> kimi </w:t>
            </w:r>
            <w:proofErr w:type="spellStart"/>
            <w:r>
              <w:rPr>
                <w:sz w:val="20"/>
              </w:rPr>
              <w:t>düşüncə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niyyət</w:t>
            </w:r>
            <w:proofErr w:type="spellEnd"/>
            <w:r>
              <w:rPr>
                <w:sz w:val="20"/>
              </w:rPr>
              <w:t xml:space="preserve"> və </w:t>
            </w:r>
            <w:proofErr w:type="spellStart"/>
            <w:r>
              <w:rPr>
                <w:sz w:val="20"/>
              </w:rPr>
              <w:t>hisslər</w:t>
            </w:r>
            <w:proofErr w:type="spellEnd"/>
            <w:r>
              <w:rPr>
                <w:sz w:val="20"/>
              </w:rPr>
              <w:t xml:space="preserve"> aid etmək. </w:t>
            </w:r>
            <w:proofErr w:type="spellStart"/>
            <w:r>
              <w:rPr>
                <w:sz w:val="20"/>
              </w:rPr>
              <w:t>Süni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intellekt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barədə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izahlarda</w:t>
            </w:r>
            <w:proofErr w:type="spellEnd"/>
            <w:r>
              <w:rPr>
                <w:sz w:val="20"/>
              </w:rPr>
              <w:t xml:space="preserve"> bu </w:t>
            </w:r>
            <w:proofErr w:type="spellStart"/>
            <w:r>
              <w:rPr>
                <w:sz w:val="20"/>
              </w:rPr>
              <w:t>fərziyyə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mexanizmin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başa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düşülməsini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çətinləşdirə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bilər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2AA48C7" w14:textId="77777777" w:rsidR="006F2617" w:rsidRDefault="00000000">
      <w:pPr>
        <w:pStyle w:val="Heading1"/>
      </w:pPr>
      <w:bookmarkStart w:id="91" w:name="_Toc240461088"/>
      <w:r>
        <w:t xml:space="preserve">12. </w:t>
      </w:r>
      <w:proofErr w:type="spellStart"/>
      <w:r>
        <w:t>Mənbələr</w:t>
      </w:r>
      <w:proofErr w:type="spellEnd"/>
      <w:r>
        <w:t xml:space="preserve"> və </w:t>
      </w:r>
      <w:proofErr w:type="spellStart"/>
      <w:r>
        <w:t>istinadlar</w:t>
      </w:r>
      <w:bookmarkEnd w:id="91"/>
      <w:proofErr w:type="spellEnd"/>
    </w:p>
    <w:p w14:paraId="59B69CE9" w14:textId="77777777" w:rsidR="006F2617" w:rsidRDefault="00000000">
      <w:pPr>
        <w:spacing w:after="160"/>
      </w:pPr>
      <w:proofErr w:type="spellStart"/>
      <w:r>
        <w:t>Mətn</w:t>
      </w:r>
      <w:proofErr w:type="spellEnd"/>
      <w:r>
        <w:t xml:space="preserve"> </w:t>
      </w:r>
      <w:proofErr w:type="spellStart"/>
      <w:r>
        <w:t>daxilindəki</w:t>
      </w:r>
      <w:proofErr w:type="spellEnd"/>
      <w:r>
        <w:t xml:space="preserve"> </w:t>
      </w:r>
      <w:proofErr w:type="spellStart"/>
      <w:r>
        <w:t>nömrələr</w:t>
      </w:r>
      <w:proofErr w:type="spellEnd"/>
      <w:r>
        <w:t xml:space="preserve"> aşağıdakı </w:t>
      </w:r>
      <w:proofErr w:type="spellStart"/>
      <w:r>
        <w:t>mənbələrə</w:t>
      </w:r>
      <w:proofErr w:type="spellEnd"/>
      <w:r>
        <w:t xml:space="preserve"> </w:t>
      </w:r>
      <w:proofErr w:type="spellStart"/>
      <w:r>
        <w:t>uyğundur</w:t>
      </w:r>
      <w:proofErr w:type="spellEnd"/>
      <w:r>
        <w:t xml:space="preserve">. </w:t>
      </w:r>
      <w:proofErr w:type="spellStart"/>
      <w:r>
        <w:t>Eyni</w:t>
      </w:r>
      <w:proofErr w:type="spellEnd"/>
      <w:r>
        <w:t xml:space="preserve"> </w:t>
      </w:r>
      <w:proofErr w:type="spellStart"/>
      <w:r>
        <w:t>mənbəyə</w:t>
      </w:r>
      <w:proofErr w:type="spellEnd"/>
      <w:r>
        <w:t xml:space="preserve"> </w:t>
      </w:r>
      <w:proofErr w:type="spellStart"/>
      <w:r>
        <w:t>verilmiş</w:t>
      </w:r>
      <w:proofErr w:type="spellEnd"/>
      <w:r>
        <w:t xml:space="preserve"> </w:t>
      </w:r>
      <w:proofErr w:type="spellStart"/>
      <w:r>
        <w:t>təkrar</w:t>
      </w:r>
      <w:proofErr w:type="spellEnd"/>
      <w:r>
        <w:t xml:space="preserve"> </w:t>
      </w:r>
      <w:proofErr w:type="spellStart"/>
      <w:r>
        <w:t>keçidlər</w:t>
      </w:r>
      <w:proofErr w:type="spellEnd"/>
      <w:r>
        <w:t xml:space="preserve"> </w:t>
      </w:r>
      <w:proofErr w:type="spellStart"/>
      <w:r>
        <w:t>birləşdirilib</w:t>
      </w:r>
      <w:proofErr w:type="spellEnd"/>
      <w:r>
        <w:t xml:space="preserve">. </w:t>
      </w:r>
      <w:proofErr w:type="spellStart"/>
      <w:r>
        <w:t>Tədqiqatlar</w:t>
      </w:r>
      <w:proofErr w:type="spellEnd"/>
      <w:r>
        <w:t xml:space="preserve"> üçün </w:t>
      </w:r>
      <w:proofErr w:type="spellStart"/>
      <w:r>
        <w:t>mənbə</w:t>
      </w:r>
      <w:proofErr w:type="spellEnd"/>
      <w:r>
        <w:t xml:space="preserve"> </w:t>
      </w:r>
      <w:proofErr w:type="spellStart"/>
      <w:r>
        <w:t>sənədindəki</w:t>
      </w:r>
      <w:proofErr w:type="spellEnd"/>
      <w:r>
        <w:t xml:space="preserve"> </w:t>
      </w:r>
      <w:proofErr w:type="spellStart"/>
      <w:r>
        <w:t>qısa</w:t>
      </w:r>
      <w:proofErr w:type="spellEnd"/>
      <w:r>
        <w:t xml:space="preserve"> </w:t>
      </w:r>
      <w:proofErr w:type="spellStart"/>
      <w:r>
        <w:t>təsviri</w:t>
      </w:r>
      <w:proofErr w:type="spellEnd"/>
      <w:r>
        <w:t xml:space="preserve"> </w:t>
      </w:r>
      <w:proofErr w:type="spellStart"/>
      <w:r>
        <w:t>adlar</w:t>
      </w:r>
      <w:proofErr w:type="spellEnd"/>
      <w:r>
        <w:t xml:space="preserve"> </w:t>
      </w:r>
      <w:proofErr w:type="spellStart"/>
      <w:r>
        <w:t>saxlanılıb</w:t>
      </w:r>
      <w:proofErr w:type="spellEnd"/>
      <w:r>
        <w:t xml:space="preserve">; </w:t>
      </w:r>
      <w:proofErr w:type="spellStart"/>
      <w:r>
        <w:t>onlar</w:t>
      </w:r>
      <w:proofErr w:type="spellEnd"/>
      <w:r>
        <w:t xml:space="preserve"> tam </w:t>
      </w:r>
      <w:proofErr w:type="spellStart"/>
      <w:r>
        <w:t>biblioqrafik</w:t>
      </w:r>
      <w:proofErr w:type="spellEnd"/>
      <w:r>
        <w:t xml:space="preserve"> </w:t>
      </w:r>
      <w:proofErr w:type="spellStart"/>
      <w:r>
        <w:t>başlıq</w:t>
      </w:r>
      <w:proofErr w:type="spellEnd"/>
      <w:r>
        <w:t xml:space="preserve"> kimi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edilmir</w:t>
      </w:r>
      <w:proofErr w:type="spellEnd"/>
      <w:r>
        <w:t xml:space="preserve">. </w:t>
      </w:r>
      <w:proofErr w:type="spellStart"/>
      <w:r>
        <w:t>Keçidlər</w:t>
      </w:r>
      <w:proofErr w:type="spellEnd"/>
      <w:r>
        <w:t xml:space="preserve"> </w:t>
      </w:r>
      <w:proofErr w:type="spellStart"/>
      <w:r>
        <w:t>kliklənəndir</w:t>
      </w:r>
      <w:proofErr w:type="spellEnd"/>
      <w:r>
        <w:t>.</w:t>
      </w:r>
    </w:p>
    <w:p w14:paraId="4DAE6D57" w14:textId="77777777" w:rsidR="006F2617" w:rsidRDefault="00000000">
      <w:pPr>
        <w:spacing w:after="80"/>
      </w:pPr>
      <w:r>
        <w:t xml:space="preserve">[1] CSTA’s 2026 PK–12 Standards — </w:t>
      </w:r>
      <w:hyperlink r:id="rId12">
        <w:r>
          <w:rPr>
            <w:color w:val="0069B4"/>
            <w:u w:val="single"/>
          </w:rPr>
          <w:t>https://csteachers.org/pk12standards/</w:t>
        </w:r>
      </w:hyperlink>
    </w:p>
    <w:p w14:paraId="37A57327" w14:textId="77777777" w:rsidR="006F2617" w:rsidRDefault="00000000">
      <w:pPr>
        <w:spacing w:after="80"/>
      </w:pPr>
      <w:r>
        <w:t xml:space="preserve">[2] ACM/IEEE-CS/AAAI CS2023 — </w:t>
      </w:r>
      <w:proofErr w:type="spellStart"/>
      <w:r>
        <w:t>bilik</w:t>
      </w:r>
      <w:proofErr w:type="spellEnd"/>
      <w:r>
        <w:t xml:space="preserve"> sahələri — </w:t>
      </w:r>
      <w:hyperlink r:id="rId13">
        <w:r>
          <w:rPr>
            <w:color w:val="0069B4"/>
            <w:u w:val="single"/>
          </w:rPr>
          <w:t>https://csed.acm.org/knowledge-areas/</w:t>
        </w:r>
      </w:hyperlink>
    </w:p>
    <w:p w14:paraId="613F831F" w14:textId="77777777" w:rsidR="006F2617" w:rsidRPr="006C65D9" w:rsidRDefault="00000000">
      <w:pPr>
        <w:spacing w:after="80"/>
        <w:rPr>
          <w:lang w:val="fr-FR"/>
        </w:rPr>
      </w:pPr>
      <w:r w:rsidRPr="006C65D9">
        <w:rPr>
          <w:lang w:val="fr-FR"/>
        </w:rPr>
        <w:t xml:space="preserve">[3] AP Computer Science Principles — </w:t>
      </w:r>
      <w:hyperlink r:id="rId14">
        <w:r w:rsidRPr="006C65D9">
          <w:rPr>
            <w:color w:val="0069B4"/>
            <w:u w:val="single"/>
            <w:lang w:val="fr-FR"/>
          </w:rPr>
          <w:t>https://apcentral.collegeboard.org/courses/ap-computer-science-principles</w:t>
        </w:r>
      </w:hyperlink>
    </w:p>
    <w:p w14:paraId="5C9621F0" w14:textId="77777777" w:rsidR="006F2617" w:rsidRDefault="00000000">
      <w:pPr>
        <w:spacing w:after="80"/>
      </w:pPr>
      <w:r>
        <w:t xml:space="preserve">[4] 2025 Stack Overflow Developer Survey — </w:t>
      </w:r>
      <w:hyperlink r:id="rId15">
        <w:r>
          <w:rPr>
            <w:color w:val="0069B4"/>
            <w:u w:val="single"/>
          </w:rPr>
          <w:t>https://survey.stackoverflow.co/2025/technology</w:t>
        </w:r>
      </w:hyperlink>
    </w:p>
    <w:p w14:paraId="06A0E0B0" w14:textId="77777777" w:rsidR="006F2617" w:rsidRDefault="00000000">
      <w:pPr>
        <w:spacing w:after="80"/>
      </w:pPr>
      <w:r>
        <w:lastRenderedPageBreak/>
        <w:t xml:space="preserve">[5] GitHub </w:t>
      </w:r>
      <w:proofErr w:type="spellStart"/>
      <w:r>
        <w:t>Octoverse</w:t>
      </w:r>
      <w:proofErr w:type="spellEnd"/>
      <w:r>
        <w:t xml:space="preserve"> 2025 — </w:t>
      </w:r>
      <w:hyperlink r:id="rId16">
        <w:r>
          <w:rPr>
            <w:color w:val="0069B4"/>
            <w:u w:val="single"/>
          </w:rPr>
          <w:t>https://github.blog/news-insights/octoverse/octoverse-a-new-developer-joins-github-every-second-as-ai-leads-typescript-to-1/</w:t>
        </w:r>
      </w:hyperlink>
    </w:p>
    <w:p w14:paraId="64D87403" w14:textId="77777777" w:rsidR="006F2617" w:rsidRDefault="00000000">
      <w:pPr>
        <w:spacing w:after="80"/>
      </w:pPr>
      <w:r>
        <w:t xml:space="preserve">[6] Qian and Lehman’s literature review — </w:t>
      </w:r>
      <w:hyperlink r:id="rId17">
        <w:r>
          <w:rPr>
            <w:color w:val="0069B4"/>
            <w:u w:val="single"/>
          </w:rPr>
          <w:t>https://doi.org/10.1145/3077618</w:t>
        </w:r>
      </w:hyperlink>
    </w:p>
    <w:p w14:paraId="5EE77A25" w14:textId="77777777" w:rsidR="006F2617" w:rsidRDefault="00000000">
      <w:pPr>
        <w:spacing w:after="80"/>
      </w:pPr>
      <w:r>
        <w:t xml:space="preserve">[7] 20-year CS1 replication study — </w:t>
      </w:r>
      <w:hyperlink r:id="rId18">
        <w:r>
          <w:rPr>
            <w:color w:val="0069B4"/>
            <w:u w:val="single"/>
          </w:rPr>
          <w:t>https://doi.org/10.1145/3730405</w:t>
        </w:r>
      </w:hyperlink>
    </w:p>
    <w:p w14:paraId="7145BC39" w14:textId="77777777" w:rsidR="006F2617" w:rsidRDefault="00000000">
      <w:pPr>
        <w:spacing w:after="80"/>
      </w:pPr>
      <w:r>
        <w:t xml:space="preserve">[8] Sorva’s notional-machine research — </w:t>
      </w:r>
      <w:hyperlink r:id="rId19">
        <w:r>
          <w:rPr>
            <w:color w:val="0069B4"/>
            <w:u w:val="single"/>
          </w:rPr>
          <w:t>https://doi.org/10.1145/2483710.2483713</w:t>
        </w:r>
      </w:hyperlink>
    </w:p>
    <w:p w14:paraId="1B52CE4C" w14:textId="77777777" w:rsidR="006F2617" w:rsidRDefault="00000000">
      <w:pPr>
        <w:spacing w:after="80"/>
      </w:pPr>
      <w:r>
        <w:t xml:space="preserve">[9] Study of variable evaluation — </w:t>
      </w:r>
      <w:hyperlink r:id="rId20">
        <w:r>
          <w:rPr>
            <w:color w:val="0069B4"/>
            <w:u w:val="single"/>
          </w:rPr>
          <w:t>https://doi.org/10.1145/3017680.3017724</w:t>
        </w:r>
      </w:hyperlink>
    </w:p>
    <w:p w14:paraId="52C0E930" w14:textId="77777777" w:rsidR="006F2617" w:rsidRDefault="00000000">
      <w:pPr>
        <w:spacing w:after="80"/>
      </w:pPr>
      <w:r>
        <w:t xml:space="preserve">[10] Systematic review of debugging instruction — </w:t>
      </w:r>
      <w:hyperlink r:id="rId21">
        <w:r>
          <w:rPr>
            <w:color w:val="0069B4"/>
            <w:u w:val="single"/>
          </w:rPr>
          <w:t>https://doi.org/10.1145/3690652</w:t>
        </w:r>
      </w:hyperlink>
    </w:p>
    <w:p w14:paraId="4DBEBD63" w14:textId="77777777" w:rsidR="006F2617" w:rsidRDefault="00000000">
      <w:pPr>
        <w:spacing w:after="80"/>
      </w:pPr>
      <w:r>
        <w:t xml:space="preserve">[11] DSA systematic review — </w:t>
      </w:r>
      <w:hyperlink r:id="rId22">
        <w:r>
          <w:rPr>
            <w:color w:val="0069B4"/>
            <w:u w:val="single"/>
          </w:rPr>
          <w:t>https://doi.org/10.1080/08993408.2026.2633989</w:t>
        </w:r>
      </w:hyperlink>
    </w:p>
    <w:p w14:paraId="29746ED6" w14:textId="77777777" w:rsidR="006F2617" w:rsidRDefault="00000000">
      <w:pPr>
        <w:spacing w:after="80"/>
      </w:pPr>
      <w:r>
        <w:t xml:space="preserve">[12] Long-term OOP study — </w:t>
      </w:r>
      <w:hyperlink r:id="rId23">
        <w:r>
          <w:rPr>
            <w:color w:val="0069B4"/>
            <w:u w:val="single"/>
          </w:rPr>
          <w:t>https://doi.org/10.1080/08993400500224310</w:t>
        </w:r>
      </w:hyperlink>
    </w:p>
    <w:p w14:paraId="72CCC27C" w14:textId="77777777" w:rsidR="006F2617" w:rsidRPr="006C65D9" w:rsidRDefault="00000000">
      <w:pPr>
        <w:spacing w:after="80"/>
        <w:rPr>
          <w:lang w:val="fr-FR"/>
        </w:rPr>
      </w:pPr>
      <w:r w:rsidRPr="006C65D9">
        <w:rPr>
          <w:lang w:val="fr-FR"/>
        </w:rPr>
        <w:t xml:space="preserve">[13] </w:t>
      </w:r>
      <w:proofErr w:type="spellStart"/>
      <w:r w:rsidRPr="006C65D9">
        <w:rPr>
          <w:lang w:val="fr-FR"/>
        </w:rPr>
        <w:t>Recursion</w:t>
      </w:r>
      <w:proofErr w:type="spellEnd"/>
      <w:r w:rsidRPr="006C65D9">
        <w:rPr>
          <w:lang w:val="fr-FR"/>
        </w:rPr>
        <w:t xml:space="preserve"> concept </w:t>
      </w:r>
      <w:proofErr w:type="spellStart"/>
      <w:r w:rsidRPr="006C65D9">
        <w:rPr>
          <w:lang w:val="fr-FR"/>
        </w:rPr>
        <w:t>inventory</w:t>
      </w:r>
      <w:proofErr w:type="spellEnd"/>
      <w:r w:rsidRPr="006C65D9">
        <w:rPr>
          <w:lang w:val="fr-FR"/>
        </w:rPr>
        <w:t xml:space="preserve"> — </w:t>
      </w:r>
      <w:hyperlink r:id="rId24">
        <w:r w:rsidRPr="006C65D9">
          <w:rPr>
            <w:color w:val="0069B4"/>
            <w:u w:val="single"/>
            <w:lang w:val="fr-FR"/>
          </w:rPr>
          <w:t>https://doi.org/10.1080/08993408.2017.1414728</w:t>
        </w:r>
      </w:hyperlink>
    </w:p>
    <w:p w14:paraId="344DF879" w14:textId="77777777" w:rsidR="006F2617" w:rsidRDefault="00000000">
      <w:pPr>
        <w:spacing w:after="80"/>
      </w:pPr>
      <w:r>
        <w:t xml:space="preserve">[14] Indirection study — </w:t>
      </w:r>
      <w:hyperlink r:id="rId25">
        <w:r>
          <w:rPr>
            <w:color w:val="0069B4"/>
            <w:u w:val="single"/>
          </w:rPr>
          <w:t>https://doi.org/10.15388/infedu.2507.015</w:t>
        </w:r>
      </w:hyperlink>
    </w:p>
    <w:p w14:paraId="2E420350" w14:textId="77777777" w:rsidR="006F2617" w:rsidRDefault="00000000">
      <w:pPr>
        <w:spacing w:after="80"/>
      </w:pPr>
      <w:r>
        <w:t xml:space="preserve">[15] Concurrency study — </w:t>
      </w:r>
      <w:hyperlink r:id="rId26">
        <w:r>
          <w:rPr>
            <w:color w:val="0069B4"/>
            <w:u w:val="single"/>
          </w:rPr>
          <w:t>https://doi.org/10.15388/infedu.2021.29</w:t>
        </w:r>
      </w:hyperlink>
    </w:p>
    <w:p w14:paraId="3585E73C" w14:textId="77777777" w:rsidR="006F2617" w:rsidRDefault="00000000">
      <w:pPr>
        <w:spacing w:after="80"/>
      </w:pPr>
      <w:r>
        <w:t xml:space="preserve">[16] SQL misconception study — </w:t>
      </w:r>
      <w:hyperlink r:id="rId27">
        <w:r>
          <w:rPr>
            <w:color w:val="0069B4"/>
            <w:u w:val="single"/>
          </w:rPr>
          <w:t>https://doi.org/10.1145/2899415.2899464</w:t>
        </w:r>
      </w:hyperlink>
    </w:p>
    <w:p w14:paraId="6D04B419" w14:textId="77777777" w:rsidR="006F2617" w:rsidRDefault="00000000">
      <w:pPr>
        <w:spacing w:after="80"/>
      </w:pPr>
      <w:r>
        <w:t xml:space="preserve">[17] Operating-systems concept inventory — </w:t>
      </w:r>
      <w:hyperlink r:id="rId28">
        <w:r>
          <w:rPr>
            <w:color w:val="0069B4"/>
            <w:u w:val="single"/>
          </w:rPr>
          <w:t>https://doi.org/10.1145/2538862.2538886</w:t>
        </w:r>
      </w:hyperlink>
    </w:p>
    <w:p w14:paraId="687E11F9" w14:textId="77777777" w:rsidR="006F2617" w:rsidRDefault="00000000">
      <w:pPr>
        <w:spacing w:after="80"/>
      </w:pPr>
      <w:r>
        <w:t xml:space="preserve">[18] Number-representation study — </w:t>
      </w:r>
      <w:hyperlink r:id="rId29">
        <w:r>
          <w:rPr>
            <w:color w:val="0069B4"/>
            <w:u w:val="single"/>
          </w:rPr>
          <w:t>https://doi.org/10.1080/08993408.2011.611712</w:t>
        </w:r>
      </w:hyperlink>
    </w:p>
    <w:p w14:paraId="47847711" w14:textId="77777777" w:rsidR="006F2617" w:rsidRDefault="00000000">
      <w:pPr>
        <w:spacing w:after="80"/>
      </w:pPr>
      <w:r>
        <w:t xml:space="preserve">[19] Cybersecurity misconception study — </w:t>
      </w:r>
      <w:hyperlink r:id="rId30">
        <w:r>
          <w:rPr>
            <w:color w:val="0069B4"/>
            <w:u w:val="single"/>
          </w:rPr>
          <w:t>https://digitalcommons.kennesaw.edu/jcerp/vol2018/iss1/5/</w:t>
        </w:r>
      </w:hyperlink>
    </w:p>
    <w:p w14:paraId="3FD89973" w14:textId="77777777" w:rsidR="006F2617" w:rsidRDefault="00000000">
      <w:pPr>
        <w:spacing w:after="80"/>
      </w:pPr>
      <w:r>
        <w:t xml:space="preserve">[20] Replication study on dynamic programming — </w:t>
      </w:r>
      <w:hyperlink r:id="rId31">
        <w:r>
          <w:rPr>
            <w:color w:val="0069B4"/>
            <w:u w:val="single"/>
          </w:rPr>
          <w:t>https://doi.org/10.1080/08993408.2022.2079865</w:t>
        </w:r>
      </w:hyperlink>
    </w:p>
    <w:p w14:paraId="7383952F" w14:textId="77777777" w:rsidR="006F2617" w:rsidRDefault="00000000">
      <w:pPr>
        <w:spacing w:after="80"/>
      </w:pPr>
      <w:r>
        <w:t xml:space="preserve">[21] Study of pupils’ AI conceptions — </w:t>
      </w:r>
      <w:hyperlink r:id="rId32">
        <w:r>
          <w:rPr>
            <w:color w:val="0069B4"/>
            <w:u w:val="single"/>
          </w:rPr>
          <w:t>https://doi.org/10.1016/j.caeai.2022.100095</w:t>
        </w:r>
      </w:hyperlink>
    </w:p>
    <w:p w14:paraId="19FF260F" w14:textId="77777777" w:rsidR="006F2617" w:rsidRDefault="00000000">
      <w:pPr>
        <w:spacing w:after="80"/>
      </w:pPr>
      <w:r>
        <w:t xml:space="preserve">[22] Müsabiqənin açıq dəvəti (ictimai ünvan). Yenidən işlənmiş sənəddə yerli inkişaf ünvanı da </w:t>
      </w:r>
      <w:proofErr w:type="spellStart"/>
      <w:r>
        <w:t>göstərilib</w:t>
      </w:r>
      <w:proofErr w:type="spellEnd"/>
      <w:r>
        <w:t xml:space="preserve">: http://127.0.0.1:8010/az/complex-topics.html — </w:t>
      </w:r>
      <w:hyperlink r:id="rId33">
        <w:r>
          <w:rPr>
            <w:color w:val="0069B4"/>
            <w:u w:val="single"/>
          </w:rPr>
          <w:t>https://daab-waas.com/az/complex-topics.html</w:t>
        </w:r>
      </w:hyperlink>
    </w:p>
    <w:p w14:paraId="6C63DC32" w14:textId="77777777" w:rsidR="006F2617" w:rsidRDefault="00000000">
      <w:pPr>
        <w:spacing w:after="80"/>
      </w:pPr>
      <w:r>
        <w:t xml:space="preserve">[23] CS2023 </w:t>
      </w:r>
      <w:proofErr w:type="spellStart"/>
      <w:r>
        <w:t>rəsmi</w:t>
      </w:r>
      <w:proofErr w:type="spellEnd"/>
      <w:r>
        <w:t xml:space="preserve"> </w:t>
      </w:r>
      <w:proofErr w:type="spellStart"/>
      <w:r>
        <w:t>səhifəsi</w:t>
      </w:r>
      <w:proofErr w:type="spellEnd"/>
      <w:r>
        <w:t xml:space="preserve"> — </w:t>
      </w:r>
      <w:hyperlink r:id="rId34">
        <w:r>
          <w:rPr>
            <w:color w:val="0069B4"/>
            <w:u w:val="single"/>
          </w:rPr>
          <w:t>https://csed.acm.org/</w:t>
        </w:r>
      </w:hyperlink>
    </w:p>
    <w:p w14:paraId="4E0366B2" w14:textId="77777777" w:rsidR="006F2617" w:rsidRDefault="00000000">
      <w:pPr>
        <w:spacing w:after="80"/>
      </w:pPr>
      <w:r>
        <w:t xml:space="preserve">[24] CS2023 bilik və </w:t>
      </w:r>
      <w:proofErr w:type="spellStart"/>
      <w:r>
        <w:t>səriştə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— </w:t>
      </w:r>
      <w:hyperlink r:id="rId35">
        <w:r>
          <w:rPr>
            <w:color w:val="0069B4"/>
            <w:u w:val="single"/>
          </w:rPr>
          <w:t>https://csed.acm.org/wp-content/uploads/2024/04/1.3-Introduction-to-Knowledge-Model.pdf</w:t>
        </w:r>
      </w:hyperlink>
    </w:p>
    <w:p w14:paraId="7387904E" w14:textId="77777777" w:rsidR="006F2617" w:rsidRPr="006C65D9" w:rsidRDefault="00000000">
      <w:pPr>
        <w:spacing w:after="80"/>
        <w:rPr>
          <w:lang w:val="it-IT"/>
        </w:rPr>
      </w:pPr>
      <w:r w:rsidRPr="006C65D9">
        <w:rPr>
          <w:lang w:val="it-IT"/>
        </w:rPr>
        <w:t xml:space="preserve">[25] </w:t>
      </w:r>
      <w:proofErr w:type="spellStart"/>
      <w:r w:rsidRPr="006C65D9">
        <w:rPr>
          <w:lang w:val="it-IT"/>
        </w:rPr>
        <w:t>Sorğunun</w:t>
      </w:r>
      <w:proofErr w:type="spellEnd"/>
      <w:r w:rsidRPr="006C65D9">
        <w:rPr>
          <w:lang w:val="it-IT"/>
        </w:rPr>
        <w:t xml:space="preserve"> </w:t>
      </w:r>
      <w:proofErr w:type="spellStart"/>
      <w:r w:rsidRPr="006C65D9">
        <w:rPr>
          <w:lang w:val="it-IT"/>
        </w:rPr>
        <w:t>metodologiyası</w:t>
      </w:r>
      <w:proofErr w:type="spellEnd"/>
      <w:r w:rsidRPr="006C65D9">
        <w:rPr>
          <w:lang w:val="it-IT"/>
        </w:rPr>
        <w:t xml:space="preserve"> — </w:t>
      </w:r>
      <w:hyperlink r:id="rId36">
        <w:r w:rsidRPr="006C65D9">
          <w:rPr>
            <w:color w:val="0069B4"/>
            <w:u w:val="single"/>
            <w:lang w:val="it-IT"/>
          </w:rPr>
          <w:t>https://survey.stackoverflow.co/2025/methodology</w:t>
        </w:r>
      </w:hyperlink>
    </w:p>
    <w:p w14:paraId="32B7F1C7" w14:textId="77777777" w:rsidR="006F2617" w:rsidRPr="006C65D9" w:rsidRDefault="00000000">
      <w:pPr>
        <w:spacing w:after="80"/>
        <w:rPr>
          <w:lang w:val="de-AT"/>
        </w:rPr>
      </w:pPr>
      <w:r w:rsidRPr="006C65D9">
        <w:rPr>
          <w:lang w:val="de-AT"/>
        </w:rPr>
        <w:t xml:space="preserve">[26] </w:t>
      </w:r>
      <w:proofErr w:type="spellStart"/>
      <w:r w:rsidRPr="006C65D9">
        <w:rPr>
          <w:lang w:val="de-AT"/>
        </w:rPr>
        <w:t>Sorğunun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süni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intellekt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bölməsi</w:t>
      </w:r>
      <w:proofErr w:type="spellEnd"/>
      <w:r w:rsidRPr="006C65D9">
        <w:rPr>
          <w:lang w:val="de-AT"/>
        </w:rPr>
        <w:t xml:space="preserve"> — </w:t>
      </w:r>
      <w:hyperlink r:id="rId37">
        <w:r w:rsidRPr="006C65D9">
          <w:rPr>
            <w:color w:val="0069B4"/>
            <w:u w:val="single"/>
            <w:lang w:val="de-AT"/>
          </w:rPr>
          <w:t>https://survey.stackoverflow.co/2025/ai</w:t>
        </w:r>
      </w:hyperlink>
    </w:p>
    <w:p w14:paraId="55C3396E" w14:textId="77777777" w:rsidR="006F2617" w:rsidRPr="006C65D9" w:rsidRDefault="00000000">
      <w:pPr>
        <w:spacing w:after="80"/>
        <w:rPr>
          <w:lang w:val="de-AT"/>
        </w:rPr>
      </w:pPr>
      <w:r w:rsidRPr="006C65D9">
        <w:rPr>
          <w:lang w:val="de-AT"/>
        </w:rPr>
        <w:t xml:space="preserve">[27] </w:t>
      </w:r>
      <w:proofErr w:type="spellStart"/>
      <w:r w:rsidRPr="006C65D9">
        <w:rPr>
          <w:lang w:val="de-AT"/>
        </w:rPr>
        <w:t>Dinamik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proqramlaşdırma</w:t>
      </w:r>
      <w:proofErr w:type="spellEnd"/>
      <w:r w:rsidRPr="006C65D9">
        <w:rPr>
          <w:lang w:val="de-AT"/>
        </w:rPr>
        <w:t xml:space="preserve"> üzrə </w:t>
      </w:r>
      <w:proofErr w:type="spellStart"/>
      <w:r w:rsidRPr="006C65D9">
        <w:rPr>
          <w:lang w:val="de-AT"/>
        </w:rPr>
        <w:t>konsepsiya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inventarı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tədqiqatı</w:t>
      </w:r>
      <w:proofErr w:type="spellEnd"/>
      <w:r w:rsidRPr="006C65D9">
        <w:rPr>
          <w:lang w:val="de-AT"/>
        </w:rPr>
        <w:t xml:space="preserve"> — </w:t>
      </w:r>
      <w:hyperlink r:id="rId38">
        <w:r w:rsidRPr="006C65D9">
          <w:rPr>
            <w:color w:val="0069B4"/>
            <w:u w:val="single"/>
            <w:lang w:val="de-AT"/>
          </w:rPr>
          <w:t>https://arxiv.org/abs/2411.14655</w:t>
        </w:r>
      </w:hyperlink>
    </w:p>
    <w:p w14:paraId="3D7F1E82" w14:textId="77777777" w:rsidR="006F2617" w:rsidRPr="006C65D9" w:rsidRDefault="00000000">
      <w:pPr>
        <w:spacing w:after="80"/>
        <w:rPr>
          <w:lang w:val="de-AT"/>
        </w:rPr>
      </w:pPr>
      <w:r w:rsidRPr="006C65D9">
        <w:rPr>
          <w:lang w:val="de-AT"/>
        </w:rPr>
        <w:t xml:space="preserve">[28] SCS1-in </w:t>
      </w:r>
      <w:proofErr w:type="spellStart"/>
      <w:r w:rsidRPr="006C65D9">
        <w:rPr>
          <w:lang w:val="de-AT"/>
        </w:rPr>
        <w:t>yoxlanılması</w:t>
      </w:r>
      <w:proofErr w:type="spellEnd"/>
      <w:r w:rsidRPr="006C65D9">
        <w:rPr>
          <w:lang w:val="de-AT"/>
        </w:rPr>
        <w:t xml:space="preserve"> və </w:t>
      </w:r>
      <w:proofErr w:type="spellStart"/>
      <w:r w:rsidRPr="006C65D9">
        <w:rPr>
          <w:lang w:val="de-AT"/>
        </w:rPr>
        <w:t>tətbiqi</w:t>
      </w:r>
      <w:proofErr w:type="spellEnd"/>
      <w:r w:rsidRPr="006C65D9">
        <w:rPr>
          <w:lang w:val="de-AT"/>
        </w:rPr>
        <w:t xml:space="preserve"> — </w:t>
      </w:r>
      <w:hyperlink r:id="rId39">
        <w:r w:rsidRPr="006C65D9">
          <w:rPr>
            <w:color w:val="0069B4"/>
            <w:u w:val="single"/>
            <w:lang w:val="de-AT"/>
          </w:rPr>
          <w:t>https://www.sci.sdsu.edu/crmse/msed/papers/parker2-parker-guzdial-engleman_SCS1.pdf</w:t>
        </w:r>
      </w:hyperlink>
    </w:p>
    <w:p w14:paraId="50C22A22" w14:textId="77777777" w:rsidR="006F2617" w:rsidRPr="006C65D9" w:rsidRDefault="00000000">
      <w:pPr>
        <w:spacing w:after="80"/>
        <w:rPr>
          <w:lang w:val="de-AT"/>
        </w:rPr>
      </w:pPr>
      <w:r w:rsidRPr="006C65D9">
        <w:rPr>
          <w:lang w:val="de-AT"/>
        </w:rPr>
        <w:t xml:space="preserve">[29] </w:t>
      </w:r>
      <w:proofErr w:type="spellStart"/>
      <w:r w:rsidRPr="006C65D9">
        <w:rPr>
          <w:lang w:val="de-AT"/>
        </w:rPr>
        <w:t>İnformatika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mövzularının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Azərbaycanca</w:t>
      </w:r>
      <w:proofErr w:type="spellEnd"/>
      <w:r w:rsidRPr="006C65D9">
        <w:rPr>
          <w:lang w:val="de-AT"/>
        </w:rPr>
        <w:t xml:space="preserve"> veb </w:t>
      </w:r>
      <w:proofErr w:type="spellStart"/>
      <w:r w:rsidRPr="006C65D9">
        <w:rPr>
          <w:lang w:val="de-AT"/>
        </w:rPr>
        <w:t>bələdçisi</w:t>
      </w:r>
      <w:proofErr w:type="spellEnd"/>
      <w:r w:rsidRPr="006C65D9">
        <w:rPr>
          <w:lang w:val="de-AT"/>
        </w:rPr>
        <w:t xml:space="preserve"> — </w:t>
      </w:r>
      <w:hyperlink r:id="rId40">
        <w:r w:rsidRPr="006C65D9">
          <w:rPr>
            <w:color w:val="0069B4"/>
            <w:u w:val="single"/>
            <w:lang w:val="de-AT"/>
          </w:rPr>
          <w:t>https://daab-waas.com/az/complex-topics-informatics.html</w:t>
        </w:r>
      </w:hyperlink>
    </w:p>
    <w:p w14:paraId="43D72A13" w14:textId="77777777" w:rsidR="006F2617" w:rsidRPr="006C65D9" w:rsidRDefault="00000000">
      <w:pPr>
        <w:spacing w:after="80"/>
        <w:rPr>
          <w:lang w:val="de-AT"/>
        </w:rPr>
      </w:pPr>
      <w:r w:rsidRPr="006C65D9">
        <w:rPr>
          <w:lang w:val="de-AT"/>
        </w:rPr>
        <w:t xml:space="preserve">[30] </w:t>
      </w:r>
      <w:proofErr w:type="spellStart"/>
      <w:r w:rsidRPr="006C65D9">
        <w:rPr>
          <w:lang w:val="de-AT"/>
        </w:rPr>
        <w:t>Müsabiqənin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təşkili</w:t>
      </w:r>
      <w:proofErr w:type="spellEnd"/>
      <w:r w:rsidRPr="006C65D9">
        <w:rPr>
          <w:lang w:val="de-AT"/>
        </w:rPr>
        <w:t xml:space="preserve"> — </w:t>
      </w:r>
      <w:proofErr w:type="spellStart"/>
      <w:r w:rsidRPr="006C65D9">
        <w:rPr>
          <w:lang w:val="de-AT"/>
        </w:rPr>
        <w:t>işçi</w:t>
      </w:r>
      <w:proofErr w:type="spellEnd"/>
      <w:r w:rsidRPr="006C65D9">
        <w:rPr>
          <w:lang w:val="de-AT"/>
        </w:rPr>
        <w:t xml:space="preserve"> plan — </w:t>
      </w:r>
      <w:hyperlink r:id="rId41">
        <w:r w:rsidRPr="006C65D9">
          <w:rPr>
            <w:color w:val="0069B4"/>
            <w:u w:val="single"/>
            <w:lang w:val="de-AT"/>
          </w:rPr>
          <w:t>https://daab-waas.com/az/complex-topics-approach.html</w:t>
        </w:r>
      </w:hyperlink>
    </w:p>
    <w:p w14:paraId="3075FEEF" w14:textId="77777777" w:rsidR="006F2617" w:rsidRPr="006C65D9" w:rsidRDefault="00000000">
      <w:pPr>
        <w:spacing w:after="80"/>
        <w:rPr>
          <w:lang w:val="de-AT"/>
        </w:rPr>
      </w:pPr>
      <w:r w:rsidRPr="006C65D9">
        <w:rPr>
          <w:lang w:val="de-AT"/>
        </w:rPr>
        <w:t xml:space="preserve">[31] </w:t>
      </w:r>
      <w:proofErr w:type="spellStart"/>
      <w:r w:rsidRPr="006C65D9">
        <w:rPr>
          <w:lang w:val="de-AT"/>
        </w:rPr>
        <w:t>Müsabiqənin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qısa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səsli</w:t>
      </w:r>
      <w:proofErr w:type="spellEnd"/>
      <w:r w:rsidRPr="006C65D9">
        <w:rPr>
          <w:lang w:val="de-AT"/>
        </w:rPr>
        <w:t xml:space="preserve"> </w:t>
      </w:r>
      <w:proofErr w:type="spellStart"/>
      <w:r w:rsidRPr="006C65D9">
        <w:rPr>
          <w:lang w:val="de-AT"/>
        </w:rPr>
        <w:t>təqdimatı</w:t>
      </w:r>
      <w:proofErr w:type="spellEnd"/>
      <w:r w:rsidRPr="006C65D9">
        <w:rPr>
          <w:lang w:val="de-AT"/>
        </w:rPr>
        <w:t xml:space="preserve"> — </w:t>
      </w:r>
      <w:hyperlink r:id="rId42">
        <w:r w:rsidRPr="006C65D9">
          <w:rPr>
            <w:color w:val="0069B4"/>
            <w:u w:val="single"/>
            <w:lang w:val="de-AT"/>
          </w:rPr>
          <w:t>https://daab-waas.com/az/complex-topics-presentation.html</w:t>
        </w:r>
      </w:hyperlink>
    </w:p>
    <w:sectPr w:rsidR="006F2617" w:rsidRPr="006C65D9" w:rsidSect="00034616">
      <w:headerReference w:type="default" r:id="rId43"/>
      <w:footerReference w:type="default" r:id="rId44"/>
      <w:footerReference w:type="first" r:id="rId45"/>
      <w:pgSz w:w="12240" w:h="15840"/>
      <w:pgMar w:top="1134" w:right="1361" w:bottom="1134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55EF" w14:textId="77777777" w:rsidR="00D929CF" w:rsidRDefault="00D929CF">
      <w:pPr>
        <w:spacing w:after="0" w:line="240" w:lineRule="auto"/>
      </w:pPr>
      <w:r>
        <w:separator/>
      </w:r>
    </w:p>
  </w:endnote>
  <w:endnote w:type="continuationSeparator" w:id="0">
    <w:p w14:paraId="6EFA0778" w14:textId="77777777" w:rsidR="00D929CF" w:rsidRDefault="00D9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FCBD" w14:textId="77777777" w:rsidR="006F2617" w:rsidRDefault="00000000">
    <w:pPr>
      <w:jc w:val="center"/>
    </w:pPr>
    <w:r>
      <w:rPr>
        <w:color w:val="345D76"/>
        <w:sz w:val="18"/>
      </w:rPr>
      <w:t xml:space="preserve">DAAB / WAAS   |   </w:t>
    </w:r>
    <w:proofErr w:type="spellStart"/>
    <w:r>
      <w:rPr>
        <w:color w:val="345D76"/>
        <w:sz w:val="18"/>
      </w:rPr>
      <w:t>Səhifə</w:t>
    </w:r>
    <w:proofErr w:type="spellEnd"/>
    <w:r>
      <w:rPr>
        <w:color w:val="345D7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</w:t>
    </w:r>
    <w:proofErr w:type="spellStart"/>
    <w:r>
      <w:rPr>
        <w:color w:val="345D76"/>
        <w:sz w:val="18"/>
      </w:rPr>
      <w:t>sentyabr</w:t>
    </w:r>
    <w:proofErr w:type="spellEnd"/>
    <w:r>
      <w:rPr>
        <w:color w:val="345D76"/>
        <w:sz w:val="18"/>
      </w:rPr>
      <w:t xml:space="preserve">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AC8E" w14:textId="77777777" w:rsidR="006F2617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7503" w14:textId="77777777" w:rsidR="00D929CF" w:rsidRDefault="00D929CF">
      <w:pPr>
        <w:spacing w:after="0" w:line="240" w:lineRule="auto"/>
      </w:pPr>
      <w:r>
        <w:separator/>
      </w:r>
    </w:p>
  </w:footnote>
  <w:footnote w:type="continuationSeparator" w:id="0">
    <w:p w14:paraId="5F0EB0AD" w14:textId="77777777" w:rsidR="00D929CF" w:rsidRDefault="00D92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25C6" w14:textId="6550ED52" w:rsidR="006F2617" w:rsidRDefault="006C65D9" w:rsidP="006C65D9">
    <w:pPr>
      <w:jc w:val="center"/>
      <w:rPr>
        <w:color w:val="345D76"/>
        <w:sz w:val="28"/>
        <w:szCs w:val="28"/>
      </w:rPr>
    </w:pPr>
    <w:r>
      <w:rPr>
        <w:noProof/>
        <w:color w:val="345D76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BFAD76" wp14:editId="17085690">
              <wp:simplePos x="0" y="0"/>
              <wp:positionH relativeFrom="column">
                <wp:posOffset>-92711</wp:posOffset>
              </wp:positionH>
              <wp:positionV relativeFrom="paragraph">
                <wp:posOffset>333375</wp:posOffset>
              </wp:positionV>
              <wp:extent cx="6391275" cy="0"/>
              <wp:effectExtent l="0" t="0" r="0" b="0"/>
              <wp:wrapNone/>
              <wp:docPr id="15893377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1275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57F84C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3pt,26.25pt" to="495.9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" strokecolor="black [3040]" strokeweight=".25pt"/>
          </w:pict>
        </mc:Fallback>
      </mc:AlternateContent>
    </w:r>
    <w:proofErr w:type="spellStart"/>
    <w:r>
      <w:rPr>
        <w:color w:val="345D76"/>
        <w:sz w:val="28"/>
        <w:szCs w:val="28"/>
      </w:rPr>
      <w:t>Müsabiqə</w:t>
    </w:r>
    <w:proofErr w:type="spellEnd"/>
    <w:r w:rsidR="00000000" w:rsidRPr="006C65D9">
      <w:rPr>
        <w:color w:val="345D76"/>
        <w:sz w:val="28"/>
        <w:szCs w:val="28"/>
      </w:rPr>
      <w:t xml:space="preserve"> üzrə </w:t>
    </w:r>
    <w:proofErr w:type="spellStart"/>
    <w:r w:rsidR="00000000" w:rsidRPr="006C65D9">
      <w:rPr>
        <w:color w:val="345D76"/>
        <w:sz w:val="28"/>
        <w:szCs w:val="28"/>
      </w:rPr>
      <w:t>aktual</w:t>
    </w:r>
    <w:proofErr w:type="spellEnd"/>
    <w:r w:rsidR="00000000" w:rsidRPr="006C65D9">
      <w:rPr>
        <w:color w:val="345D76"/>
        <w:sz w:val="28"/>
        <w:szCs w:val="28"/>
      </w:rPr>
      <w:t xml:space="preserve"> </w:t>
    </w:r>
    <w:proofErr w:type="spellStart"/>
    <w:r w:rsidR="00000000" w:rsidRPr="006C65D9">
      <w:rPr>
        <w:color w:val="345D76"/>
        <w:sz w:val="28"/>
        <w:szCs w:val="28"/>
      </w:rPr>
      <w:t>mövzular</w:t>
    </w:r>
    <w:proofErr w:type="spellEnd"/>
    <w:r>
      <w:rPr>
        <w:color w:val="345D76"/>
        <w:sz w:val="28"/>
        <w:szCs w:val="28"/>
      </w:rPr>
      <w:t xml:space="preserve"> </w:t>
    </w:r>
    <w:proofErr w:type="spellStart"/>
    <w:r w:rsidR="00000000" w:rsidRPr="006C65D9">
      <w:rPr>
        <w:color w:val="345D76"/>
        <w:sz w:val="28"/>
        <w:szCs w:val="28"/>
      </w:rPr>
      <w:t>bələdçi</w:t>
    </w:r>
    <w:r>
      <w:rPr>
        <w:color w:val="345D76"/>
        <w:sz w:val="28"/>
        <w:szCs w:val="28"/>
      </w:rPr>
      <w:t>si</w:t>
    </w:r>
    <w:proofErr w:type="spellEnd"/>
  </w:p>
  <w:p w14:paraId="6E0B86C4" w14:textId="77777777" w:rsidR="006C65D9" w:rsidRPr="006C65D9" w:rsidRDefault="006C65D9" w:rsidP="006C65D9">
    <w:pPr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075971">
    <w:abstractNumId w:val="8"/>
  </w:num>
  <w:num w:numId="2" w16cid:durableId="1230573296">
    <w:abstractNumId w:val="6"/>
  </w:num>
  <w:num w:numId="3" w16cid:durableId="1280645462">
    <w:abstractNumId w:val="5"/>
  </w:num>
  <w:num w:numId="4" w16cid:durableId="1082600860">
    <w:abstractNumId w:val="4"/>
  </w:num>
  <w:num w:numId="5" w16cid:durableId="1287854899">
    <w:abstractNumId w:val="7"/>
  </w:num>
  <w:num w:numId="6" w16cid:durableId="18437188">
    <w:abstractNumId w:val="3"/>
  </w:num>
  <w:num w:numId="7" w16cid:durableId="1387072392">
    <w:abstractNumId w:val="2"/>
  </w:num>
  <w:num w:numId="8" w16cid:durableId="871188118">
    <w:abstractNumId w:val="1"/>
  </w:num>
  <w:num w:numId="9" w16cid:durableId="68756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5D9"/>
    <w:rsid w:val="006F2617"/>
    <w:rsid w:val="006F5A6D"/>
    <w:rsid w:val="00AA1D8D"/>
    <w:rsid w:val="00B47730"/>
    <w:rsid w:val="00CB0664"/>
    <w:rsid w:val="00D92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2BA428"/>
  <w14:defaultImageDpi w14:val="300"/>
  <w15:docId w15:val="{59A531EE-3D98-4082-809D-E12C0899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65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65D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C65D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6C65D9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C65D9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C65D9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C65D9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C65D9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C65D9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C65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sed.acm.org/knowledge-areas/" TargetMode="External"/><Relationship Id="rId18" Type="http://schemas.openxmlformats.org/officeDocument/2006/relationships/hyperlink" Target="https://doi.org/10.1145/3730405" TargetMode="External"/><Relationship Id="rId26" Type="http://schemas.openxmlformats.org/officeDocument/2006/relationships/hyperlink" Target="https://doi.org/10.15388/infedu.2021.29" TargetMode="External"/><Relationship Id="rId39" Type="http://schemas.openxmlformats.org/officeDocument/2006/relationships/hyperlink" Target="https://www.sci.sdsu.edu/crmse/msed/papers/parker2-parker-guzdial-engleman_SCS1.pdf" TargetMode="External"/><Relationship Id="rId21" Type="http://schemas.openxmlformats.org/officeDocument/2006/relationships/hyperlink" Target="https://doi.org/10.1145/3690652" TargetMode="External"/><Relationship Id="rId34" Type="http://schemas.openxmlformats.org/officeDocument/2006/relationships/hyperlink" Target="https://csed.acm.org/" TargetMode="External"/><Relationship Id="rId42" Type="http://schemas.openxmlformats.org/officeDocument/2006/relationships/hyperlink" Target="https://daab-waas.com/az/complex-topics-presentation.html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i.org/10.1080/08993408.2011.6117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ab-waas.com/az/complex-topics-presentation.html" TargetMode="External"/><Relationship Id="rId24" Type="http://schemas.openxmlformats.org/officeDocument/2006/relationships/hyperlink" Target="https://doi.org/10.1080/08993408.2017.1414728" TargetMode="External"/><Relationship Id="rId32" Type="http://schemas.openxmlformats.org/officeDocument/2006/relationships/hyperlink" Target="https://doi.org/10.1016/j.caeai.2022.100095" TargetMode="External"/><Relationship Id="rId37" Type="http://schemas.openxmlformats.org/officeDocument/2006/relationships/hyperlink" Target="https://survey.stackoverflow.co/2025/ai" TargetMode="External"/><Relationship Id="rId40" Type="http://schemas.openxmlformats.org/officeDocument/2006/relationships/hyperlink" Target="https://daab-waas.com/az/complex-topics-informatics.html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survey.stackoverflow.co/2025/technology" TargetMode="External"/><Relationship Id="rId23" Type="http://schemas.openxmlformats.org/officeDocument/2006/relationships/hyperlink" Target="https://doi.org/10.1080/08993400500224310" TargetMode="External"/><Relationship Id="rId28" Type="http://schemas.openxmlformats.org/officeDocument/2006/relationships/hyperlink" Target="https://doi.org/10.1145/2538862.2538886" TargetMode="External"/><Relationship Id="rId36" Type="http://schemas.openxmlformats.org/officeDocument/2006/relationships/hyperlink" Target="https://survey.stackoverflow.co/2025/methodology" TargetMode="External"/><Relationship Id="rId10" Type="http://schemas.openxmlformats.org/officeDocument/2006/relationships/hyperlink" Target="https://daab-waas.com/az/complex-topics-informatics.html" TargetMode="External"/><Relationship Id="rId19" Type="http://schemas.openxmlformats.org/officeDocument/2006/relationships/hyperlink" Target="https://doi.org/10.1145/2483710.2483713" TargetMode="External"/><Relationship Id="rId31" Type="http://schemas.openxmlformats.org/officeDocument/2006/relationships/hyperlink" Target="https://doi.org/10.1080/08993408.2022.2079865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ab-waas.com/az/complex-topics-approach.html" TargetMode="External"/><Relationship Id="rId14" Type="http://schemas.openxmlformats.org/officeDocument/2006/relationships/hyperlink" Target="https://apcentral.collegeboard.org/courses/ap-computer-science-principles" TargetMode="External"/><Relationship Id="rId22" Type="http://schemas.openxmlformats.org/officeDocument/2006/relationships/hyperlink" Target="https://doi.org/10.1080/08993408.2026.2633989" TargetMode="External"/><Relationship Id="rId27" Type="http://schemas.openxmlformats.org/officeDocument/2006/relationships/hyperlink" Target="https://doi.org/10.1145/2899415.2899464" TargetMode="External"/><Relationship Id="rId30" Type="http://schemas.openxmlformats.org/officeDocument/2006/relationships/hyperlink" Target="https://digitalcommons.kennesaw.edu/jcerp/vol2018/iss1/5/" TargetMode="External"/><Relationship Id="rId35" Type="http://schemas.openxmlformats.org/officeDocument/2006/relationships/hyperlink" Target="https://csed.acm.org/wp-content/uploads/2024/04/1.3-Introduction-to-Knowledge-Model.pdf" TargetMode="External"/><Relationship Id="rId43" Type="http://schemas.openxmlformats.org/officeDocument/2006/relationships/header" Target="header1.xml"/><Relationship Id="rId8" Type="http://schemas.openxmlformats.org/officeDocument/2006/relationships/hyperlink" Target="https://daab-waas.com/az/complex-topics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csteachers.org/pk12standards/" TargetMode="External"/><Relationship Id="rId17" Type="http://schemas.openxmlformats.org/officeDocument/2006/relationships/hyperlink" Target="https://doi.org/10.1145/3077618" TargetMode="External"/><Relationship Id="rId25" Type="http://schemas.openxmlformats.org/officeDocument/2006/relationships/hyperlink" Target="https://doi.org/10.15388/infedu.2507.015" TargetMode="External"/><Relationship Id="rId33" Type="http://schemas.openxmlformats.org/officeDocument/2006/relationships/hyperlink" Target="https://daab-waas.com/az/complex-topics.html" TargetMode="External"/><Relationship Id="rId38" Type="http://schemas.openxmlformats.org/officeDocument/2006/relationships/hyperlink" Target="https://arxiv.org/abs/2411.14655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oi.org/10.1145/3017680.3017724" TargetMode="External"/><Relationship Id="rId41" Type="http://schemas.openxmlformats.org/officeDocument/2006/relationships/hyperlink" Target="https://daab-waas.com/az/complex-topics-approa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10613</Words>
  <Characters>67819</Characters>
  <Application>Microsoft Office Word</Application>
  <DocSecurity>0</DocSecurity>
  <Lines>2608</Lines>
  <Paragraphs>2178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2026-09-16T12:23:00Z</dcterms:modified>
  <cp:category/>
</cp:coreProperties>
</file>